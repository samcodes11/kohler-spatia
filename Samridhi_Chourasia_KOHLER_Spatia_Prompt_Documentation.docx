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KOHLER SPATIA</w:t>
      </w:r>
    </w:p>
    <w:p>
      <w:pPr>
        <w:jc w:val="center"/>
      </w:pPr>
      <w:r>
        <w:rPr>
          <w:b/>
          <w:sz w:val="36"/>
        </w:rPr>
        <w:t>Complete Prompt Documentation</w:t>
      </w:r>
    </w:p>
    <w:p>
      <w:pPr>
        <w:jc w:val="center"/>
      </w:pPr>
      <w:r>
        <w:rPr>
          <w:b/>
        </w:rPr>
        <w:t>Track 1: KOHLER AI Bathroom Designer &amp; Planner</w:t>
      </w:r>
    </w:p>
    <w:p/>
    <w:tbl>
      <w:tblPr>
        <w:tblStyle w:val="LightShading-Accent1"/>
        <w:tblW w:type="auto" w:w="0"/>
        <w:tblLook w:firstColumn="1" w:firstRow="1" w:lastColumn="0" w:lastRow="0" w:noHBand="0" w:noVBand="1" w:val="04A0"/>
      </w:tblPr>
      <w:tblGrid>
        <w:gridCol w:w="5040"/>
        <w:gridCol w:w="5040"/>
      </w:tblGrid>
      <w:tr>
        <w:tc>
          <w:tcPr>
            <w:tcW w:type="dxa" w:w="5040"/>
          </w:tcPr>
          <w:p>
            <w:r>
              <w:rPr>
                <w:b/>
              </w:rPr>
              <w:t>Name</w:t>
            </w:r>
          </w:p>
        </w:tc>
        <w:tc>
          <w:tcPr>
            <w:tcW w:type="dxa" w:w="5040"/>
          </w:tcPr>
          <w:p>
            <w:r>
              <w:t>Samridhi Chourasia</w:t>
            </w:r>
          </w:p>
        </w:tc>
      </w:tr>
      <w:tr>
        <w:tc>
          <w:tcPr>
            <w:tcW w:type="dxa" w:w="5040"/>
          </w:tcPr>
          <w:p>
            <w:r>
              <w:rPr>
                <w:b/>
              </w:rPr>
              <w:t>PRN</w:t>
            </w:r>
          </w:p>
        </w:tc>
        <w:tc>
          <w:tcPr>
            <w:tcW w:type="dxa" w:w="5040"/>
          </w:tcPr>
          <w:p>
            <w:r>
              <w:t>1262243461</w:t>
            </w:r>
          </w:p>
        </w:tc>
      </w:tr>
      <w:tr>
        <w:tc>
          <w:tcPr>
            <w:tcW w:type="dxa" w:w="5040"/>
          </w:tcPr>
          <w:p>
            <w:r>
              <w:rPr>
                <w:b/>
              </w:rPr>
              <w:t>Faculty / Institution</w:t>
            </w:r>
          </w:p>
        </w:tc>
        <w:tc>
          <w:tcPr>
            <w:tcW w:type="dxa" w:w="5040"/>
          </w:tcPr>
          <w:p>
            <w:r>
              <w:t>Dr. Vishwanath Karad MIT World Peace University, Pune</w:t>
            </w:r>
          </w:p>
        </w:tc>
      </w:tr>
      <w:tr>
        <w:tc>
          <w:tcPr>
            <w:tcW w:type="dxa" w:w="5040"/>
          </w:tcPr>
          <w:p>
            <w:r>
              <w:rPr>
                <w:b/>
              </w:rPr>
              <w:t>Programme</w:t>
            </w:r>
          </w:p>
        </w:tc>
        <w:tc>
          <w:tcPr>
            <w:tcW w:type="dxa" w:w="5040"/>
          </w:tcPr>
          <w:p>
            <w:r>
              <w:t>B.Tech CSE with Specialization in Cyber Security and Forensics</w:t>
            </w:r>
          </w:p>
        </w:tc>
      </w:tr>
      <w:tr>
        <w:tc>
          <w:tcPr>
            <w:tcW w:type="dxa" w:w="5040"/>
          </w:tcPr>
          <w:p>
            <w:r>
              <w:rPr>
                <w:b/>
              </w:rPr>
              <w:t>Year</w:t>
            </w:r>
          </w:p>
        </w:tc>
        <w:tc>
          <w:tcPr>
            <w:tcW w:type="dxa" w:w="5040"/>
          </w:tcPr>
          <w:p>
            <w:r>
              <w:t>Third Year</w:t>
            </w:r>
          </w:p>
        </w:tc>
      </w:tr>
      <w:tr>
        <w:tc>
          <w:tcPr>
            <w:tcW w:type="dxa" w:w="5040"/>
          </w:tcPr>
          <w:p>
            <w:r>
              <w:rPr>
                <w:b/>
              </w:rPr>
              <w:t>Track</w:t>
            </w:r>
          </w:p>
        </w:tc>
        <w:tc>
          <w:tcPr>
            <w:tcW w:type="dxa" w:w="5040"/>
          </w:tcPr>
          <w:p>
            <w:r>
              <w:t>Track 1: KOHLER AI Bathroom Designer &amp; Planner</w:t>
            </w:r>
          </w:p>
        </w:tc>
      </w:tr>
    </w:tbl>
    <w:p>
      <w:pPr>
        <w:pStyle w:val="Heading1"/>
      </w:pPr>
      <w:r>
        <w:t>Project Objective</w:t>
      </w:r>
    </w:p>
    <w:p>
      <w:r>
        <w:t>Build an interactive AI design assistant that takes a customer's constraints and automates personalized product bundle recommendations.</w:t>
      </w:r>
    </w:p>
    <w:p>
      <w:pPr>
        <w:pStyle w:val="Heading1"/>
      </w:pPr>
      <w:r>
        <w:t>Key Inputs</w:t>
      </w:r>
    </w:p>
    <w:p>
      <w:r>
        <w:t>Bathroom dimensions (ft x ft / layout or image), budget limits, aesthetic themes (e.g., Minimalist Modern, Classic Luxury, Japanese Zen), and device catalog specifications.</w:t>
      </w:r>
    </w:p>
    <w:p>
      <w:pPr>
        <w:pStyle w:val="Heading1"/>
      </w:pPr>
      <w:r>
        <w:t>Expected Outcome</w:t>
      </w:r>
    </w:p>
    <w:p>
      <w:r>
        <w:t>An intelligent recommendation engine that outputs optimized product combinations (faucets, smart toilets, thermostatic showers, vanities) fitting exact physical space and budget parameters, with a 2D or 3D representation of the bathroom layout with the selected products where possible.</w:t>
      </w:r>
    </w:p>
    <w:p>
      <w:pPr>
        <w:pStyle w:val="Heading1"/>
      </w:pPr>
      <w:r>
        <w:t>Document Scope</w:t>
      </w:r>
    </w:p>
    <w:p>
      <w:r>
        <w:t>This document records the project prompts chronologically. The wording and technical requirements of the retained prompts are preserved rather than rewritten or summarized.</w:t>
      </w:r>
    </w:p>
    <w:p>
      <w:r>
        <w:t>Included project prompts: 1, 2, 3, 4, 6, 7, 9, 10, 11, 12, 13, 14, 15, 16, 17, 18, 19, 20, 21, 22, 23, 24, 25, 26, 27, 28, 29, 30, 31, 32, 33, 34, 35.</w:t>
      </w:r>
    </w:p>
    <w:p>
      <w:r>
        <w:t>Entries identified by the user as unwanted/utter-rubbish were omitted from this documentation.</w:t>
      </w:r>
    </w:p>
    <w:p>
      <w:r>
        <w:br w:type="page"/>
      </w:r>
    </w:p>
    <w:p>
      <w:pPr>
        <w:pStyle w:val="Heading1"/>
      </w:pPr>
      <w:r>
        <w:t>Table of Contents / Prompt Index</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rPr>
              <w:t>Prompt</w:t>
            </w:r>
          </w:p>
        </w:tc>
        <w:tc>
          <w:tcPr>
            <w:tcW w:type="dxa" w:w="3360"/>
          </w:tcPr>
          <w:p>
            <w:r>
              <w:rPr>
                <w:b/>
              </w:rPr>
              <w:t>Description</w:t>
            </w:r>
          </w:p>
        </w:tc>
        <w:tc>
          <w:tcPr>
            <w:tcW w:type="dxa" w:w="3360"/>
          </w:tcPr>
          <w:p>
            <w:r>
              <w:rPr>
                <w:b/>
              </w:rPr>
              <w:t>Status</w:t>
            </w:r>
          </w:p>
        </w:tc>
      </w:tr>
      <w:tr>
        <w:tc>
          <w:tcPr>
            <w:tcW w:type="dxa" w:w="3360"/>
          </w:tcPr>
          <w:p>
            <w:r>
              <w:t>Prompt 1</w:t>
            </w:r>
          </w:p>
        </w:tc>
        <w:tc>
          <w:tcPr>
            <w:tcW w:type="dxa" w:w="3360"/>
          </w:tcPr>
          <w:p>
            <w:r>
              <w:t>PROJECT: KOHLER Spatia — AI-Powered Bathroom Spatial Intelligence Platform</w:t>
            </w:r>
          </w:p>
        </w:tc>
        <w:tc>
          <w:tcPr>
            <w:tcW w:type="dxa" w:w="3360"/>
          </w:tcPr>
          <w:p>
            <w:r>
              <w:t>Included</w:t>
            </w:r>
          </w:p>
        </w:tc>
      </w:tr>
      <w:tr>
        <w:tc>
          <w:tcPr>
            <w:tcW w:type="dxa" w:w="3360"/>
          </w:tcPr>
          <w:p>
            <w:r>
              <w:t>Prompt 2</w:t>
            </w:r>
          </w:p>
        </w:tc>
        <w:tc>
          <w:tcPr>
            <w:tcW w:type="dxa" w:w="3360"/>
          </w:tcPr>
          <w:p>
            <w:r>
              <w:t>give final output</w:t>
            </w:r>
          </w:p>
        </w:tc>
        <w:tc>
          <w:tcPr>
            <w:tcW w:type="dxa" w:w="3360"/>
          </w:tcPr>
          <w:p>
            <w:r>
              <w:t>Included</w:t>
            </w:r>
          </w:p>
        </w:tc>
      </w:tr>
      <w:tr>
        <w:tc>
          <w:tcPr>
            <w:tcW w:type="dxa" w:w="3360"/>
          </w:tcPr>
          <w:p>
            <w:r>
              <w:t>Prompt 3</w:t>
            </w:r>
          </w:p>
        </w:tc>
        <w:tc>
          <w:tcPr>
            <w:tcW w:type="dxa" w:w="3360"/>
          </w:tcPr>
          <w:p>
            <w:r>
              <w:t>can u provide me the entire code</w:t>
            </w:r>
          </w:p>
        </w:tc>
        <w:tc>
          <w:tcPr>
            <w:tcW w:type="dxa" w:w="3360"/>
          </w:tcPr>
          <w:p>
            <w:r>
              <w:t>Included</w:t>
            </w:r>
          </w:p>
        </w:tc>
      </w:tr>
      <w:tr>
        <w:tc>
          <w:tcPr>
            <w:tcW w:type="dxa" w:w="3360"/>
          </w:tcPr>
          <w:p>
            <w:r>
              <w:t>Prompt 4</w:t>
            </w:r>
          </w:p>
        </w:tc>
        <w:tc>
          <w:tcPr>
            <w:tcW w:type="dxa" w:w="3360"/>
          </w:tcPr>
          <w:p>
            <w:r>
              <w:t>MASTER IMPLEMENTATION PROMPT — KOHLER SPATIA AI BATHROOM DESIGNER</w:t>
            </w:r>
          </w:p>
        </w:tc>
        <w:tc>
          <w:tcPr>
            <w:tcW w:type="dxa" w:w="3360"/>
          </w:tcPr>
          <w:p>
            <w:r>
              <w:t>Included</w:t>
            </w:r>
          </w:p>
        </w:tc>
      </w:tr>
      <w:tr>
        <w:tc>
          <w:tcPr>
            <w:tcW w:type="dxa" w:w="3360"/>
          </w:tcPr>
          <w:p>
            <w:r>
              <w:t>Prompt 6</w:t>
            </w:r>
          </w:p>
        </w:tc>
        <w:tc>
          <w:tcPr>
            <w:tcW w:type="dxa" w:w="3360"/>
          </w:tcPr>
          <w:p>
            <w:r>
              <w:t>GIVE FINAL OUTPUT AND ALL THE CODES WITH proper code and code heading and how to upload on vs code, which folder has which file type distribution</w:t>
            </w:r>
          </w:p>
        </w:tc>
        <w:tc>
          <w:tcPr>
            <w:tcW w:type="dxa" w:w="3360"/>
          </w:tcPr>
          <w:p>
            <w:r>
              <w:t>Included</w:t>
            </w:r>
          </w:p>
        </w:tc>
      </w:tr>
      <w:tr>
        <w:tc>
          <w:tcPr>
            <w:tcW w:type="dxa" w:w="3360"/>
          </w:tcPr>
          <w:p>
            <w:r>
              <w:t>Prompt 7</w:t>
            </w:r>
          </w:p>
        </w:tc>
        <w:tc>
          <w:tcPr>
            <w:tcW w:type="dxa" w:w="3360"/>
          </w:tcPr>
          <w:p>
            <w:r>
              <w:t>KOHLER SPATIA — CORRECTIVE REVISION PROMPT</w:t>
            </w:r>
          </w:p>
        </w:tc>
        <w:tc>
          <w:tcPr>
            <w:tcW w:type="dxa" w:w="3360"/>
          </w:tcPr>
          <w:p>
            <w:r>
              <w:t>Included</w:t>
            </w:r>
          </w:p>
        </w:tc>
      </w:tr>
      <w:tr>
        <w:tc>
          <w:tcPr>
            <w:tcW w:type="dxa" w:w="3360"/>
          </w:tcPr>
          <w:p>
            <w:r>
              <w:t>Prompt 9</w:t>
            </w:r>
          </w:p>
        </w:tc>
        <w:tc>
          <w:tcPr>
            <w:tcW w:type="dxa" w:w="3360"/>
          </w:tcPr>
          <w:p>
            <w:r>
              <w:t>MASTER ANTIGRAVITY IMPLEMENTATION PROMPT — KOHLER SPATIA AI BATHROOM DESIGNER</w:t>
            </w:r>
          </w:p>
        </w:tc>
        <w:tc>
          <w:tcPr>
            <w:tcW w:type="dxa" w:w="3360"/>
          </w:tcPr>
          <w:p>
            <w:r>
              <w:t>Included</w:t>
            </w:r>
          </w:p>
        </w:tc>
      </w:tr>
      <w:tr>
        <w:tc>
          <w:tcPr>
            <w:tcW w:type="dxa" w:w="3360"/>
          </w:tcPr>
          <w:p>
            <w:r>
              <w:t>Prompt 10</w:t>
            </w:r>
          </w:p>
        </w:tc>
        <w:tc>
          <w:tcPr>
            <w:tcW w:type="dxa" w:w="3360"/>
          </w:tcPr>
          <w:p>
            <w:r>
              <w:t>give final project</w:t>
            </w:r>
          </w:p>
        </w:tc>
        <w:tc>
          <w:tcPr>
            <w:tcW w:type="dxa" w:w="3360"/>
          </w:tcPr>
          <w:p>
            <w:r>
              <w:t>Included</w:t>
            </w:r>
          </w:p>
        </w:tc>
      </w:tr>
      <w:tr>
        <w:tc>
          <w:tcPr>
            <w:tcW w:type="dxa" w:w="3360"/>
          </w:tcPr>
          <w:p>
            <w:r>
              <w:t>Prompt 11</w:t>
            </w:r>
          </w:p>
        </w:tc>
        <w:tc>
          <w:tcPr>
            <w:tcW w:type="dxa" w:w="3360"/>
          </w:tcPr>
          <w:p>
            <w:r>
              <w:t>KOHLER SPATIA — ROUND 3 FOLLOW-UP PROMPT</w:t>
            </w:r>
          </w:p>
        </w:tc>
        <w:tc>
          <w:tcPr>
            <w:tcW w:type="dxa" w:w="3360"/>
          </w:tcPr>
          <w:p>
            <w:r>
              <w:t>Included</w:t>
            </w:r>
          </w:p>
        </w:tc>
      </w:tr>
      <w:tr>
        <w:tc>
          <w:tcPr>
            <w:tcW w:type="dxa" w:w="3360"/>
          </w:tcPr>
          <w:p>
            <w:r>
              <w:t>Prompt 12</w:t>
            </w:r>
          </w:p>
        </w:tc>
        <w:tc>
          <w:tcPr>
            <w:tcW w:type="dxa" w:w="3360"/>
          </w:tcPr>
          <w:p>
            <w:r>
              <w:t>give final project</w:t>
            </w:r>
          </w:p>
        </w:tc>
        <w:tc>
          <w:tcPr>
            <w:tcW w:type="dxa" w:w="3360"/>
          </w:tcPr>
          <w:p>
            <w:r>
              <w:t>Included</w:t>
            </w:r>
          </w:p>
        </w:tc>
      </w:tr>
      <w:tr>
        <w:tc>
          <w:tcPr>
            <w:tcW w:type="dxa" w:w="3360"/>
          </w:tcPr>
          <w:p>
            <w:r>
              <w:t>Prompt 13</w:t>
            </w:r>
          </w:p>
        </w:tc>
        <w:tc>
          <w:tcPr>
            <w:tcW w:type="dxa" w:w="3360"/>
          </w:tcPr>
          <w:p>
            <w:r>
              <w:t>KOHLER SPATIA — ROUND 4 PROMPT</w:t>
            </w:r>
          </w:p>
        </w:tc>
        <w:tc>
          <w:tcPr>
            <w:tcW w:type="dxa" w:w="3360"/>
          </w:tcPr>
          <w:p>
            <w:r>
              <w:t>Included</w:t>
            </w:r>
          </w:p>
        </w:tc>
      </w:tr>
      <w:tr>
        <w:tc>
          <w:tcPr>
            <w:tcW w:type="dxa" w:w="3360"/>
          </w:tcPr>
          <w:p>
            <w:r>
              <w:t>Prompt 14</w:t>
            </w:r>
          </w:p>
        </w:tc>
        <w:tc>
          <w:tcPr>
            <w:tcW w:type="dxa" w:w="3360"/>
          </w:tcPr>
          <w:p>
            <w:r>
              <w:t>this is not good give back previous one</w:t>
            </w:r>
          </w:p>
        </w:tc>
        <w:tc>
          <w:tcPr>
            <w:tcW w:type="dxa" w:w="3360"/>
          </w:tcPr>
          <w:p>
            <w:r>
              <w:t>Included</w:t>
            </w:r>
          </w:p>
        </w:tc>
      </w:tr>
      <w:tr>
        <w:tc>
          <w:tcPr>
            <w:tcW w:type="dxa" w:w="3360"/>
          </w:tcPr>
          <w:p>
            <w:r>
              <w:t>Prompt 15</w:t>
            </w:r>
          </w:p>
        </w:tc>
        <w:tc>
          <w:tcPr>
            <w:tcW w:type="dxa" w:w="3360"/>
          </w:tcPr>
          <w:p>
            <w:r>
              <w:t>KOHLER SPATIA — ROUND 5 PROMPT</w:t>
            </w:r>
          </w:p>
        </w:tc>
        <w:tc>
          <w:tcPr>
            <w:tcW w:type="dxa" w:w="3360"/>
          </w:tcPr>
          <w:p>
            <w:r>
              <w:t>Included</w:t>
            </w:r>
          </w:p>
        </w:tc>
      </w:tr>
      <w:tr>
        <w:tc>
          <w:tcPr>
            <w:tcW w:type="dxa" w:w="3360"/>
          </w:tcPr>
          <w:p>
            <w:r>
              <w:t>Prompt 16</w:t>
            </w:r>
          </w:p>
        </w:tc>
        <w:tc>
          <w:tcPr>
            <w:tcW w:type="dxa" w:w="3360"/>
          </w:tcPr>
          <w:p>
            <w:r>
              <w:t>Before implementing the plan above, please address three clarifications:</w:t>
            </w:r>
          </w:p>
        </w:tc>
        <w:tc>
          <w:tcPr>
            <w:tcW w:type="dxa" w:w="3360"/>
          </w:tcPr>
          <w:p>
            <w:r>
              <w:t>Included</w:t>
            </w:r>
          </w:p>
        </w:tc>
      </w:tr>
      <w:tr>
        <w:tc>
          <w:tcPr>
            <w:tcW w:type="dxa" w:w="3360"/>
          </w:tcPr>
          <w:p>
            <w:r>
              <w:t>Prompt 17</w:t>
            </w:r>
          </w:p>
        </w:tc>
        <w:tc>
          <w:tcPr>
            <w:tcW w:type="dxa" w:w="3360"/>
          </w:tcPr>
          <w:p>
            <w:r>
              <w:t>One correction before I hand this back: Section 22 lists "Plus Jakarta Sans" for body text, but that's stale — you rolled that back a few messages ago</w:t>
            </w:r>
          </w:p>
        </w:tc>
        <w:tc>
          <w:tcPr>
            <w:tcW w:type="dxa" w:w="3360"/>
          </w:tcPr>
          <w:p>
            <w:r>
              <w:t>Included</w:t>
            </w:r>
          </w:p>
        </w:tc>
      </w:tr>
      <w:tr>
        <w:tc>
          <w:tcPr>
            <w:tcW w:type="dxa" w:w="3360"/>
          </w:tcPr>
          <w:p>
            <w:r>
              <w:t>Prompt 18</w:t>
            </w:r>
          </w:p>
        </w:tc>
        <w:tc>
          <w:tcPr>
            <w:tcW w:type="dxa" w:w="3360"/>
          </w:tcPr>
          <w:p>
            <w:r>
              <w:t>Yes — a few things worth tightening before this goes to implementation. Nothing that rejects the plan; it's actually quite thorough (it correctly caug</w:t>
            </w:r>
          </w:p>
        </w:tc>
        <w:tc>
          <w:tcPr>
            <w:tcW w:type="dxa" w:w="3360"/>
          </w:tcPr>
          <w:p>
            <w:r>
              <w:t>Included</w:t>
            </w:r>
          </w:p>
        </w:tc>
      </w:tr>
      <w:tr>
        <w:tc>
          <w:tcPr>
            <w:tcW w:type="dxa" w:w="3360"/>
          </w:tcPr>
          <w:p>
            <w:r>
              <w:t>Prompt 19</w:t>
            </w:r>
          </w:p>
        </w:tc>
        <w:tc>
          <w:tcPr>
            <w:tcW w:type="dxa" w:w="3360"/>
          </w:tcPr>
          <w:p>
            <w:r>
              <w:t>KOHLER SPATIA — CORRECTIVE REVISION PROMPT v2</w:t>
            </w:r>
          </w:p>
        </w:tc>
        <w:tc>
          <w:tcPr>
            <w:tcW w:type="dxa" w:w="3360"/>
          </w:tcPr>
          <w:p>
            <w:r>
              <w:t>Included</w:t>
            </w:r>
          </w:p>
        </w:tc>
      </w:tr>
      <w:tr>
        <w:tc>
          <w:tcPr>
            <w:tcW w:type="dxa" w:w="3360"/>
          </w:tcPr>
          <w:p>
            <w:r>
              <w:t>Prompt 20</w:t>
            </w:r>
          </w:p>
        </w:tc>
        <w:tc>
          <w:tcPr>
            <w:tcW w:type="dxa" w:w="3360"/>
          </w:tcPr>
          <w:p>
            <w:r>
              <w:t>KOHLER SPATIA — TYPOGRAPHY SWAP: MONTSERRAT</w:t>
            </w:r>
          </w:p>
        </w:tc>
        <w:tc>
          <w:tcPr>
            <w:tcW w:type="dxa" w:w="3360"/>
          </w:tcPr>
          <w:p>
            <w:r>
              <w:t>Included</w:t>
            </w:r>
          </w:p>
        </w:tc>
      </w:tr>
      <w:tr>
        <w:tc>
          <w:tcPr>
            <w:tcW w:type="dxa" w:w="3360"/>
          </w:tcPr>
          <w:p>
            <w:r>
              <w:t>Prompt 21</w:t>
            </w:r>
          </w:p>
        </w:tc>
        <w:tc>
          <w:tcPr>
            <w:tcW w:type="dxa" w:w="3360"/>
          </w:tcPr>
          <w:p>
            <w:r>
              <w:t>KOHLER SPATIA — GLOBAL TEXT: BOLDER, DARKER, LARGER (app-wide, not just one section)</w:t>
            </w:r>
          </w:p>
        </w:tc>
        <w:tc>
          <w:tcPr>
            <w:tcW w:type="dxa" w:w="3360"/>
          </w:tcPr>
          <w:p>
            <w:r>
              <w:t>Included</w:t>
            </w:r>
          </w:p>
        </w:tc>
      </w:tr>
      <w:tr>
        <w:tc>
          <w:tcPr>
            <w:tcW w:type="dxa" w:w="3360"/>
          </w:tcPr>
          <w:p>
            <w:r>
              <w:t>Prompt 22</w:t>
            </w:r>
          </w:p>
        </w:tc>
        <w:tc>
          <w:tcPr>
            <w:tcW w:type="dxa" w:w="3360"/>
          </w:tcPr>
          <w:p>
            <w:r>
              <w:t>give final project live server</w:t>
            </w:r>
          </w:p>
        </w:tc>
        <w:tc>
          <w:tcPr>
            <w:tcW w:type="dxa" w:w="3360"/>
          </w:tcPr>
          <w:p>
            <w:r>
              <w:t>Included</w:t>
            </w:r>
          </w:p>
        </w:tc>
      </w:tr>
      <w:tr>
        <w:tc>
          <w:tcPr>
            <w:tcW w:type="dxa" w:w="3360"/>
          </w:tcPr>
          <w:p>
            <w:r>
              <w:t>Prompt 23</w:t>
            </w:r>
          </w:p>
        </w:tc>
        <w:tc>
          <w:tcPr>
            <w:tcW w:type="dxa" w:w="3360"/>
          </w:tcPr>
          <w:p>
            <w:r>
              <w:t>Clear and simple — here's the prompt:</w:t>
            </w:r>
          </w:p>
        </w:tc>
        <w:tc>
          <w:tcPr>
            <w:tcW w:type="dxa" w:w="3360"/>
          </w:tcPr>
          <w:p>
            <w:r>
              <w:t>Included</w:t>
            </w:r>
          </w:p>
        </w:tc>
      </w:tr>
      <w:tr>
        <w:tc>
          <w:tcPr>
            <w:tcW w:type="dxa" w:w="3360"/>
          </w:tcPr>
          <w:p>
            <w:r>
              <w:t>Prompt 24</w:t>
            </w:r>
          </w:p>
        </w:tc>
        <w:tc>
          <w:tcPr>
            <w:tcW w:type="dxa" w:w="3360"/>
          </w:tcPr>
          <w:p>
            <w:r>
              <w:t>FOLLOW-UP PROMPT — KOHLER SPATIA</w:t>
            </w:r>
          </w:p>
        </w:tc>
        <w:tc>
          <w:tcPr>
            <w:tcW w:type="dxa" w:w="3360"/>
          </w:tcPr>
          <w:p>
            <w:r>
              <w:t>Included</w:t>
            </w:r>
          </w:p>
        </w:tc>
      </w:tr>
      <w:tr>
        <w:tc>
          <w:tcPr>
            <w:tcW w:type="dxa" w:w="3360"/>
          </w:tcPr>
          <w:p>
            <w:r>
              <w:t>Prompt 25</w:t>
            </w:r>
          </w:p>
        </w:tc>
        <w:tc>
          <w:tcPr>
            <w:tcW w:type="dxa" w:w="3360"/>
          </w:tcPr>
          <w:p>
            <w:r>
              <w:t>FOLLOW-UP PROMPT — KOHLER SPATIA</w:t>
            </w:r>
          </w:p>
        </w:tc>
        <w:tc>
          <w:tcPr>
            <w:tcW w:type="dxa" w:w="3360"/>
          </w:tcPr>
          <w:p>
            <w:r>
              <w:t>Included</w:t>
            </w:r>
          </w:p>
        </w:tc>
      </w:tr>
      <w:tr>
        <w:tc>
          <w:tcPr>
            <w:tcW w:type="dxa" w:w="3360"/>
          </w:tcPr>
          <w:p>
            <w:r>
              <w:t>Prompt 26</w:t>
            </w:r>
          </w:p>
        </w:tc>
        <w:tc>
          <w:tcPr>
            <w:tcW w:type="dxa" w:w="3360"/>
          </w:tcPr>
          <w:p>
            <w:r>
              <w:t>KOHLER SPATIA — STEP 2 UX CLEANUP + GLOBAL FONT SIZE FIX</w:t>
            </w:r>
          </w:p>
        </w:tc>
        <w:tc>
          <w:tcPr>
            <w:tcW w:type="dxa" w:w="3360"/>
          </w:tcPr>
          <w:p>
            <w:r>
              <w:t>Included</w:t>
            </w:r>
          </w:p>
        </w:tc>
      </w:tr>
      <w:tr>
        <w:tc>
          <w:tcPr>
            <w:tcW w:type="dxa" w:w="3360"/>
          </w:tcPr>
          <w:p>
            <w:r>
              <w:t>Prompt 27</w:t>
            </w:r>
          </w:p>
        </w:tc>
        <w:tc>
          <w:tcPr>
            <w:tcW w:type="dxa" w:w="3360"/>
          </w:tcPr>
          <w:p>
            <w:r>
              <w:t>i hv to give another ai a status of how and wt my project is with details so give me to copypaste</w:t>
            </w:r>
          </w:p>
        </w:tc>
        <w:tc>
          <w:tcPr>
            <w:tcW w:type="dxa" w:w="3360"/>
          </w:tcPr>
          <w:p>
            <w:r>
              <w:t>Included</w:t>
            </w:r>
          </w:p>
        </w:tc>
      </w:tr>
      <w:tr>
        <w:tc>
          <w:tcPr>
            <w:tcW w:type="dxa" w:w="3360"/>
          </w:tcPr>
          <w:p>
            <w:r>
              <w:t>Prompt 28</w:t>
            </w:r>
          </w:p>
        </w:tc>
        <w:tc>
          <w:tcPr>
            <w:tcW w:type="dxa" w:w="3360"/>
          </w:tcPr>
          <w:p>
            <w:r>
              <w:t>KOHLER SPATIA — CONSOLIDATED FIX PASS (read fully before starting; do not rebuild from scratch)</w:t>
            </w:r>
          </w:p>
        </w:tc>
        <w:tc>
          <w:tcPr>
            <w:tcW w:type="dxa" w:w="3360"/>
          </w:tcPr>
          <w:p>
            <w:r>
              <w:t>Included</w:t>
            </w:r>
          </w:p>
        </w:tc>
      </w:tr>
      <w:tr>
        <w:tc>
          <w:tcPr>
            <w:tcW w:type="dxa" w:w="3360"/>
          </w:tcPr>
          <w:p>
            <w:r>
              <w:t>Prompt 29</w:t>
            </w:r>
          </w:p>
        </w:tc>
        <w:tc>
          <w:tcPr>
            <w:tcW w:type="dxa" w:w="3360"/>
          </w:tcPr>
          <w:p>
            <w:r>
              <w:t>KOHLER SPATIA — FIX: REDUCE CROSS-COLLECTION PRODUCT OVERLAP</w:t>
            </w:r>
          </w:p>
        </w:tc>
        <w:tc>
          <w:tcPr>
            <w:tcW w:type="dxa" w:w="3360"/>
          </w:tcPr>
          <w:p>
            <w:r>
              <w:t>Included</w:t>
            </w:r>
          </w:p>
        </w:tc>
      </w:tr>
      <w:tr>
        <w:tc>
          <w:tcPr>
            <w:tcW w:type="dxa" w:w="3360"/>
          </w:tcPr>
          <w:p>
            <w:r>
              <w:t>Prompt 30</w:t>
            </w:r>
          </w:p>
        </w:tc>
        <w:tc>
          <w:tcPr>
            <w:tcW w:type="dxa" w:w="3360"/>
          </w:tcPr>
          <w:p>
            <w:r>
              <w:t>complete the project</w:t>
            </w:r>
          </w:p>
        </w:tc>
        <w:tc>
          <w:tcPr>
            <w:tcW w:type="dxa" w:w="3360"/>
          </w:tcPr>
          <w:p>
            <w:r>
              <w:t>Included</w:t>
            </w:r>
          </w:p>
        </w:tc>
      </w:tr>
      <w:tr>
        <w:tc>
          <w:tcPr>
            <w:tcW w:type="dxa" w:w="3360"/>
          </w:tcPr>
          <w:p>
            <w:r>
              <w:t>Prompt 31</w:t>
            </w:r>
          </w:p>
        </w:tc>
        <w:tc>
          <w:tcPr>
            <w:tcW w:type="dxa" w:w="3360"/>
          </w:tcPr>
          <w:p>
            <w:r>
              <w:t>FOLLOW-UP PROMPT — KOHLER SPATIA</w:t>
            </w:r>
          </w:p>
        </w:tc>
        <w:tc>
          <w:tcPr>
            <w:tcW w:type="dxa" w:w="3360"/>
          </w:tcPr>
          <w:p>
            <w:r>
              <w:t>Included</w:t>
            </w:r>
          </w:p>
        </w:tc>
      </w:tr>
      <w:tr>
        <w:tc>
          <w:tcPr>
            <w:tcW w:type="dxa" w:w="3360"/>
          </w:tcPr>
          <w:p>
            <w:r>
              <w:t>Prompt 32</w:t>
            </w:r>
          </w:p>
        </w:tc>
        <w:tc>
          <w:tcPr>
            <w:tcW w:type="dxa" w:w="3360"/>
          </w:tcPr>
          <w:p>
            <w:r>
              <w:t>yes</w:t>
            </w:r>
          </w:p>
        </w:tc>
        <w:tc>
          <w:tcPr>
            <w:tcW w:type="dxa" w:w="3360"/>
          </w:tcPr>
          <w:p>
            <w:r>
              <w:t>Included</w:t>
            </w:r>
          </w:p>
        </w:tc>
      </w:tr>
      <w:tr>
        <w:tc>
          <w:tcPr>
            <w:tcW w:type="dxa" w:w="3360"/>
          </w:tcPr>
          <w:p>
            <w:r>
              <w:t>Prompt 33</w:t>
            </w:r>
          </w:p>
        </w:tc>
        <w:tc>
          <w:tcPr>
            <w:tcW w:type="dxa" w:w="3360"/>
          </w:tcPr>
          <w:p>
            <w:r>
              <w:t>FOLLOW-UP PROMPT — KOHLER SPATIA</w:t>
            </w:r>
          </w:p>
        </w:tc>
        <w:tc>
          <w:tcPr>
            <w:tcW w:type="dxa" w:w="3360"/>
          </w:tcPr>
          <w:p>
            <w:r>
              <w:t>Included</w:t>
            </w:r>
          </w:p>
        </w:tc>
      </w:tr>
      <w:tr>
        <w:tc>
          <w:tcPr>
            <w:tcW w:type="dxa" w:w="3360"/>
          </w:tcPr>
          <w:p>
            <w:r>
              <w:t>Prompt 34</w:t>
            </w:r>
          </w:p>
        </w:tc>
        <w:tc>
          <w:tcPr>
            <w:tcW w:type="dxa" w:w="3360"/>
          </w:tcPr>
          <w:p>
            <w:r>
              <w:t>PROMPT — KOHLER SPATIA</w:t>
            </w:r>
          </w:p>
        </w:tc>
        <w:tc>
          <w:tcPr>
            <w:tcW w:type="dxa" w:w="3360"/>
          </w:tcPr>
          <w:p>
            <w:r>
              <w:t>Included</w:t>
            </w:r>
          </w:p>
        </w:tc>
      </w:tr>
      <w:tr>
        <w:tc>
          <w:tcPr>
            <w:tcW w:type="dxa" w:w="3360"/>
          </w:tcPr>
          <w:p>
            <w:r>
              <w:t>Prompt 35</w:t>
            </w:r>
          </w:p>
        </w:tc>
        <w:tc>
          <w:tcPr>
            <w:tcW w:type="dxa" w:w="3360"/>
          </w:tcPr>
          <w:p>
            <w:r>
              <w:t>PROMPT — KOHLER SPATIA</w:t>
            </w:r>
          </w:p>
        </w:tc>
        <w:tc>
          <w:tcPr>
            <w:tcW w:type="dxa" w:w="3360"/>
          </w:tcPr>
          <w:p>
            <w:r>
              <w:t>Included</w:t>
            </w:r>
          </w:p>
        </w:tc>
      </w:tr>
    </w:tbl>
    <w:p>
      <w:r>
        <w:br w:type="page"/>
      </w:r>
    </w:p>
    <w:p>
      <w:pPr>
        <w:pStyle w:val="Heading1"/>
      </w:pPr>
      <w:r>
        <w:t>Prompt 1</w:t>
      </w:r>
    </w:p>
    <w:p>
      <w:r>
        <w:t>PROJECT: KOHLER Spatia — AI-Powered Bathroom Spatial Intelligence Platform</w:t>
      </w:r>
    </w:p>
    <w:p>
      <w:r/>
    </w:p>
    <w:p>
      <w:r>
        <w:t>This is a CONCEPT / CASE STUDY project referencing Kohler for portfolio purposes</w:t>
      </w:r>
    </w:p>
    <w:p>
      <w:r/>
    </w:p>
    <w:p>
      <w:r>
        <w:t>only — not an official Kohler product. Include a small "Concept case study — not</w:t>
      </w:r>
    </w:p>
    <w:p>
      <w:r/>
    </w:p>
    <w:p>
      <w:r>
        <w:t>affiliated with Kohler Co." line in the footer.</w:t>
      </w:r>
    </w:p>
    <w:p>
      <w:r/>
    </w:p>
    <w:p>
      <w:r>
        <w:rPr>
          <w:b/>
        </w:rPr>
        <w:t># ============================================================  BRAND &amp; DESIGN SYSTEM</w:t>
      </w:r>
    </w:p>
    <w:p>
      <w:r/>
    </w:p>
    <w:p>
      <w:r>
        <w:t>- Wordmark: "KOHLER" in a bold, heavy, confident sans-serif, with "Spatia" as a</w:t>
      </w:r>
    </w:p>
    <w:p>
      <w:r>
        <w:t xml:space="preserve">   lighter-weight suffix beside/below it.</w:t>
      </w:r>
    </w:p>
    <w:p>
      <w:r>
        <w:t xml:space="preserve">- Color palette (fixed app shell): </w:t>
      </w:r>
    </w:p>
    <w:p>
      <w:r>
        <w:t xml:space="preserve">  - Ink charcoal #1C2126 — primary dark / text</w:t>
      </w:r>
    </w:p>
    <w:p>
      <w:r>
        <w:t xml:space="preserve">  - Porcelain #F6F3EE — primary light background</w:t>
      </w:r>
    </w:p>
    <w:p>
      <w:r>
        <w:t xml:space="preserve">  - Brass #AE8A4E — default accent</w:t>
      </w:r>
    </w:p>
    <w:p>
      <w:r>
        <w:t xml:space="preserve">  - Stone grey #8C8474 — secondary text/borders</w:t>
      </w:r>
    </w:p>
    <w:p>
      <w:r>
        <w:rPr>
          <w:rFonts w:ascii="Courier New" w:hAnsi="Courier New"/>
          <w:sz w:val="18"/>
        </w:rPr>
        <w:t xml:space="preserve">     The ACCENT color changes dynamically based on the user's selected design theme</w:t>
      </w:r>
    </w:p>
    <w:p>
      <w:r>
        <w:rPr>
          <w:rFonts w:ascii="Courier New" w:hAnsi="Courier New"/>
          <w:sz w:val="18"/>
        </w:rPr>
        <w:t xml:space="preserve">     (see Theme Selection below) — everything else in the palette stays constant.</w:t>
      </w:r>
    </w:p>
    <w:p>
      <w:r>
        <w:t>- Typography: a serif display font (e.g. Fraunces or Playfair Display) for</w:t>
      </w:r>
    </w:p>
    <w:p>
      <w:r>
        <w:t xml:space="preserve">   headlines; a clean grotesk sans (e.g. Inter) for body/UI text.</w:t>
      </w:r>
    </w:p>
    <w:p>
      <w:r>
        <w:t>- Visual tone: premium, editorial, magazine-like. Generous whitespace, asymmetric</w:t>
      </w:r>
    </w:p>
    <w:p>
      <w:r>
        <w:t xml:space="preserve">   hero layout. Product cards styled like a catalog spread, not generic rounded</w:t>
      </w:r>
    </w:p>
    <w:p>
      <w:r>
        <w:t xml:space="preserve">   SaaS-style cards.</w:t>
      </w:r>
    </w:p>
    <w:p>
      <w:r>
        <w:t>- All product and theme imagery must be ORIGINAL AI-generated images styled to</w:t>
      </w:r>
    </w:p>
    <w:p>
      <w:r>
        <w:t xml:space="preserve">   match real Kohler finish tones — never source, scrape, or replicate actual</w:t>
      </w:r>
    </w:p>
    <w:p>
      <w:r>
        <w:t xml:space="preserve">   Kohler product photography.</w:t>
      </w:r>
    </w:p>
    <w:p>
      <w:r/>
    </w:p>
    <w:p>
      <w:r>
        <w:rPr>
          <w:b/>
        </w:rPr>
        <w:t># ============================================================  AUTHENTICATION &amp; USER ACCOUNTS</w:t>
      </w:r>
    </w:p>
    <w:p>
      <w:r/>
    </w:p>
    <w:p>
      <w:r>
        <w:t>- Email/password login plus a social login option (e.g. Google).</w:t>
      </w:r>
    </w:p>
    <w:p>
      <w:r>
        <w:t>- Logged-in users get a personal dashboard: saved bathroom projects, past</w:t>
      </w:r>
    </w:p>
    <w:p>
      <w:r>
        <w:t xml:space="preserve">   generated bundles, ability to resume an in-progress configuration.</w:t>
      </w:r>
    </w:p>
    <w:p>
      <w:r>
        <w:t>- Guests can browse and use the configurator without logging in, but are prompted</w:t>
      </w:r>
    </w:p>
    <w:p>
      <w:r>
        <w:t xml:space="preserve">   to log in when trying to use Wishlist, Cart, or Save.</w:t>
      </w:r>
    </w:p>
    <w:p>
      <w:r>
        <w:t>- Wishlist (heart icon) and Cart (cart icon) on every product card — logged-in</w:t>
      </w:r>
    </w:p>
    <w:p>
      <w:r>
        <w:t xml:space="preserve">   users only. </w:t>
      </w:r>
    </w:p>
    <w:p>
      <w:r>
        <w:t xml:space="preserve">  - Empty cart state copy: "Uh oh, cart is empty"</w:t>
      </w:r>
    </w:p>
    <w:p>
      <w:r>
        <w:t xml:space="preserve">  - Empty wishlist state copy: "Uh oh, no liked products"</w:t>
      </w:r>
    </w:p>
    <w:p>
      <w:r>
        <w:t xml:space="preserve">  - Guest clicking heart/cart → show a login prompt instead of performing the action.</w:t>
      </w:r>
    </w:p>
    <w:p>
      <w:r/>
    </w:p>
    <w:p>
      <w:r>
        <w:rPr>
          <w:b/>
        </w:rPr>
        <w:t># ============================================================  HOME PAGE</w:t>
      </w:r>
    </w:p>
    <w:p>
      <w:r/>
    </w:p>
    <w:p>
      <w:r>
        <w:t>Hero: eyebrow label, large serif editorial headline, supporting paragraph, primary</w:t>
      </w:r>
    </w:p>
    <w:p>
      <w:r/>
    </w:p>
    <w:p>
      <w:r>
        <w:t>CTA "Start Designing".</w:t>
      </w:r>
    </w:p>
    <w:p>
      <w:r/>
    </w:p>
    <w:p>
      <w:r>
        <w:t>"Six ways to begin" — six numbered path cards (01–06):</w:t>
      </w:r>
    </w:p>
    <w:p>
      <w:r/>
    </w:p>
    <w:p>
      <w:r>
        <w:t>01 — Design Your Bathroom</w:t>
      </w:r>
    </w:p>
    <w:p>
      <w:r/>
    </w:p>
    <w:p>
      <w:r>
        <w:t>Full configurator: dimensions → budget → theme → fixtures → AI bundle → 2D/3D.</w:t>
      </w:r>
    </w:p>
    <w:p>
      <w:r/>
    </w:p>
    <w:p>
      <w:r>
        <w:t>02 — Browse Collections</w:t>
      </w:r>
    </w:p>
    <w:p>
      <w:r/>
    </w:p>
    <w:p>
      <w:r>
        <w:t>Curated lookbook by theme (Minimalist Modern / Classic Luxury / Japanese Zen),</w:t>
      </w:r>
    </w:p>
    <w:p>
      <w:r/>
    </w:p>
    <w:p>
      <w:r>
        <w:t>using AI-generated product images and real dummy pricing from the product database</w:t>
      </w:r>
    </w:p>
    <w:p>
      <w:r/>
    </w:p>
    <w:p>
      <w:r>
        <w:t>below. Items can be added directly to cart from here.</w:t>
      </w:r>
    </w:p>
    <w:p>
      <w:r/>
    </w:p>
    <w:p>
      <w:r>
        <w:t>03 — Consult the AI Designer</w:t>
      </w:r>
    </w:p>
    <w:p>
      <w:r/>
    </w:p>
    <w:p>
      <w:r>
        <w:t>Conversational chat intake, backed by the actual product database. Must give</w:t>
      </w:r>
    </w:p>
    <w:p>
      <w:r/>
    </w:p>
    <w:p>
      <w:r>
        <w:t>accurate, context-aware, varied answers — never a repeated canned reply.</w:t>
      </w:r>
    </w:p>
    <w:p>
      <w:r/>
    </w:p>
    <w:p>
      <w:r>
        <w:t>References the user's stated preferences directly in its responses.</w:t>
      </w:r>
    </w:p>
    <w:p>
      <w:r/>
    </w:p>
    <w:p>
      <w:r>
        <w:t>04 — AI Bathroom DNA</w:t>
      </w:r>
    </w:p>
    <w:p>
      <w:r/>
    </w:p>
    <w:p>
      <w:r>
        <w:t>User uploads 3–5 inspiration images (Pinterest screenshots, hotel bathroom</w:t>
      </w:r>
    </w:p>
    <w:p>
      <w:r/>
    </w:p>
    <w:p>
      <w:r>
        <w:t>photos, anything). The AI analyzes them, extracts the common design thread across</w:t>
      </w:r>
    </w:p>
    <w:p>
      <w:r/>
    </w:p>
    <w:p>
      <w:r>
        <w:t>them, and builds a starting bundle from that thread instead of manual theme-picking.</w:t>
      </w:r>
    </w:p>
    <w:p>
      <w:r/>
    </w:p>
    <w:p>
      <w:r>
        <w:t>05 — AI Life-Stage Designer</w:t>
      </w:r>
    </w:p>
    <w:p>
      <w:r/>
    </w:p>
    <w:p>
      <w:r>
        <w:t>Asks who uses the bathroom now and how that will change over time (young</w:t>
      </w:r>
    </w:p>
    <w:p>
      <w:r/>
    </w:p>
    <w:p>
      <w:r>
        <w:t>children, aging parents visiting, plans to age in place). Plans for a 10-year</w:t>
      </w:r>
    </w:p>
    <w:p>
      <w:r/>
    </w:p>
    <w:p>
      <w:r>
        <w:t>horizon and flags tradeoffs — e.g. "Standard-height commode now, but switching to</w:t>
      </w:r>
    </w:p>
    <w:p>
      <w:r/>
    </w:p>
    <w:p>
      <w:r>
        <w:t>comfort-height later means re-tiling — consider this alternative to avoid that</w:t>
      </w:r>
    </w:p>
    <w:p>
      <w:r/>
    </w:p>
    <w:p>
      <w:r>
        <w:t>future cost."</w:t>
      </w:r>
    </w:p>
    <w:p>
      <w:r/>
    </w:p>
    <w:p>
      <w:r>
        <w:t>06 — AI Water &amp; Energy Footprint Designer</w:t>
      </w:r>
    </w:p>
    <w:p>
      <w:r/>
    </w:p>
    <w:p>
      <w:r>
        <w:t>Asks about household water/energy usage habits (shower length, household size,</w:t>
      </w:r>
    </w:p>
    <w:p>
      <w:r/>
    </w:p>
    <w:p>
      <w:r>
        <w:t>water heater type), then designs the most water/energy-efficient version of the</w:t>
      </w:r>
    </w:p>
    <w:p>
      <w:r/>
    </w:p>
    <w:p>
      <w:r>
        <w:t>user's chosen aesthetic — treats sustainability and luxury as co-optimized, not</w:t>
      </w:r>
    </w:p>
    <w:p>
      <w:r/>
    </w:p>
    <w:p>
      <w:r>
        <w:t>opposed.</w:t>
      </w:r>
    </w:p>
    <w:p>
      <w:r/>
    </w:p>
    <w:p>
      <w:r>
        <w:t>Footer — 4 columns + brand block + social icons:</w:t>
      </w:r>
    </w:p>
    <w:p>
      <w:r/>
    </w:p>
    <w:p>
      <w:r>
        <w:t>- Brand column: wordmark, one-line description, social icons (LinkedIn, Facebook,</w:t>
      </w:r>
    </w:p>
    <w:p>
      <w:r>
        <w:t xml:space="preserve">   Instagram, YouTube — placeholders, no live links required)</w:t>
      </w:r>
    </w:p>
    <w:p>
      <w:r>
        <w:t>- Showrooms: Experience Centres / Find a Store / Dealer Enquiry</w:t>
      </w:r>
    </w:p>
    <w:p>
      <w:r>
        <w:t>- Resources: Design Guides / Lookbooks / Press Room / Journal</w:t>
      </w:r>
    </w:p>
    <w:p>
      <w:r>
        <w:t>- Support: Product Enquiry / Contact Us / Warranty / Returns</w:t>
      </w:r>
    </w:p>
    <w:p>
      <w:r>
        <w:t>- Company: Who We Are / Careers / Sustainability</w:t>
      </w:r>
    </w:p>
    <w:p>
      <w:r>
        <w:t>- Bottom bar: "© 2026 KOHLER Spatia. Concept case study — not affiliated with</w:t>
      </w:r>
    </w:p>
    <w:p>
      <w:r>
        <w:t xml:space="preserve">   Kohler Co." + Terms/Privacy links</w:t>
      </w:r>
    </w:p>
    <w:p>
      <w:r/>
    </w:p>
    <w:p>
      <w:r>
        <w:t>Top navigation: Bathroom / About Us / Ask Enquiries (AI-powered) / Search</w:t>
      </w:r>
    </w:p>
    <w:p>
      <w:r/>
    </w:p>
    <w:p>
      <w:r>
        <w:t>- Search is AI-enabled: a query returns matching products PLUS AI pairing</w:t>
      </w:r>
    </w:p>
    <w:p>
      <w:r>
        <w:t xml:space="preserve">   suggestions based on BOTH theme/collection match AND commonly-bought-together</w:t>
      </w:r>
    </w:p>
    <w:p>
      <w:r>
        <w:t xml:space="preserve">   cross-category pairing (e.g. shower + tap + light).</w:t>
      </w:r>
    </w:p>
    <w:p>
      <w:r/>
    </w:p>
    <w:p>
      <w:r>
        <w:rPr>
          <w:b/>
        </w:rPr>
        <w:t># ============================================================  DESIGN YOUR BATHROOM — STEP 1: SPACE, BUDGET &amp; THEME</w:t>
      </w:r>
    </w:p>
    <w:p>
      <w:r/>
    </w:p>
    <w:p>
      <w:r>
        <w:t>- Unit toggle: feet / cm / meter for all dimension inputs.</w:t>
      </w:r>
    </w:p>
    <w:p>
      <w:r>
        <w:t>- Dimension input: width x length, OR "upload a bathroom photo" — AI analyzes the</w:t>
      </w:r>
    </w:p>
    <w:p>
      <w:r>
        <w:t xml:space="preserve">   photo to estimate the actual room SHAPE (handles L-shapes, alcoves, angled</w:t>
      </w:r>
    </w:p>
    <w:p>
      <w:r>
        <w:t xml:space="preserve">   walls — not just rectangles) and its dimensions.</w:t>
      </w:r>
    </w:p>
    <w:p>
      <w:r>
        <w:t>- AI Auto-Fill: a single text field — "Describe your dream bathroom in one line"</w:t>
      </w:r>
    </w:p>
    <w:p>
      <w:r>
        <w:t xml:space="preserve">   — pre-fills dimension estimate, theme, and budget tier from that sentence; user</w:t>
      </w:r>
    </w:p>
    <w:p>
      <w:r>
        <w:t xml:space="preserve">   adjusts manually after.</w:t>
      </w:r>
    </w:p>
    <w:p>
      <w:r>
        <w:t>- AI Voice Input: user can speak preferences/dimensions instead of typing.</w:t>
      </w:r>
    </w:p>
    <w:p>
      <w:r>
        <w:t>- Bathroom type: Master / Guest / Powder Room (single-select).</w:t>
      </w:r>
    </w:p>
    <w:p>
      <w:r>
        <w:t>- Existing plumbing layout: Yes-renovating (fixed drain/water points) /</w:t>
      </w:r>
    </w:p>
    <w:p>
      <w:r>
        <w:t xml:space="preserve">   No-new construction (flexible layout).</w:t>
      </w:r>
    </w:p>
    <w:p>
      <w:r>
        <w:t>- Budget slider: ₹60,000 to ₹8,00,000+, live-updating numeric display.</w:t>
      </w:r>
    </w:p>
    <w:p>
      <w:r>
        <w:t>- Theme selection — 3 cards, each with an official Kohler finish name, a one-line</w:t>
      </w:r>
    </w:p>
    <w:p>
      <w:r>
        <w:t xml:space="preserve">   pairing description, and an AI-generated image: </w:t>
      </w:r>
    </w:p>
    <w:p>
      <w:r>
        <w:t xml:space="preserve">  - Minimalist Modern → Polished Chrome / Vibrant Polished Nickel (clean silver tone)</w:t>
      </w:r>
    </w:p>
    <w:p>
      <w:r>
        <w:t xml:space="preserve">  - Classic Luxury → Vibrant French Gold / Vibrant Brushed Bronze (warm gold tone)</w:t>
      </w:r>
    </w:p>
    <w:p>
      <w:r>
        <w:t xml:space="preserve">  - Japanese Zen → Matte Black / Vibrant Titanium (dark matte tone)</w:t>
      </w:r>
    </w:p>
    <w:p>
      <w:r>
        <w:rPr>
          <w:rFonts w:ascii="Courier New" w:hAnsi="Courier New"/>
          <w:sz w:val="18"/>
        </w:rPr>
        <w:t xml:space="preserve">     Selecting a theme immediately changes the app's accent color for the rest of</w:t>
      </w:r>
    </w:p>
    <w:p>
      <w:r>
        <w:rPr>
          <w:rFonts w:ascii="Courier New" w:hAnsi="Courier New"/>
          <w:sz w:val="18"/>
        </w:rPr>
        <w:t xml:space="preserve">     the flow.</w:t>
      </w:r>
    </w:p>
    <w:p>
      <w:r/>
    </w:p>
    <w:p>
      <w:r>
        <w:rPr>
          <w:b/>
        </w:rPr>
        <w:t># ============================================================  DESIGN YOUR BATHROOM — STEP 2: FIXTURE SELECTION</w:t>
      </w:r>
    </w:p>
    <w:p>
      <w:r/>
    </w:p>
    <w:p>
      <w:r>
        <w:t>7 categories, each a labeled section with a 4-column grid of AI-generated image</w:t>
      </w:r>
    </w:p>
    <w:p>
      <w:r/>
    </w:p>
    <w:p>
      <w:r>
        <w:t>cards. Each card shows: image, product name, price tier badge (Essential /</w:t>
      </w:r>
    </w:p>
    <w:p>
      <w:r/>
    </w:p>
    <w:p>
      <w:r>
        <w:t>Mid-luxury / Premium as a colored dot), and price in ₹.</w:t>
      </w:r>
    </w:p>
    <w:p>
      <w:r/>
    </w:p>
    <w:p>
      <w:r>
        <w:t>SHOWER (pick one):</w:t>
      </w:r>
    </w:p>
    <w:p>
      <w:r/>
    </w:p>
    <w:p>
      <w:r>
        <w:t>- Digital Shower System — Premium — ₹1,25,000</w:t>
      </w:r>
    </w:p>
    <w:p>
      <w:r>
        <w:t>- Rain Panel — Mid-luxury — ₹58,000</w:t>
      </w:r>
    </w:p>
    <w:p>
      <w:r>
        <w:t>- Thermostatic Rain + Jet — Mid-luxury — ₹78,000</w:t>
      </w:r>
    </w:p>
    <w:p>
      <w:r>
        <w:t>- Steam Shower Cabin — Premium — ₹1,85,000</w:t>
      </w:r>
    </w:p>
    <w:p>
      <w:r/>
    </w:p>
    <w:p>
      <w:r>
        <w:t>TOILET (pick one):</w:t>
      </w:r>
    </w:p>
    <w:p>
      <w:r/>
    </w:p>
    <w:p>
      <w:r>
        <w:t>- Wall-Hung Commode — Mid-luxury — ₹48,000</w:t>
      </w:r>
    </w:p>
    <w:p>
      <w:r>
        <w:t>- Smart Commode — Premium — ₹1,10,000</w:t>
      </w:r>
    </w:p>
    <w:p>
      <w:r>
        <w:t>- Floor-Mounted Commode — Essential — ₹22,000</w:t>
      </w:r>
    </w:p>
    <w:p>
      <w:r>
        <w:t>- One-Piece Commode — Essential — ₹26,000</w:t>
      </w:r>
    </w:p>
    <w:p>
      <w:r/>
    </w:p>
    <w:p>
      <w:r>
        <w:t>FAUCET (pick one):</w:t>
      </w:r>
    </w:p>
    <w:p>
      <w:r/>
    </w:p>
    <w:p>
      <w:r>
        <w:t>- Waterfall Mixer — Mid-luxury — ₹24,000</w:t>
      </w:r>
    </w:p>
    <w:p>
      <w:r>
        <w:t>- Single-Lever Mixer — Essential — ₹9,500</w:t>
      </w:r>
    </w:p>
    <w:p>
      <w:r>
        <w:t>- Wall-Mount Mixer — Mid-luxury — ₹28,000</w:t>
      </w:r>
    </w:p>
    <w:p>
      <w:r>
        <w:t>- Bridge Faucet — Premium — ₹42,000</w:t>
      </w:r>
    </w:p>
    <w:p>
      <w:r/>
    </w:p>
    <w:p>
      <w:r>
        <w:t>LIGHTING (pick one):</w:t>
      </w:r>
    </w:p>
    <w:p>
      <w:r/>
    </w:p>
    <w:p>
      <w:r>
        <w:t>- Ambient Downlight — Essential — ₹6,000</w:t>
      </w:r>
    </w:p>
    <w:p>
      <w:r>
        <w:t>- Backlit Mirror Light — Mid-luxury — ₹18,000</w:t>
      </w:r>
    </w:p>
    <w:p>
      <w:r>
        <w:t>- Cove Light — Mid-luxury — ₹15,000</w:t>
      </w:r>
    </w:p>
    <w:p>
      <w:r>
        <w:t>- Vanity Task Light — Essential — ₹7,500</w:t>
      </w:r>
    </w:p>
    <w:p>
      <w:r/>
    </w:p>
    <w:p>
      <w:r>
        <w:t>FLOORING (pick one):</w:t>
      </w:r>
    </w:p>
    <w:p>
      <w:r/>
    </w:p>
    <w:p>
      <w:r>
        <w:t>- Marble Finish — Premium — ₹52,000</w:t>
      </w:r>
    </w:p>
    <w:p>
      <w:r>
        <w:t>- Matte Stone Finish — Mid-luxury — ₹34,000</w:t>
      </w:r>
    </w:p>
    <w:p>
      <w:r>
        <w:t>- Wood-Look Tile — Mid-luxury — ₹30,000</w:t>
      </w:r>
    </w:p>
    <w:p>
      <w:r>
        <w:t>- Terrazzo Finish — Essential — ₹19,000</w:t>
      </w:r>
    </w:p>
    <w:p>
      <w:r/>
    </w:p>
    <w:p>
      <w:r>
        <w:t>VANITY (pick one):</w:t>
      </w:r>
    </w:p>
    <w:p>
      <w:r/>
    </w:p>
    <w:p>
      <w:r>
        <w:t>- Floating Vanity — Mid-luxury — ₹38,000</w:t>
      </w:r>
    </w:p>
    <w:p>
      <w:r>
        <w:t>- Freestanding Vanity — Premium — ₹56,000</w:t>
      </w:r>
    </w:p>
    <w:p>
      <w:r>
        <w:t>- Double-Basin Vanity — Premium — ₹72,000</w:t>
      </w:r>
    </w:p>
    <w:p>
      <w:r/>
    </w:p>
    <w:p>
      <w:r>
        <w:t>MIRROR &amp; EXTRAS (multi-select):</w:t>
      </w:r>
    </w:p>
    <w:p>
      <w:r/>
    </w:p>
    <w:p>
      <w:r>
        <w:t>- LED Backlit Mirror — Mid-luxury — ₹12,000</w:t>
      </w:r>
    </w:p>
    <w:p>
      <w:r>
        <w:t>- Frameless Glass Partition — Mid-luxury — ₹32,000</w:t>
      </w:r>
    </w:p>
    <w:p>
      <w:r>
        <w:t>- Concealed Ventilation — Essential — ₹5,500</w:t>
      </w:r>
    </w:p>
    <w:p>
      <w:r/>
    </w:p>
    <w:p>
      <w:r>
        <w:t>AI features on this screen:</w:t>
      </w:r>
    </w:p>
    <w:p>
      <w:r/>
    </w:p>
    <w:p>
      <w:r>
        <w:t>1. AI Space Optimizer Warning — flags live if a fixture combo won't physically</w:t>
      </w:r>
    </w:p>
    <w:p>
      <w:r>
        <w:rPr>
          <w:rFonts w:ascii="Courier New" w:hAnsi="Courier New"/>
          <w:sz w:val="18"/>
        </w:rPr>
        <w:t xml:space="preserve">    fit the entered dimensions, with a suggested alternative.</w:t>
      </w:r>
    </w:p>
    <w:p>
      <w:r>
        <w:t>2. AI Confidence/Fit Score — each generated bundle shows a "Fit Score" % based on</w:t>
      </w:r>
    </w:p>
    <w:p>
      <w:r>
        <w:rPr>
          <w:rFonts w:ascii="Courier New" w:hAnsi="Courier New"/>
          <w:sz w:val="18"/>
        </w:rPr>
        <w:t xml:space="preserve">    budget + space + theme match.</w:t>
      </w:r>
    </w:p>
    <w:p>
      <w:r>
        <w:t>3. AI "Why This" Explainer — one-line reasoning next to every AI-recommended item.</w:t>
      </w:r>
    </w:p>
    <w:p>
      <w:r>
        <w:t>4. AI Style Drift Detector — flags manual picks that contradict the selected theme.</w:t>
      </w:r>
    </w:p>
    <w:p>
      <w:r>
        <w:t>5. AI Renovation Timeline Estimate — rough install time/sequence from selections.</w:t>
      </w:r>
    </w:p>
    <w:p>
      <w:r>
        <w:t>6. AI "Show Me Cheaper" Toggle — regenerates the full selection at a lower price</w:t>
      </w:r>
    </w:p>
    <w:p>
      <w:r>
        <w:rPr>
          <w:rFonts w:ascii="Courier New" w:hAnsi="Courier New"/>
          <w:sz w:val="18"/>
        </w:rPr>
        <w:t xml:space="preserve">    tier while preserving the same theme, in one click.</w:t>
      </w:r>
    </w:p>
    <w:p>
      <w:r/>
    </w:p>
    <w:p>
      <w:r>
        <w:t>Cross-sell: ONE strip — "Frequently paired together for this theme" — appears</w:t>
      </w:r>
    </w:p>
    <w:p>
      <w:r/>
    </w:p>
    <w:p>
      <w:r>
        <w:t>once, after all 7 categories, right before the Generate button. Not repeated per</w:t>
      </w:r>
    </w:p>
    <w:p>
      <w:r/>
    </w:p>
    <w:p>
      <w:r>
        <w:t>product.</w:t>
      </w:r>
    </w:p>
    <w:p>
      <w:r/>
    </w:p>
    <w:p>
      <w:r>
        <w:t>Budget bar (above Generate button):</w:t>
      </w:r>
    </w:p>
    <w:p>
      <w:r/>
    </w:p>
    <w:p>
      <w:r>
        <w:t>- Two totals side by side: user's manual selection total vs. AI-recommended</w:t>
      </w:r>
    </w:p>
    <w:p>
      <w:r>
        <w:t xml:space="preserve">   alternative total.</w:t>
      </w:r>
    </w:p>
    <w:p>
      <w:r>
        <w:t>- AI Savings Callout badge when AI's set is cheaper: "AI suggestion saves ₹X with</w:t>
      </w:r>
    </w:p>
    <w:p>
      <w:r>
        <w:t xml:space="preserve">   Y% match to your picks."</w:t>
      </w:r>
    </w:p>
    <w:p>
      <w:r>
        <w:t>- "Use AI's picks instead" button — swaps all selections to the AI bundle in one click.</w:t>
      </w:r>
    </w:p>
    <w:p>
      <w:r/>
    </w:p>
    <w:p>
      <w:r>
        <w:rPr>
          <w:b/>
        </w:rPr>
        <w:t># ============================================================  RESULT SCREEN</w:t>
      </w:r>
    </w:p>
    <w:p>
      <w:r/>
    </w:p>
    <w:p>
      <w:r>
        <w:t>- 3 bundle tabs at different price points: Essentials / Balanced / Signature.</w:t>
      </w:r>
    </w:p>
    <w:p>
      <w:r>
        <w:t>- Exact measurements shown on-screen: room shape/dimensions, plus individual</w:t>
      </w:r>
    </w:p>
    <w:p>
      <w:r>
        <w:t xml:space="preserve">   dimensions for every selected fixture/accessory.</w:t>
      </w:r>
    </w:p>
    <w:p>
      <w:r>
        <w:t>- Line-item cost breakdown with individual and total pricing.</w:t>
      </w:r>
    </w:p>
    <w:p>
      <w:r/>
    </w:p>
    <w:p>
      <w:r>
        <w:t>2D floor plan: true-to-scale, shape-aware (handles non-rectangular rooms from the</w:t>
      </w:r>
    </w:p>
    <w:p>
      <w:r/>
    </w:p>
    <w:p>
      <w:r>
        <w:t>scanned photo). Fixture placement respects plumbing constraints if "existing</w:t>
      </w:r>
    </w:p>
    <w:p>
      <w:r/>
    </w:p>
    <w:p>
      <w:r>
        <w:t>plumbing" was selected; otherwise the AI optimizes layout freely.</w:t>
      </w:r>
    </w:p>
    <w:p>
      <w:r/>
    </w:p>
    <w:p>
      <w:r>
        <w:t>3D view (interactive):</w:t>
      </w:r>
    </w:p>
    <w:p>
      <w:r/>
    </w:p>
    <w:p>
      <w:r>
        <w:t>- Fully personalized: room geometry from the actual entered/scanned dimensions</w:t>
      </w:r>
    </w:p>
    <w:p>
      <w:r>
        <w:t xml:space="preserve">   and shape, fixture placement matching the 2D plan, every surface (floor, walls,</w:t>
      </w:r>
    </w:p>
    <w:p>
      <w:r>
        <w:t xml:space="preserve">   each fixture) finished/colored to match the user's actual selections.</w:t>
      </w:r>
    </w:p>
    <w:p>
      <w:r>
        <w:t>- Full 360° free camera orbit.</w:t>
      </w:r>
    </w:p>
    <w:p>
      <w:r>
        <w:t>- User can REPLACE or REMOVE any placed item (adding new items from this view is</w:t>
      </w:r>
    </w:p>
    <w:p>
      <w:r>
        <w:t xml:space="preserve">   intentionally not supported).</w:t>
      </w:r>
    </w:p>
    <w:p>
      <w:r>
        <w:t>- User can REARRANGE/move placed items to preview alternate layouts.</w:t>
      </w:r>
    </w:p>
    <w:p>
      <w:r>
        <w:t>- AI "Live in It" Simulator: time-of-day slider under the 3D view — AI re-renders</w:t>
      </w:r>
    </w:p>
    <w:p>
      <w:r>
        <w:t xml:space="preserve">   lighting/mood from morning to evening light.</w:t>
      </w:r>
    </w:p>
    <w:p>
      <w:r/>
    </w:p>
    <w:p>
      <w:r>
        <w:t>AI photoreal hero render: after the user is satisfied with the interactive 3D</w:t>
      </w:r>
    </w:p>
    <w:p>
      <w:r/>
    </w:p>
    <w:p>
      <w:r>
        <w:t>view, one AI image-generation pass produces a single polished, photorealistic</w:t>
      </w:r>
    </w:p>
    <w:p>
      <w:r/>
    </w:p>
    <w:p>
      <w:r>
        <w:t>image of that exact scene (same geometry, fixtures, finishes, lighting mood) as a</w:t>
      </w:r>
    </w:p>
    <w:p>
      <w:r/>
    </w:p>
    <w:p>
      <w:r>
        <w:t>shareable final image, separate from the editable 3D view.</w:t>
      </w:r>
    </w:p>
    <w:p>
      <w:r/>
    </w:p>
    <w:p>
      <w:r>
        <w:t>AI contractor brief generator: one-click button generates a technical spec sheet</w:t>
      </w:r>
    </w:p>
    <w:p>
      <w:r/>
    </w:p>
    <w:p>
      <w:r>
        <w:t>(room dimensions, fixture models, official finish/color codes, plumbing notes)</w:t>
      </w:r>
    </w:p>
    <w:p>
      <w:r/>
    </w:p>
    <w:p>
      <w:r>
        <w:t>formatted for an actual contractor/plumber. Must be downloadable as a file.</w:t>
      </w:r>
    </w:p>
    <w:p>
      <w:r/>
    </w:p>
    <w:p>
      <w:r>
        <w:t>Logged-in users can save any bundle to their dashboard.</w:t>
      </w:r>
    </w:p>
    <w:p>
      <w:r/>
    </w:p>
    <w:p>
      <w:r>
        <w:rPr>
          <w:b/>
        </w:rPr>
        <w:t># ============================================================  AI CHATBOT — "ASK THE DESIGNER"</w:t>
      </w:r>
    </w:p>
    <w:p>
      <w:r/>
    </w:p>
    <w:p>
      <w:r>
        <w:t>- Persistent floating chat button on every screen.</w:t>
      </w:r>
    </w:p>
    <w:p>
      <w:r>
        <w:t>- Backed by the actual product database (all 25 products, prices, tiers, theme</w:t>
      </w:r>
    </w:p>
    <w:p>
      <w:r>
        <w:t xml:space="preserve">   mappings) so answers are accurate and specific.</w:t>
      </w:r>
    </w:p>
    <w:p>
      <w:r>
        <w:t>- References the user's current in-progress selections when relevant.</w:t>
      </w:r>
    </w:p>
    <w:p>
      <w:r>
        <w:t>- Must generate contextual, varied replies based on actual conversation content —</w:t>
      </w:r>
    </w:p>
    <w:p>
      <w:r>
        <w:t xml:space="preserve">   never repeats the same scripted response.</w:t>
      </w:r>
    </w:p>
    <w:p>
      <w:r/>
    </w:p>
    <w:p>
      <w:r>
        <w:rPr>
          <w:b/>
        </w:rPr>
        <w:t># ============================================================  AI ENQUIRY TRIAGE ("ASK ENQUIRIES")</w:t>
      </w:r>
    </w:p>
    <w:p>
      <w:r/>
    </w:p>
    <w:p>
      <w:r>
        <w:t>Replaces a plain contact form. AI reads the enquiry text and either auto-drafts a</w:t>
      </w:r>
    </w:p>
    <w:p>
      <w:r/>
    </w:p>
    <w:p>
      <w:r>
        <w:t>response or routes it to the correct category (installation / warranty / product</w:t>
      </w:r>
    </w:p>
    <w:p>
      <w:r/>
    </w:p>
    <w:p>
      <w:r>
        <w:t>question / other).</w:t>
      </w:r>
    </w:p>
    <w:p>
      <w:r/>
    </w:p>
    <w:p>
      <w:r>
        <w:rPr>
          <w:b/>
        </w:rPr>
        <w:t># ============================================================  POST-PURCHASE / ACCOUNT FEATURES</w:t>
      </w:r>
    </w:p>
    <w:p>
      <w:r/>
    </w:p>
    <w:p>
      <w:r>
        <w:t>- AI Care Assistant: after a simulated checkout, gives maintenance reminders</w:t>
      </w:r>
    </w:p>
    <w:p>
      <w:r>
        <w:t xml:space="preserve">   specific to the purchased products.</w:t>
      </w:r>
    </w:p>
    <w:p>
      <w:r>
        <w:t>- AI-Personalized Homepage: returning logged-in users see homepage content</w:t>
      </w:r>
    </w:p>
    <w:p>
      <w:r>
        <w:t xml:space="preserve">   re-ordered/emphasized around their saved theme and past activity.</w:t>
      </w:r>
    </w:p>
    <w:p>
      <w:r>
        <w:t>- AI-Generated Personalized Backgrounds: background imagery on key screens is</w:t>
      </w:r>
    </w:p>
    <w:p>
      <w:r>
        <w:t xml:space="preserve">   AI-generated and varies per user rather than one static image for everyone.</w:t>
      </w:r>
    </w:p>
    <w:p>
      <w:r/>
    </w:p>
    <w:p>
      <w:r>
        <w:rPr>
          <w:b/>
        </w:rPr>
        <w:t># ============================================================  TECHNICAL REQUIREMENTS (platform-agnostic)</w:t>
      </w:r>
    </w:p>
    <w:p>
      <w:r/>
    </w:p>
    <w:p>
      <w:r>
        <w:t>- Persistent backend/database for: user accounts and auth, saved projects/bundles,</w:t>
      </w:r>
    </w:p>
    <w:p>
      <w:r>
        <w:t xml:space="preserve">   wishlist, and cart. (Any standard backend-as-a-service or custom backend works.)</w:t>
      </w:r>
    </w:p>
    <w:p>
      <w:r>
        <w:t>- All product data (name, category, tier, price, theme-fit, finish) stored in a</w:t>
      </w:r>
    </w:p>
    <w:p>
      <w:r>
        <w:t xml:space="preserve">   structured, editable data table — not hardcoded into UI components — so real</w:t>
      </w:r>
    </w:p>
    <w:p>
      <w:r>
        <w:t xml:space="preserve">   catalog data can replace it later.</w:t>
      </w:r>
    </w:p>
    <w:p>
      <w:r>
        <w:t>- AI image generation capability for all product/theme imagery and the final</w:t>
      </w:r>
    </w:p>
    <w:p>
      <w:r>
        <w:t xml:space="preserve">   photoreal hero render, styled to match the official Kohler finish tones listed</w:t>
      </w:r>
    </w:p>
    <w:p>
      <w:r>
        <w:t xml:space="preserve">   (Polished Chrome, Vibrant French Gold, Vibrant Brushed Bronze, Vibrant Polished</w:t>
      </w:r>
    </w:p>
    <w:p>
      <w:r>
        <w:t xml:space="preserve">   Nickel, Matte Black, Vibrant Titanium). Never fetch, scrape, or embed real</w:t>
      </w:r>
    </w:p>
    <w:p>
      <w:r>
        <w:t xml:space="preserve">   Kohler product photography.</w:t>
      </w:r>
    </w:p>
    <w:p>
      <w:r>
        <w:t>- AI/LLM integration for: the chatbot, search pairing suggestions, fit scoring,</w:t>
      </w:r>
    </w:p>
    <w:p>
      <w:r>
        <w:t xml:space="preserve">   style drift detection, enquiry triage, and all six home-page AI design paths.</w:t>
      </w:r>
    </w:p>
    <w:p>
      <w:r>
        <w:t>- 3D rendering capability (WebGL-based, e.g. Three.js or equivalent) for the</w:t>
      </w:r>
    </w:p>
    <w:p>
      <w:r>
        <w:t xml:space="preserve">   interactive room view with orbit controls, object replace/remove, and drag-to-</w:t>
      </w:r>
    </w:p>
    <w:p>
      <w:r>
        <w:t xml:space="preserve">   rearrange.</w:t>
      </w:r>
    </w:p>
    <w:p>
      <w:r>
        <w:t>- File generation/export capability for the downloadable contractor brief (PDF or</w:t>
      </w:r>
    </w:p>
    <w:p>
      <w:r>
        <w:t xml:space="preserve">   similar format).</w:t>
      </w:r>
    </w:p>
    <w:p>
      <w:r/>
    </w:p>
    <w:p>
      <w:r>
        <w:t>---</w:t>
      </w:r>
    </w:p>
    <w:p>
      <w:r>
        <w:br w:type="page"/>
      </w:r>
    </w:p>
    <w:p>
      <w:pPr>
        <w:pStyle w:val="Heading1"/>
      </w:pPr>
      <w:r>
        <w:t>Prompt 2</w:t>
      </w:r>
    </w:p>
    <w:p>
      <w:r>
        <w:t>give final output</w:t>
      </w:r>
    </w:p>
    <w:p>
      <w:r/>
    </w:p>
    <w:p>
      <w:r>
        <w:t>---</w:t>
      </w:r>
    </w:p>
    <w:p>
      <w:r>
        <w:br w:type="page"/>
      </w:r>
    </w:p>
    <w:p>
      <w:pPr>
        <w:pStyle w:val="Heading1"/>
      </w:pPr>
      <w:r>
        <w:t>Prompt 3</w:t>
      </w:r>
    </w:p>
    <w:p>
      <w:r>
        <w:t>can u provide me the entire code</w:t>
      </w:r>
    </w:p>
    <w:p>
      <w:r/>
    </w:p>
    <w:p>
      <w:r>
        <w:t>---</w:t>
      </w:r>
    </w:p>
    <w:p>
      <w:r>
        <w:br w:type="page"/>
      </w:r>
    </w:p>
    <w:p>
      <w:pPr>
        <w:pStyle w:val="Heading1"/>
      </w:pPr>
      <w:r>
        <w:t>Prompt 4</w:t>
      </w:r>
    </w:p>
    <w:p>
      <w:r>
        <w:rPr>
          <w:b/>
        </w:rPr>
        <w:t># MASTER IMPLEMENTATION PROMPT — KOHLER SPATIA AI BATHROOM DESIGNER</w:t>
      </w:r>
    </w:p>
    <w:p>
      <w:r/>
    </w:p>
    <w:p>
      <w:r>
        <w:rPr>
          <w:b/>
        </w:rPr>
        <w:t>### (Final Consolidated Version — paste this entire document into Antigravity)</w:t>
      </w:r>
    </w:p>
    <w:p>
      <w:r/>
    </w:p>
    <w:p>
      <w:r>
        <w:rPr>
          <w:b/>
        </w:rPr>
        <w:t>## PROJECT CONTEXT</w:t>
      </w:r>
    </w:p>
    <w:p>
      <w:r/>
    </w:p>
    <w:p>
      <w:r>
        <w:t>I am building **KOHLER Spatia**, an AI-powered bathroom design configurator created as an independent case-study/hackathon prototype referencing KOHLER. It is **not an official KOHLER product or affiliated platform**.</w:t>
      </w:r>
    </w:p>
    <w:p>
      <w:r/>
    </w:p>
    <w:p>
      <w:r>
        <w:t>The existing application is already substantially built. **Do not rebuild the project from scratch. Do not unnecessarily change the existing visual identity, navigation, working features, or architecture.** Extend and improve the current implementation.</w:t>
      </w:r>
    </w:p>
    <w:p>
      <w:r/>
    </w:p>
    <w:p>
      <w:r>
        <w:t>The goal is to make the project feel like a **genuine AI-powered bathroom optimization and planning system**, not simply a website containing multiple AI-themed screens.</w:t>
      </w:r>
    </w:p>
    <w:p>
      <w:r/>
    </w:p>
    <w:p>
      <w:r>
        <w:t>The core product promise:</w:t>
      </w:r>
    </w:p>
    <w:p>
      <w:r/>
    </w:p>
    <w:p>
      <w:r>
        <w:t>&gt; **Spatia converts a user's lifestyle preferences, bathroom dimensions, budget, aesthetic preferences, plumbing constraints and sustainability priorities into feasible, explainable and optimized bathroom designs.**</w:t>
      </w:r>
    </w:p>
    <w:p>
      <w:r/>
    </w:p>
    <w:p>
      <w:r>
        <w:t>The existing project already contains:</w:t>
      </w:r>
    </w:p>
    <w:p>
      <w:r/>
    </w:p>
    <w:p>
      <w:r>
        <w:t>- Premium editorial-style UI</w:t>
      </w:r>
    </w:p>
    <w:p>
      <w:r>
        <w:t>- Ink charcoal + porcelain + brass visual palette</w:t>
      </w:r>
    </w:p>
    <w:p>
      <w:r>
        <w:t>- Serif + sans-serif typography</w:t>
      </w:r>
    </w:p>
    <w:p>
      <w:r>
        <w:t>- Six homepage entry paths</w:t>
      </w:r>
    </w:p>
    <w:p>
      <w:r>
        <w:t>- Bathroom configurator</w:t>
      </w:r>
    </w:p>
    <w:p>
      <w:r>
        <w:t>- Product catalogue</w:t>
      </w:r>
    </w:p>
    <w:p>
      <w:r>
        <w:t>- Product recommendations</w:t>
      </w:r>
    </w:p>
    <w:p>
      <w:r>
        <w:t>- Budget selection</w:t>
      </w:r>
    </w:p>
    <w:p>
      <w:r>
        <w:t>- Theme selection</w:t>
      </w:r>
    </w:p>
    <w:p>
      <w:r>
        <w:t>- AI fit scores</w:t>
      </w:r>
    </w:p>
    <w:p>
      <w:r>
        <w:t>- AI reasoning</w:t>
      </w:r>
    </w:p>
    <w:p>
      <w:r>
        <w:t>- 2D floor plan</w:t>
      </w:r>
    </w:p>
    <w:p>
      <w:r>
        <w:t>- Three.js 3D bathroom</w:t>
      </w:r>
    </w:p>
    <w:p>
      <w:r>
        <w:t>- 360° room interaction</w:t>
      </w:r>
    </w:p>
    <w:p>
      <w:r>
        <w:t>- Product replacement/removal/rearrangement</w:t>
      </w:r>
    </w:p>
    <w:p>
      <w:r>
        <w:t>- Time-of-day lighting</w:t>
      </w:r>
    </w:p>
    <w:p>
      <w:r>
        <w:t>- AI photorealistic render</w:t>
      </w:r>
    </w:p>
    <w:p>
      <w:r>
        <w:t>- Contractor specification PDF</w:t>
      </w:r>
    </w:p>
    <w:p>
      <w:r>
        <w:t>- Authentication</w:t>
      </w:r>
    </w:p>
    <w:p>
      <w:r>
        <w:t>- Dashboard</w:t>
      </w:r>
    </w:p>
    <w:p>
      <w:r>
        <w:t>- Wishlist</w:t>
      </w:r>
    </w:p>
    <w:p>
      <w:r>
        <w:t>- Cart</w:t>
      </w:r>
    </w:p>
    <w:p>
      <w:r>
        <w:t>- AI search</w:t>
      </w:r>
    </w:p>
    <w:p>
      <w:r>
        <w:t>- AI enquiry triage</w:t>
      </w:r>
    </w:p>
    <w:p>
      <w:r>
        <w:t>- Post-purchase AI care assistant</w:t>
      </w:r>
    </w:p>
    <w:p>
      <w:r>
        <w:t>- Bathroom DNA</w:t>
      </w:r>
    </w:p>
    <w:p>
      <w:r>
        <w:t>- Life-stage designer</w:t>
      </w:r>
    </w:p>
    <w:p>
      <w:r>
        <w:t>- Water &amp; Energy Footprint Designer</w:t>
      </w:r>
    </w:p>
    <w:p>
      <w:r/>
    </w:p>
    <w:p>
      <w:r>
        <w:t>Current technology:</w:t>
      </w:r>
    </w:p>
    <w:p>
      <w:r/>
    </w:p>
    <w:p>
      <w:r>
        <w:t>- React</w:t>
      </w:r>
    </w:p>
    <w:p>
      <w:r>
        <w:t>- TypeScript</w:t>
      </w:r>
    </w:p>
    <w:p>
      <w:r>
        <w:t>- Vite</w:t>
      </w:r>
    </w:p>
    <w:p>
      <w:r>
        <w:t>- Tailwind</w:t>
      </w:r>
    </w:p>
    <w:p>
      <w:r>
        <w:t>- Three.js</w:t>
      </w:r>
    </w:p>
    <w:p>
      <w:r>
        <w:t>- jsPDF</w:t>
      </w:r>
    </w:p>
    <w:p>
      <w:r>
        <w:t>- Context API</w:t>
      </w:r>
    </w:p>
    <w:p>
      <w:r/>
    </w:p>
    <w:p>
      <w:r>
        <w:t>**Known technical problems in the current build that MUST be fixed as part of this work:**</w:t>
      </w:r>
    </w:p>
    <w:p>
      <w:r/>
    </w:p>
    <w:p>
      <w:r>
        <w:t>1. Product images are not properly integrated — see the new **PRODUCT IMAGE SOURCING** section below, which resolves this.</w:t>
      </w:r>
    </w:p>
    <w:p>
      <w:r>
        <w:t>2. The 3D room does not accurately scale to the dimensions entered by the user.</w:t>
      </w:r>
    </w:p>
    <w:p>
      <w:r>
        <w:t>3. Some AI features may currently be UI stubs instead of actual logic.</w:t>
      </w:r>
    </w:p>
    <w:p>
      <w:r>
        <w:t>4. There are local-machine dependencies that must be removed so the project works after cloning from GitHub and deploying elsewhere — see **ENGINEERING &amp; PORTABILITY** below.</w:t>
      </w:r>
    </w:p>
    <w:p>
      <w:r/>
    </w:p>
    <w:p>
      <w:r>
        <w:t>Before starting, confirm you understand the existing file structure and which features already have partial implementations (3D scene, PDF generator, cart/wishlist, theme system) versus which need to be built from scratch (Design Intelligence Engine, constraint resolver, sustainability engine, explainable AI panels, What-If simulator). Do not regenerate or restructure files that are already working correctly — extend them.</w:t>
      </w:r>
    </w:p>
    <w:p>
      <w:r/>
    </w:p>
    <w:p>
      <w:r>
        <w:t>---</w:t>
      </w:r>
    </w:p>
    <w:p>
      <w:r/>
    </w:p>
    <w:p>
      <w:r>
        <w:rPr>
          <w:b/>
        </w:rPr>
        <w:t># IMPORTANT IMPLEMENTATION PRINCIPLES</w:t>
      </w:r>
    </w:p>
    <w:p>
      <w:r/>
    </w:p>
    <w:p>
      <w:r>
        <w:rPr>
          <w:b/>
        </w:rPr>
        <w:t>### 1. Preserve the existing design</w:t>
      </w:r>
    </w:p>
    <w:p>
      <w:r/>
    </w:p>
    <w:p>
      <w:r>
        <w:t>Do NOT replace the current premium UI with a generic dashboard. The visual language should remain: premium, editorial, sophisticated, minimal, architectural, luxury bathroom showroom — generous whitespace, refined typography, subtle animations, polished cards, restrained borders, high-quality product presentation. Do not turn the application into a generic SaaS admin panel.</w:t>
      </w:r>
    </w:p>
    <w:p>
      <w:r/>
    </w:p>
    <w:p>
      <w:r>
        <w:rPr>
          <w:b/>
        </w:rPr>
        <w:t>### 2. Features must actually work</w:t>
      </w:r>
    </w:p>
    <w:p>
      <w:r/>
    </w:p>
    <w:p>
      <w:r>
        <w:t>Do not create buttons that merely display fake success messages. If a feature cannot use a real external AI API, implement deterministic/local intelligence where practical and clearly structure the code so an AI provider can be connected later. The application must distinguish between actual calculations, deterministic recommendation logic, AI-generated reasoning, AI image generation, and simulated/estimated metrics. Never present hardcoded random values as if they were calculated.</w:t>
      </w:r>
    </w:p>
    <w:p>
      <w:r/>
    </w:p>
    <w:p>
      <w:r>
        <w:rPr>
          <w:b/>
        </w:rPr>
        <w:t>### 3. Everything must be connected</w:t>
      </w:r>
    </w:p>
    <w:p>
      <w:r/>
    </w:p>
    <w:p>
      <w:r>
        <w:t>The architecture should conceptually become:</w:t>
      </w:r>
    </w:p>
    <w:p>
      <w:r/>
    </w:p>
    <w:p>
      <w:r>
        <w:rPr>
          <w:rFonts w:ascii="Courier New" w:hAnsi="Courier New"/>
          <w:sz w:val="18"/>
        </w:rPr>
        <w:t>```</w:t>
      </w:r>
    </w:p>
    <w:p>
      <w:r>
        <w:t>USER INPUT → AI/INPUT INTERPRETATION → BATHROOM ROOM MODEL → CONSTRAINT ENGINE</w:t>
      </w:r>
    </w:p>
    <w:p>
      <w:r>
        <w:t>→ PRODUCT MATCHING → DESIGN OPTIMIZATION → 2D LAYOUT → 3D VALIDATION</w:t>
      </w:r>
    </w:p>
    <w:p>
      <w:r>
        <w:t>→ SUSTAINABILITY ANALYSIS → AI EXPLANATION → FINAL DESIGN → DESIGN REPORT / PDF</w:t>
      </w:r>
    </w:p>
    <w:p>
      <w:r/>
    </w:p>
    <w:p>
      <w:r>
        <w:rPr>
          <w:rFonts w:ascii="Courier New" w:hAnsi="Courier New"/>
          <w:sz w:val="18"/>
        </w:rPr>
        <w:t>```</w:t>
      </w:r>
    </w:p>
    <w:p>
      <w:r/>
    </w:p>
    <w:p>
      <w:r>
        <w:t>Bathroom DNA, Life-Stage Designer, Accessibility preferences, Water/Energy preferences and AI Designer should all influence the same underlying recommendation/design model.</w:t>
      </w:r>
    </w:p>
    <w:p>
      <w:r/>
    </w:p>
    <w:p>
      <w:r>
        <w:t>---</w:t>
      </w:r>
    </w:p>
    <w:p>
      <w:r/>
    </w:p>
    <w:p>
      <w:r>
        <w:rPr>
          <w:b/>
        </w:rPr>
        <w:t># PRODUCT IMAGE SOURCING (fixes the current broken/missing image problem)</w:t>
      </w:r>
    </w:p>
    <w:p>
      <w:r/>
    </w:p>
    <w:p>
      <w:r>
        <w:t>This is a new, required section. The current build has no properly working product imagery — fix this as follows:</w:t>
      </w:r>
    </w:p>
    <w:p>
      <w:r/>
    </w:p>
    <w:p>
      <w:r>
        <w:t>- Use the **Pexels API** (https\://www\.pexels.com/api/, free tier, requires an API key) to fetch real, generic, unbranded stock photography for every product card, theme card, and collection image used throughout the app and the PDF.</w:t>
      </w:r>
    </w:p>
    <w:p>
      <w:r>
        <w:t>- Build each search query from the product's category + style tags — e.g. `"matte black wall mount faucet"`, `"floating bathroom vanity marble"`, `"walk-in steam shower glass"`, `"marble bathroom flooring"`.</w:t>
      </w:r>
    </w:p>
    <w:p>
      <w:r>
        <w:t>- Store the API key in `.env` as `VITE_PEXELS_API_KEY` — never hardcoded in source.</w:t>
      </w:r>
    </w:p>
    <w:p>
      <w:r>
        <w:t>- Fetch once and cache the resulting image URL on the product record (e.g. in the products data structure or a lightweight local cache), not on every render.</w:t>
      </w:r>
    </w:p>
    <w:p>
      <w:r>
        <w:t>- If the API call fails or the key is missing, fall back to a clean solid-color placeholder card showing the product name — never a broken image icon or blank space.</w:t>
      </w:r>
    </w:p>
    <w:p>
      <w:r>
        <w:t>- **Never fetch, scrape, or embed Kohler's own branded product photography from their website** — only generic, unbranded stock imagery of the fixture type.</w:t>
      </w:r>
    </w:p>
    <w:p>
      <w:r>
        <w:t>- This is separate from AI-generated imagery: the photorealistic hero renders, Bathroom DNA visuals, and Live-in-It simulator described later in this document must still come from an **AI image generation API**, not from Pexels. Pexels is only for static product/theme catalog thumbnails.</w:t>
      </w:r>
    </w:p>
    <w:p>
      <w:r/>
    </w:p>
    <w:p>
      <w:r>
        <w:t>---</w:t>
      </w:r>
    </w:p>
    <w:p>
      <w:r/>
    </w:p>
    <w:p>
      <w:r>
        <w:rPr>
          <w:b/>
        </w:rPr>
        <w:t># FEATURE 1 — THE SPATIA DESIGN INTELLIGENCE ENGINE</w:t>
      </w:r>
    </w:p>
    <w:p>
      <w:r/>
    </w:p>
    <w:p>
      <w:r>
        <w:t>This is the most important architectural addition. Create a central **Design Intelligence Engine** responsible for turning user requirements into product and layout recommendations.</w:t>
      </w:r>
    </w:p>
    <w:p>
      <w:r/>
    </w:p>
    <w:p>
      <w:r>
        <w:t>Use a structured bathroom design state/model containing at minimum:</w:t>
      </w:r>
    </w:p>
    <w:p>
      <w:r/>
    </w:p>
    <w:p>
      <w:r>
        <w:rPr>
          <w:rFonts w:ascii="Courier New" w:hAnsi="Courier New"/>
          <w:sz w:val="18"/>
        </w:rPr>
        <w:t>```</w:t>
      </w:r>
    </w:p>
    <w:p>
      <w:r>
        <w:t>roomDimensions, roomShape, doorPosition, doorSwing, windowPosition, windowDimensions,</w:t>
      </w:r>
    </w:p>
    <w:p>
      <w:r>
        <w:t>plumbingStatus, plumbingLocations, bathroomType, budget, theme, preferredFinish,</w:t>
      </w:r>
    </w:p>
    <w:p>
      <w:r>
        <w:t>selectedFixtures, userPriorities, accessibilityRequirements, lifeStage,</w:t>
      </w:r>
    </w:p>
    <w:p>
      <w:r>
        <w:t>waterPriority, energyPriority, renovationPreference</w:t>
      </w:r>
    </w:p>
    <w:p>
      <w:r/>
    </w:p>
    <w:p>
      <w:r>
        <w:rPr>
          <w:rFonts w:ascii="Courier New" w:hAnsi="Courier New"/>
          <w:sz w:val="18"/>
        </w:rPr>
        <w:t>```</w:t>
      </w:r>
    </w:p>
    <w:p>
      <w:r/>
    </w:p>
    <w:p>
      <w:r>
        <w:t>Each product should have structured metadata:</w:t>
      </w:r>
    </w:p>
    <w:p>
      <w:r/>
    </w:p>
    <w:p>
      <w:r>
        <w:rPr>
          <w:rFonts w:ascii="Courier New" w:hAnsi="Courier New"/>
          <w:sz w:val="18"/>
        </w:rPr>
        <w:t>```</w:t>
      </w:r>
    </w:p>
    <w:p>
      <w:r>
        <w:t>productId, category, name, price, width, depth, height, requiredClearance,</w:t>
      </w:r>
    </w:p>
    <w:p>
      <w:r>
        <w:t>styleTags, finishOptions, waterConsumption, energyCharacteristics, smartFeatures,</w:t>
      </w:r>
    </w:p>
    <w:p>
      <w:r>
        <w:t>plumbingRequirements, installationComplexity, accessibilityCharacteristics,</w:t>
      </w:r>
    </w:p>
    <w:p>
      <w:r>
        <w:t>imageUrl (from Pexels sourcing above)</w:t>
      </w:r>
    </w:p>
    <w:p>
      <w:r/>
    </w:p>
    <w:p>
      <w:r>
        <w:rPr>
          <w:rFonts w:ascii="Courier New" w:hAnsi="Courier New"/>
          <w:sz w:val="18"/>
        </w:rPr>
        <w:t>```</w:t>
      </w:r>
    </w:p>
    <w:p>
      <w:r/>
    </w:p>
    <w:p>
      <w:r>
        <w:t>Do not rely purely on product names/descriptions.</w:t>
      </w:r>
    </w:p>
    <w:p>
      <w:r/>
    </w:p>
    <w:p>
      <w:r>
        <w:rPr>
          <w:b/>
        </w:rPr>
        <w:t>## DESIGN SCORING ENGINE</w:t>
      </w:r>
    </w:p>
    <w:p>
      <w:r/>
    </w:p>
    <w:p>
      <w:r>
        <w:t>Create an actual scoring system. Each candidate product/design should be evaluated across: **Spatial Fit, Budget Fit, Style Compatibility, Functional Compatibility, Plumbing Compatibility, Water Efficiency, Future Readiness, Accessibility Compatibility.**</w:t>
      </w:r>
    </w:p>
    <w:p>
      <w:r/>
    </w:p>
    <w:p>
      <w:r>
        <w:t>Default weighting example:</w:t>
      </w:r>
    </w:p>
    <w:p>
      <w:r/>
    </w:p>
    <w:p>
      <w:r>
        <w:rPr>
          <w:rFonts w:ascii="Courier New" w:hAnsi="Courier New"/>
          <w:sz w:val="18"/>
        </w:rPr>
        <w:t>```</w:t>
      </w:r>
    </w:p>
    <w:p>
      <w:r>
        <w:t>Overall Design Score =</w:t>
      </w:r>
    </w:p>
    <w:p>
      <w:r>
        <w:t>30% Spatial Fit + 20% Budget Fit + 20% Style Compatibility + 15% Functionality</w:t>
      </w:r>
    </w:p>
    <w:p>
      <w:r>
        <w:t>+ 10% Water Efficiency + 5% Future Readiness</w:t>
      </w:r>
    </w:p>
    <w:p>
      <w:r/>
    </w:p>
    <w:p>
      <w:r>
        <w:rPr>
          <w:rFonts w:ascii="Courier New" w:hAnsi="Courier New"/>
          <w:sz w:val="18"/>
        </w:rPr>
        <w:t>```</w:t>
      </w:r>
    </w:p>
    <w:p>
      <w:r/>
    </w:p>
    <w:p>
      <w:r>
        <w:t>Do not hardcode these weights as the only possible model — dynamically adjust weighting when the user changes priorities (e.g. "prioritize water conservation" increases the water-efficiency weight; "maximize luxury" increases style/experience weight; "keep plumbing unchanged" increases plumbing compatibility weight).</w:t>
      </w:r>
    </w:p>
    <w:p>
      <w:r/>
    </w:p>
    <w:p>
      <w:r>
        <w:t>Display the resulting scores transparently, e.g.:</w:t>
      </w:r>
    </w:p>
    <w:p>
      <w:r/>
    </w:p>
    <w:p>
      <w:r>
        <w:rPr>
          <w:rFonts w:ascii="Courier New" w:hAnsi="Courier New"/>
          <w:sz w:val="18"/>
        </w:rPr>
        <w:t>```</w:t>
      </w:r>
    </w:p>
    <w:p>
      <w:r>
        <w:t>SPATIA DESIGN SCORE   94/100</w:t>
      </w:r>
    </w:p>
    <w:p>
      <w:r>
        <w:t>Spatial Fit 96  Budget Fit 89  Style Match 98</w:t>
      </w:r>
    </w:p>
    <w:p>
      <w:r>
        <w:t>Functionality 93  Water Efficiency 91  Future Readiness 87</w:t>
      </w:r>
    </w:p>
    <w:p>
      <w:r/>
    </w:p>
    <w:p>
      <w:r>
        <w:rPr>
          <w:rFonts w:ascii="Courier New" w:hAnsi="Courier New"/>
          <w:sz w:val="18"/>
        </w:rPr>
        <w:t>```</w:t>
      </w:r>
    </w:p>
    <w:p>
      <w:r/>
    </w:p>
    <w:p>
      <w:r>
        <w:t>---</w:t>
      </w:r>
    </w:p>
    <w:p>
      <w:r/>
    </w:p>
    <w:p>
      <w:r>
        <w:rPr>
          <w:b/>
        </w:rPr>
        <w:t># FEATURE 2 — UNIFIED AI AUTO-LAYOUT + CONSTRAINT CONFLICT RESOLVER</w:t>
      </w:r>
    </w:p>
    <w:p>
      <w:r/>
    </w:p>
    <w:p>
      <w:r>
        <w:t>Implement these as ONE unified system, not two disconnected features.</w:t>
      </w:r>
    </w:p>
    <w:p>
      <w:r/>
    </w:p>
    <w:p>
      <w:r>
        <w:t>**Example input:** Room 6×8ft, Budget ₹1,50,000, Theme Japanese Zen, Plumbing fixed, Required: Shower, Toilet, Vanity, Mirror.</w:t>
      </w:r>
    </w:p>
    <w:p>
      <w:r/>
    </w:p>
    <w:p>
      <w:r>
        <w:t>The engine evaluates all constraints. If everything fits → **"Design generated successfully."** If requirements conflict → **"Design Constraint Detected"**, with a specific explanation (e.g. "Your selected vanity exceeds the available wall width").</w:t>
      </w:r>
    </w:p>
    <w:p>
      <w:r/>
    </w:p>
    <w:p>
      <w:r>
        <w:rPr>
          <w:b/>
        </w:rPr>
        <w:t>## AI Auto-Layout</w:t>
      </w:r>
    </w:p>
    <w:p>
      <w:r/>
    </w:p>
    <w:p>
      <w:r>
        <w:t>Add a prominent **"✦ Generate My Layout"** button. The system automatically generates multiple feasible configurations:</w:t>
      </w:r>
    </w:p>
    <w:p>
      <w:r/>
    </w:p>
    <w:p>
      <w:r>
        <w:t>- **Layout A — Space Optimized**</w:t>
      </w:r>
    </w:p>
    <w:p>
      <w:r>
        <w:t>- **Layout B — Luxury Optimized**</w:t>
      </w:r>
    </w:p>
    <w:p>
      <w:r>
        <w:t>- **Layout C — Accessibility-Oriented**</w:t>
      </w:r>
    </w:p>
    <w:p>
      <w:r/>
    </w:p>
    <w:p>
      <w:r>
        <w:t>Each with: 2D layout, product placement, total price, space utilization, design score, water score, renovation complexity, explanation.</w:t>
      </w:r>
    </w:p>
    <w:p>
      <w:r/>
    </w:p>
    <w:p>
      <w:r>
        <w:rPr>
          <w:b/>
        </w:rPr>
        <w:t>## Constraint Conflict Resolution</w:t>
      </w:r>
    </w:p>
    <w:p>
      <w:r/>
    </w:p>
    <w:p>
      <w:r>
        <w:t>Never silently ignore a requirement. Show:</w:t>
      </w:r>
    </w:p>
    <w:p>
      <w:r/>
    </w:p>
    <w:p>
      <w:r>
        <w:rPr>
          <w:rFonts w:ascii="Courier New" w:hAnsi="Courier New"/>
          <w:sz w:val="18"/>
        </w:rPr>
        <w:t>```</w:t>
      </w:r>
    </w:p>
    <w:p>
      <w:r>
        <w:t>Design Conflict</w:t>
      </w:r>
    </w:p>
    <w:p>
      <w:r>
        <w:t>Your current requirements exceed the available space.</w:t>
      </w:r>
    </w:p>
    <w:p>
      <w:r/>
    </w:p>
    <w:p>
      <w:r>
        <w:t>Available vanity wall: 36"</w:t>
      </w:r>
    </w:p>
    <w:p>
      <w:r>
        <w:t>Selected vanity: 48"</w:t>
      </w:r>
    </w:p>
    <w:p>
      <w:r>
        <w:t>Conflict: 12"</w:t>
      </w:r>
    </w:p>
    <w:p>
      <w:r/>
    </w:p>
    <w:p>
      <w:r>
        <w:rPr>
          <w:rFonts w:ascii="Courier New" w:hAnsi="Courier New"/>
          <w:sz w:val="18"/>
        </w:rPr>
        <w:t>```</w:t>
      </w:r>
    </w:p>
    <w:p>
      <w:r/>
    </w:p>
    <w:p>
      <w:r>
        <w:t>Offer alternatives: **Preserve Luxury** (keep vanity, reduce another fixture), **Preserve Space** (compact vanity), **Preserve Budget** (lower-cost compatible alternative). A **"Apply AI Resolution"** button must actually update selected products, budget, 2D layout, 3D layout, scores, and PDF output — not just display text.</w:t>
      </w:r>
    </w:p>
    <w:p>
      <w:r/>
    </w:p>
    <w:p>
      <w:r>
        <w:t>---</w:t>
      </w:r>
    </w:p>
    <w:p>
      <w:r/>
    </w:p>
    <w:p>
      <w:r>
        <w:rPr>
          <w:b/>
        </w:rPr>
        <w:t># FEATURE 3 — 3D ROOM MUST PHYSICALLY RESPOND TO REAL DIMENSIONS</w:t>
      </w:r>
    </w:p>
    <w:p>
      <w:r/>
    </w:p>
    <w:p>
      <w:r>
        <w:t>**This is one of the most important technical requirements, and the primary known bug to fix.**</w:t>
      </w:r>
    </w:p>
    <w:p>
      <w:r/>
    </w:p>
    <w:p>
      <w:r>
        <w:t>If the user enters 6ft × 8ft, the Three.js room geometry must be generated from those exact dimensions. If they change it to 8ft × 10ft, the room geometry must change proportionally — do NOT simply change displayed text while keeping the same visual room size.</w:t>
      </w:r>
    </w:p>
    <w:p>
      <w:r/>
    </w:p>
    <w:p>
      <w:r>
        <w:rPr>
          <w:b/>
        </w:rPr>
        <w:t>## Product Scaling</w:t>
      </w:r>
    </w:p>
    <w:p>
      <w:r/>
    </w:p>
    <w:p>
      <w:r>
        <w:t>Products must carry real or representative dimensions (e.g. Vanity 36"×20"×34", Toilet 28"×16"×30", Shower 36"×36"). Three.js objects must be scaled relative to the room, and the spatial relationship between room, walls, door, window, vanity, toilet, shower, and bathtub must remain consistent as dimensions change.</w:t>
      </w:r>
    </w:p>
    <w:p>
      <w:r/>
    </w:p>
    <w:p>
      <w:r>
        <w:rPr>
          <w:b/>
        </w:rPr>
        <w:t>## Room Model</w:t>
      </w:r>
    </w:p>
    <w:p>
      <w:r/>
    </w:p>
    <w:p>
      <w:r>
        <w:rPr>
          <w:rFonts w:ascii="Courier New" w:hAnsi="Courier New"/>
          <w:sz w:val="18"/>
        </w:rPr>
        <w:t>```</w:t>
      </w:r>
    </w:p>
    <w:p>
      <w:r>
        <w:t>Room</w:t>
      </w:r>
    </w:p>
    <w:p>
      <w:r>
        <w:t xml:space="preserve"> ├── Floor</w:t>
      </w:r>
    </w:p>
    <w:p>
      <w:r>
        <w:t xml:space="preserve"> ├── Walls</w:t>
      </w:r>
    </w:p>
    <w:p>
      <w:r>
        <w:t xml:space="preserve"> ├── Door</w:t>
      </w:r>
    </w:p>
    <w:p>
      <w:r>
        <w:t xml:space="preserve"> ├── Windows</w:t>
      </w:r>
    </w:p>
    <w:p>
      <w:r>
        <w:t xml:space="preserve"> ├── Plumbing Points</w:t>
      </w:r>
    </w:p>
    <w:p>
      <w:r>
        <w:t xml:space="preserve"> ├── Fixtures (Toilet, Vanity, Shower, Faucet, Mirror)</w:t>
      </w:r>
    </w:p>
    <w:p>
      <w:r>
        <w:t xml:space="preserve"> └── Lighting</w:t>
      </w:r>
    </w:p>
    <w:p>
      <w:r/>
    </w:p>
    <w:p>
      <w:r>
        <w:rPr>
          <w:rFonts w:ascii="Courier New" w:hAnsi="Courier New"/>
          <w:sz w:val="18"/>
        </w:rPr>
        <w:t>```</w:t>
      </w:r>
    </w:p>
    <w:p>
      <w:r/>
    </w:p>
    <w:p>
      <w:r>
        <w:t>When room dimensions change, the entire model recalculates.</w:t>
      </w:r>
    </w:p>
    <w:p>
      <w:r/>
    </w:p>
    <w:p>
      <w:r>
        <w:rPr>
          <w:b/>
        </w:rPr>
        <w:t>## Spatial Validation</w:t>
      </w:r>
    </w:p>
    <w:p>
      <w:r/>
    </w:p>
    <w:p>
      <w:r>
        <w:t>The 3D system must validate object overlap, wall overflow, door interference, insufficient spacing, and fixture collision — tied to actual geometry/metadata, not decorative UI:</w:t>
      </w:r>
    </w:p>
    <w:p>
      <w:r/>
    </w:p>
    <w:p>
      <w:r>
        <w:t>- ❌ **DOES NOT FIT** — "This vanity exceeds the available wall width."</w:t>
      </w:r>
    </w:p>
    <w:p>
      <w:r>
        <w:t>- ⚠️ **LAYOUT CONFLICT** — "Door swing overlaps the selected vanity."</w:t>
      </w:r>
    </w:p>
    <w:p>
      <w:r>
        <w:t>- ✓ **SPATIAL VALIDATION PASSED**</w:t>
      </w:r>
    </w:p>
    <w:p>
      <w:r/>
    </w:p>
    <w:p>
      <w:r>
        <w:t>**Verification requirement:** test with at least 3 very different room sizes (small 6×6ft, medium 9×11ft, large 14×16ft) and confirm the 3D room visibly and proportionally changes each time before considering this done.</w:t>
      </w:r>
    </w:p>
    <w:p>
      <w:r/>
    </w:p>
    <w:p>
      <w:r>
        <w:t>---</w:t>
      </w:r>
    </w:p>
    <w:p>
      <w:r/>
    </w:p>
    <w:p>
      <w:r>
        <w:rPr>
          <w:b/>
        </w:rPr>
        <w:t># FEATURE 4 — SUSTAINABILITY ENGINE WITH PREMIUM UI</w:t>
      </w:r>
    </w:p>
    <w:p>
      <w:r/>
    </w:p>
    <w:p>
      <w:r>
        <w:t>The **AI Water &amp; Energy Footprint Designer** should become one of the strongest parts of the application — not a static page. Selected products must actually influence the calculations.</w:t>
      </w:r>
    </w:p>
    <w:p>
      <w:r/>
    </w:p>
    <w:p>
      <w:r>
        <w:rPr>
          <w:b/>
        </w:rPr>
        <w:t>## Sustainability Dashboard</w:t>
      </w:r>
    </w:p>
    <w:p>
      <w:r/>
    </w:p>
    <w:p>
      <w:r>
        <w:rPr>
          <w:rFonts w:ascii="Courier New" w:hAnsi="Courier New"/>
          <w:sz w:val="18"/>
        </w:rPr>
        <w:t>```</w:t>
      </w:r>
    </w:p>
    <w:p>
      <w:r>
        <w:t>Water Efficiency: 91/100</w:t>
      </w:r>
    </w:p>
    <w:p>
      <w:r>
        <w:t>Estimated Annual Water Consumption: ~32,000 L/year</w:t>
      </w:r>
    </w:p>
    <w:p>
      <w:r>
        <w:t>Estimated Water Reduction: ~38%</w:t>
      </w:r>
    </w:p>
    <w:p>
      <w:r>
        <w:t>Energy Efficiency: 87/100</w:t>
      </w:r>
    </w:p>
    <w:p>
      <w:r>
        <w:t>Estimated Hot-Water Energy Demand: ~21% lower</w:t>
      </w:r>
    </w:p>
    <w:p>
      <w:r/>
    </w:p>
    <w:p>
      <w:r>
        <w:rPr>
          <w:rFonts w:ascii="Courier New" w:hAnsi="Courier New"/>
          <w:sz w:val="18"/>
        </w:rPr>
        <w:t>```</w:t>
      </w:r>
    </w:p>
    <w:p>
      <w:r/>
    </w:p>
    <w:p>
      <w:r>
        <w:t>Clearly label values as estimates where appropriate — never present unsupported exact real-world savings as guaranteed.</w:t>
      </w:r>
    </w:p>
    <w:p>
      <w:r/>
    </w:p>
    <w:p>
      <w:r>
        <w:rPr>
          <w:b/>
        </w:rPr>
        <w:t>## Graph 1 — Water Efficiency vs Cost</w:t>
      </w:r>
    </w:p>
    <w:p>
      <w:r/>
    </w:p>
    <w:p>
      <w:r>
        <w:t>Polished scatter/bubble chart. X-axis: Estimated Cost. Y-axis: Water Efficiency. Plot Essential/Balanced/Signature/Current-selection bundles. Elegant hover tooltip:</w:t>
      </w:r>
    </w:p>
    <w:p>
      <w:r/>
    </w:p>
    <w:p>
      <w:r>
        <w:rPr>
          <w:rFonts w:ascii="Courier New" w:hAnsi="Courier New"/>
          <w:sz w:val="18"/>
        </w:rPr>
        <w:t>```</w:t>
      </w:r>
    </w:p>
    <w:p>
      <w:r>
        <w:t>Balanced Bathroom</w:t>
      </w:r>
    </w:p>
    <w:p>
      <w:r>
        <w:t>Cost: ₹1,48,500 | Water Efficiency: 91 | Estimated Water Use: 32,400 L/year</w:t>
      </w:r>
    </w:p>
    <w:p>
      <w:r/>
    </w:p>
    <w:p>
      <w:r>
        <w:rPr>
          <w:rFonts w:ascii="Courier New" w:hAnsi="Courier New"/>
          <w:sz w:val="18"/>
        </w:rPr>
        <w:t>```</w:t>
      </w:r>
    </w:p>
    <w:p>
      <w:r/>
    </w:p>
    <w:p>
      <w:r>
        <w:rPr>
          <w:b/>
        </w:rPr>
        <w:t>## Graph 2 — Luxury / Cost / Efficiency Trade-off</w:t>
      </w:r>
    </w:p>
    <w:p>
      <w:r/>
    </w:p>
    <w:p>
      <w:r>
        <w:t>Bubble chart: Y-axis Luxury/Design Score, X-axis Cost, bubble size = Water Efficiency. Interactive hover:</w:t>
      </w:r>
    </w:p>
    <w:p>
      <w:r/>
    </w:p>
    <w:p>
      <w:r>
        <w:rPr>
          <w:rFonts w:ascii="Courier New" w:hAnsi="Courier New"/>
          <w:sz w:val="18"/>
        </w:rPr>
        <w:t>```</w:t>
      </w:r>
    </w:p>
    <w:p>
      <w:r>
        <w:t>SIGNATURE</w:t>
      </w:r>
    </w:p>
    <w:p>
      <w:r>
        <w:t>Design Score 96 | Cost ₹1,92,000 | Water Efficiency 84 | Space Utilization 91%</w:t>
      </w:r>
    </w:p>
    <w:p>
      <w:r/>
    </w:p>
    <w:p>
      <w:r>
        <w:rPr>
          <w:rFonts w:ascii="Courier New" w:hAnsi="Courier New"/>
          <w:sz w:val="18"/>
        </w:rPr>
        <w:t>```</w:t>
      </w:r>
    </w:p>
    <w:p>
      <w:r/>
    </w:p>
    <w:p>
      <w:r>
        <w:t>**Graph design requirements:** sophisticated typography, subtle grid lines, rounded tooltips, restrained colors, whitespace, smooth animation, responsive layout, light/dark compatibility if supported. Avoid default chart-library appearance, bright colors, childish gradients, huge legends, clutter, unnecessary 3D charts. Should look like it belongs in a luxury architectural planning application.</w:t>
      </w:r>
    </w:p>
    <w:p>
      <w:r/>
    </w:p>
    <w:p>
      <w:r>
        <w:rPr>
          <w:b/>
        </w:rPr>
        <w:t>## Baseline vs AI Design Comparison</w:t>
      </w:r>
    </w:p>
    <w:p>
      <w:r/>
    </w:p>
    <w:p>
      <w:r>
        <w:t>| Metric Existing AI Optimized  |               |               |</w:t>
      </w:r>
    </w:p>
    <w:p>
      <w:r>
        <w:t>| ----------------------------- | ------------- | ------------- |</w:t>
      </w:r>
    </w:p>
    <w:p>
      <w:r>
        <w:t>| Estimated water use           | 52,000 L/year | 32,000 L/year |</w:t>
      </w:r>
    </w:p>
    <w:p>
      <w:r>
        <w:t>| Water efficiency              | 71            | 91            |</w:t>
      </w:r>
    </w:p>
    <w:p>
      <w:r>
        <w:t>| Design score                  | 82            | 94            |</w:t>
      </w:r>
    </w:p>
    <w:p>
      <w:r>
        <w:t>| Estimated cost                | ₹1.52L        | ₹1.49L        |</w:t>
      </w:r>
    </w:p>
    <w:p>
      <w:r/>
    </w:p>
    <w:p>
      <w:r>
        <w:t>These are illustrative calculations derived from selected product metadata and stated assumptions — not guaranteed real-world figures.</w:t>
      </w:r>
    </w:p>
    <w:p>
      <w:r/>
    </w:p>
    <w:p>
      <w:r>
        <w:t>---</w:t>
      </w:r>
    </w:p>
    <w:p>
      <w:r/>
    </w:p>
    <w:p>
      <w:r>
        <w:rPr>
          <w:b/>
        </w:rPr>
        <w:t># FEATURE 5 — WHAT-IF DESIGN SIMULATOR</w:t>
      </w:r>
    </w:p>
    <w:p>
      <w:r/>
    </w:p>
    <w:p>
      <w:r>
        <w:t>Add a prominent **"What If?"** section after the design is generated. Support: reduce budget, increase budget, add a bathtub, keep plumbing unchanged, prioritize water savings, accessibility-oriented planning. Changing a parameter must regenerate/recalculate the design.</w:t>
      </w:r>
    </w:p>
    <w:p>
      <w:r/>
    </w:p>
    <w:p>
      <w:r>
        <w:t>Example:</w:t>
      </w:r>
    </w:p>
    <w:p>
      <w:r/>
    </w:p>
    <w:p>
      <w:r>
        <w:rPr>
          <w:rFonts w:ascii="Courier New" w:hAnsi="Courier New"/>
          <w:sz w:val="18"/>
        </w:rPr>
        <w:t>```</w:t>
      </w:r>
    </w:p>
    <w:p>
      <w:r>
        <w:t>What if I reduce the budget by ₹30,000?</w:t>
      </w:r>
    </w:p>
    <w:p>
      <w:r>
        <w:t>CURRENT ₹1,48,500 → NEW TARGET ₹1,18,500</w:t>
      </w:r>
    </w:p>
    <w:p>
      <w:r/>
    </w:p>
    <w:p>
      <w:r>
        <w:t>AI changed:</w:t>
      </w:r>
    </w:p>
    <w:p>
      <w:r>
        <w:t>✓ Vanity → compact alternative</w:t>
      </w:r>
    </w:p>
    <w:p>
      <w:r>
        <w:t>✓ Faucet → compatible lower-cost alternative</w:t>
      </w:r>
    </w:p>
    <w:p>
      <w:r>
        <w:t>✓ Mirror → alternate configuration</w:t>
      </w:r>
    </w:p>
    <w:p>
      <w:r>
        <w:t>✓ Layout → unchanged</w:t>
      </w:r>
    </w:p>
    <w:p>
      <w:r/>
    </w:p>
    <w:p>
      <w:r>
        <w:t>New Cost: ₹1,17,900 | Design Score: 92 | Water Efficiency: 89</w:t>
      </w:r>
    </w:p>
    <w:p>
      <w:r/>
    </w:p>
    <w:p>
      <w:r>
        <w:rPr>
          <w:rFonts w:ascii="Courier New" w:hAnsi="Courier New"/>
          <w:sz w:val="18"/>
        </w:rPr>
        <w:t>```</w:t>
      </w:r>
    </w:p>
    <w:p>
      <w:r/>
    </w:p>
    <w:p>
      <w:r>
        <w:t>User can click **"Apply This Design"** to actually commit the change.</w:t>
      </w:r>
    </w:p>
    <w:p>
      <w:r/>
    </w:p>
    <w:p>
      <w:r>
        <w:t>---</w:t>
      </w:r>
    </w:p>
    <w:p>
      <w:r/>
    </w:p>
    <w:p>
      <w:r>
        <w:rPr>
          <w:b/>
        </w:rPr>
        <w:t># FEATURE 6 — EXPLAINABLE AI (HIGH PRIORITY)</w:t>
      </w:r>
    </w:p>
    <w:p>
      <w:r/>
    </w:p>
    <w:p>
      <w:r>
        <w:t>Every important AI recommendation must explain why it was selected — never just "AI Recommended."</w:t>
      </w:r>
    </w:p>
    <w:p>
      <w:r/>
    </w:p>
    <w:p>
      <w:r>
        <w:rPr>
          <w:rFonts w:ascii="Courier New" w:hAnsi="Courier New"/>
          <w:sz w:val="18"/>
        </w:rPr>
        <w:t>```</w:t>
      </w:r>
    </w:p>
    <w:p>
      <w:r>
        <w:t>Why Spatia Chose This — Compact Vanity — Selected</w:t>
      </w:r>
    </w:p>
    <w:p>
      <w:r>
        <w:t>✓ Fits available 36" wall</w:t>
      </w:r>
    </w:p>
    <w:p>
      <w:r>
        <w:t>✓ Matches Japanese Zen aesthetic</w:t>
      </w:r>
    </w:p>
    <w:p>
      <w:r>
        <w:t>✓ Within remaining budget</w:t>
      </w:r>
    </w:p>
    <w:p>
      <w:r>
        <w:t>✓ Compatible with existing plumbing</w:t>
      </w:r>
    </w:p>
    <w:p>
      <w:r>
        <w:t>✓ Improves circulation</w:t>
      </w:r>
    </w:p>
    <w:p>
      <w:r>
        <w:t>✓ Supports future storage requirements</w:t>
      </w:r>
    </w:p>
    <w:p>
      <w:r/>
    </w:p>
    <w:p>
      <w:r>
        <w:t>Score Breakdown:</w:t>
      </w:r>
    </w:p>
    <w:p>
      <w:r>
        <w:t>Spatial Fit 96 | Style Match 94 | Budget Fit 91 | Plumbing Fit 100 | Water Efficiency 82</w:t>
      </w:r>
    </w:p>
    <w:p>
      <w:r/>
    </w:p>
    <w:p>
      <w:r>
        <w:rPr>
          <w:rFonts w:ascii="Courier New" w:hAnsi="Courier New"/>
          <w:sz w:val="18"/>
        </w:rPr>
        <w:t>```</w:t>
      </w:r>
    </w:p>
    <w:p>
      <w:r/>
    </w:p>
    <w:p>
      <w:r>
        <w:rPr>
          <w:b/>
        </w:rPr>
        <w:t>## "Why Not This?"</w:t>
      </w:r>
    </w:p>
    <w:p>
      <w:r/>
    </w:p>
    <w:p>
      <w:r>
        <w:t>For rejected candidates, show scores and a specific reason, e.g.:</w:t>
      </w:r>
    </w:p>
    <w:p>
      <w:r/>
    </w:p>
    <w:p>
      <w:r>
        <w:rPr>
          <w:rFonts w:ascii="Courier New" w:hAnsi="Courier New"/>
          <w:sz w:val="18"/>
        </w:rPr>
        <w:t>```</w:t>
      </w:r>
    </w:p>
    <w:p>
      <w:r>
        <w:t>48" Vanity — Style Match 98, Budget Fit 95, Spatial Fit 41</w:t>
      </w:r>
    </w:p>
    <w:p>
      <w:r>
        <w:t>Reason: The vanity exceeds the available wall width by 12 inches.</w:t>
      </w:r>
    </w:p>
    <w:p>
      <w:r/>
    </w:p>
    <w:p>
      <w:r>
        <w:rPr>
          <w:rFonts w:ascii="Courier New" w:hAnsi="Courier New"/>
          <w:sz w:val="18"/>
        </w:rPr>
        <w:t>```</w:t>
      </w:r>
    </w:p>
    <w:p>
      <w:r/>
    </w:p>
    <w:p>
      <w:r>
        <w:rPr>
          <w:b/>
        </w:rPr>
        <w:t>## AI Confidence</w:t>
      </w:r>
    </w:p>
    <w:p>
      <w:r/>
    </w:p>
    <w:p>
      <w:r>
        <w:rPr>
          <w:rFonts w:ascii="Courier New" w:hAnsi="Courier New"/>
          <w:sz w:val="18"/>
        </w:rPr>
        <w:t>```</w:t>
      </w:r>
    </w:p>
    <w:p>
      <w:r>
        <w:t>Design Confidence: 92%</w:t>
      </w:r>
    </w:p>
    <w:p>
      <w:r>
        <w:t>Room dimensions ✓ confirmed | Product dimensions ✓ verified in catalogue</w:t>
      </w:r>
    </w:p>
    <w:p>
      <w:r>
        <w:t>Plumbing location ✓ user provided | Window dimensions ~ estimated from image</w:t>
      </w:r>
    </w:p>
    <w:p>
      <w:r/>
    </w:p>
    <w:p>
      <w:r>
        <w:t xml:space="preserve">Confidence is slightly reduced because window dimensions were estimated from </w:t>
      </w:r>
    </w:p>
    <w:p>
      <w:r>
        <w:t>the uploaded image.</w:t>
      </w:r>
    </w:p>
    <w:p>
      <w:r/>
    </w:p>
    <w:p>
      <w:r>
        <w:rPr>
          <w:rFonts w:ascii="Courier New" w:hAnsi="Courier New"/>
          <w:sz w:val="18"/>
        </w:rPr>
        <w:t>```</w:t>
      </w:r>
    </w:p>
    <w:p>
      <w:r/>
    </w:p>
    <w:p>
      <w:r>
        <w:t>Do not generate arbitrary random confidence numbers — derive them from actual input completeness/quality.</w:t>
      </w:r>
    </w:p>
    <w:p>
      <w:r/>
    </w:p>
    <w:p>
      <w:r>
        <w:t>---</w:t>
      </w:r>
    </w:p>
    <w:p>
      <w:r/>
    </w:p>
    <w:p>
      <w:r>
        <w:rPr>
          <w:b/>
        </w:rPr>
        <w:t># ACCESSIBILITY-ORIENTED PLANNING</w:t>
      </w:r>
    </w:p>
    <w:p>
      <w:r/>
    </w:p>
    <w:p>
      <w:r>
        <w:t>A small, naturally-placed section in the configurator, not a separate workflow. Checkboxes: Elderly user, Wheelchair user, Limited mobility, Child-friendly, Multi-generational household (multi-select). Selections modify product selection, layout, scoring, explanations, and the PDF.</w:t>
      </w:r>
    </w:p>
    <w:p>
      <w:r/>
    </w:p>
    <w:p>
      <w:r>
        <w:t>Call this **"Accessibility-oriented planning"** — do not claim formal regulatory/code compliance unless actual standards have been implemented and verified.</w:t>
      </w:r>
    </w:p>
    <w:p>
      <w:r/>
    </w:p>
    <w:p>
      <w:r>
        <w:t>---</w:t>
      </w:r>
    </w:p>
    <w:p>
      <w:r/>
    </w:p>
    <w:p>
      <w:r>
        <w:rPr>
          <w:b/>
        </w:rPr>
        <w:t># RENOVATION MODE</w:t>
      </w:r>
    </w:p>
    <w:p>
      <w:r/>
    </w:p>
    <w:p>
      <w:r>
        <w:t>When the user selects "Renovating an Existing Bathroom," activate a renovation-aware workflow asking what can change (Plumbing / Electrical / Walls / Flooring / Fixtures only) or "Keep existing plumbing."</w:t>
      </w:r>
    </w:p>
    <w:p>
      <w:r/>
    </w:p>
    <w:p>
      <w:r>
        <w:rPr>
          <w:b/>
        </w:rPr>
        <w:t>## Renovation Complexity</w:t>
      </w:r>
    </w:p>
    <w:p>
      <w:r/>
    </w:p>
    <w:p>
      <w:r>
        <w:t>Calculate and display **Low / Moderate / High** based on actual selections (plumbing relocation, fixture changes, electrical changes, wall changes, layout changes, number of installations):</w:t>
      </w:r>
    </w:p>
    <w:p>
      <w:r/>
    </w:p>
    <w:p>
      <w:r>
        <w:rPr>
          <w:rFonts w:ascii="Courier New" w:hAnsi="Courier New"/>
          <w:sz w:val="18"/>
        </w:rPr>
        <w:t>```</w:t>
      </w:r>
    </w:p>
    <w:p>
      <w:r>
        <w:t>Renovation Complexity: Moderate</w:t>
      </w:r>
    </w:p>
    <w:p>
      <w:r>
        <w:t>+ Existing plumbing retained</w:t>
      </w:r>
    </w:p>
    <w:p>
      <w:r>
        <w:t>+ Flooring replacement</w:t>
      </w:r>
    </w:p>
    <w:p>
      <w:r>
        <w:t>+ Vanity replacement</w:t>
      </w:r>
    </w:p>
    <w:p>
      <w:r>
        <w:t>+ Shower replacement</w:t>
      </w:r>
    </w:p>
    <w:p>
      <w:r>
        <w:t>− No wall movement</w:t>
      </w:r>
    </w:p>
    <w:p>
      <w:r/>
    </w:p>
    <w:p>
      <w:r>
        <w:rPr>
          <w:rFonts w:ascii="Courier New" w:hAnsi="Courier New"/>
          <w:sz w:val="18"/>
        </w:rPr>
        <w:t>```</w:t>
      </w:r>
    </w:p>
    <w:p>
      <w:r/>
    </w:p>
    <w:p>
      <w:r>
        <w:t>Label this clearly as an **"AI planning estimate"** — not a contractor-certified construction estimate.</w:t>
      </w:r>
    </w:p>
    <w:p>
      <w:r/>
    </w:p>
    <w:p>
      <w:r>
        <w:t>---</w:t>
      </w:r>
    </w:p>
    <w:p>
      <w:r/>
    </w:p>
    <w:p>
      <w:r>
        <w:rPr>
          <w:b/>
        </w:rPr>
        <w:t># VERSION HISTORY</w:t>
      </w:r>
    </w:p>
    <w:p>
      <w:r/>
    </w:p>
    <w:p>
      <w:r>
        <w:t>Add design versioning to the dashboard:</w:t>
      </w:r>
    </w:p>
    <w:p>
      <w:r/>
    </w:p>
    <w:p>
      <w:r>
        <w:rPr>
          <w:rFonts w:ascii="Courier New" w:hAnsi="Courier New"/>
          <w:sz w:val="18"/>
        </w:rPr>
        <w:t>```</w:t>
      </w:r>
    </w:p>
    <w:p>
      <w:r>
        <w:t>Master Bathroom</w:t>
      </w:r>
    </w:p>
    <w:p>
      <w:r>
        <w:t>Version 4 — Sept 17, 2026 — ₹1,82,400</w:t>
      </w:r>
    </w:p>
    <w:p>
      <w:r>
        <w:t>Version 3 — Sept 15, 2026 — ₹1,95,700</w:t>
      </w:r>
    </w:p>
    <w:p>
      <w:r>
        <w:t>Version 2 — Sept 13, 2026 — ₹2,08,500</w:t>
      </w:r>
    </w:p>
    <w:p>
      <w:r/>
    </w:p>
    <w:p>
      <w:r>
        <w:rPr>
          <w:rFonts w:ascii="Courier New" w:hAnsi="Courier New"/>
          <w:sz w:val="18"/>
        </w:rPr>
        <w:t>```</w:t>
      </w:r>
    </w:p>
    <w:p>
      <w:r/>
    </w:p>
    <w:p>
      <w:r>
        <w:t>Support "View Version" and ideally "Compare Versions." Each version preserves room dimensions, products, layout, budget, AI reasoning, sustainability metrics, accessibility preferences, renovation mode, and generated render where available.</w:t>
      </w:r>
    </w:p>
    <w:p>
      <w:r/>
    </w:p>
    <w:p>
      <w:r>
        <w:t>---</w:t>
      </w:r>
    </w:p>
    <w:p>
      <w:r/>
    </w:p>
    <w:p>
      <w:r>
        <w:rPr>
          <w:b/>
        </w:rPr>
        <w:t># FINAL DESIGN BRIEF / DOWNLOADABLE PDF</w:t>
      </w:r>
    </w:p>
    <w:p>
      <w:r/>
    </w:p>
    <w:p>
      <w:r>
        <w:t>The PDF becomes a complete professional bathroom design report, not a product list. Must always reflect the **latest saved design state** — if the user changes budget, products, layout, theme, accessibility, renovation mode, or sustainability priority, the PDF regenerates from the current state, never a stale earlier version.</w:t>
      </w:r>
    </w:p>
    <w:p>
      <w:r/>
    </w:p>
    <w:p>
      <w:r>
        <w:t>**Page structure:**</w:t>
      </w:r>
    </w:p>
    <w:p>
      <w:r/>
    </w:p>
    <w:p>
      <w:r>
        <w:t>1. **Cover** — "SPATIA — AI Bathroom Design Report", project name, theme, date, room dimensions, AI-generated hero image</w:t>
      </w:r>
    </w:p>
    <w:p>
      <w:r>
        <w:t>2. **Design Summary** — bathroom type, dimensions, budget, theme, design score, water/energy efficiency, renovation complexity, design confidence</w:t>
      </w:r>
    </w:p>
    <w:p>
      <w:r>
        <w:t>3. **User Requirements** — budget, dimensions, theme, plumbing status, bathroom type, priorities, accessibility preferences, life-stage requirements, sustainability priorities</w:t>
      </w:r>
    </w:p>
    <w:p>
      <w:r>
        <w:t>4. **AI Design Rationale** — design intent + key AI decisions in plain language (e.g. "Compact vanity selected because the available wall width was limited")</w:t>
      </w:r>
    </w:p>
    <w:p>
      <w:r>
        <w:t>5. **Selected Products** — image, name, category, price, dimensions, finish, reason selected, compatibility notes, for every product</w:t>
      </w:r>
    </w:p>
    <w:p>
      <w:r>
        <w:t>6. **Product Comparison** — user selection vs AI selection: price, spatial fit, style match, water efficiency, overall score</w:t>
      </w:r>
    </w:p>
    <w:p>
      <w:r>
        <w:t>7. **2D Floor Plan** — reflecting actual entered room dimensions, with walls, door, windows, all fixtures, dimension labels</w:t>
      </w:r>
    </w:p>
    <w:p>
      <w:r>
        <w:t>8. **3D Design** — screenshot/render of the final 3D bathroom</w:t>
      </w:r>
    </w:p>
    <w:p>
      <w:r>
        <w:t>9. **AI-Generated Final Bathroom Visuals** — photorealistic views tied to the actual selected design (theme, finishes, vanity, toilet, shower, mirror, lighting, room proportions) — never unrelated generic images. Clearly labeled **"AI-generated visualization — indicative representation."**</w:t>
      </w:r>
    </w:p>
    <w:p>
      <w:r>
        <w:t>10. **Sustainability** — water/energy efficiency, annual water consumption, both sustainability graphs, print-readable</w:t>
      </w:r>
    </w:p>
    <w:p>
      <w:r>
        <w:t>11. **Renovation / Installation** — complexity, existing constraints, proposed changes, plumbing considerations, installation notes, accessibility-oriented planning (or "Installation Planning" if renovation mode is off)</w:t>
      </w:r>
    </w:p>
    <w:p>
      <w:r>
        <w:t>12. **Contractor Summary** — room dimensions, fixture schedule, product dimensions, approximate placement, plumbing status, major installation requirements, renovation complexity, design ID/version</w:t>
      </w:r>
    </w:p>
    <w:p>
      <w:r>
        <w:t>13. **Final AI Design Summary** — polished final scorecard, "Why this design works" AI summary, final hero image</w:t>
      </w:r>
    </w:p>
    <w:p>
      <w:r/>
    </w:p>
    <w:p>
      <w:r>
        <w:t>---</w:t>
      </w:r>
    </w:p>
    <w:p>
      <w:r/>
    </w:p>
    <w:p>
      <w:r>
        <w:rPr>
          <w:b/>
        </w:rPr>
        <w:t># AI-GENERATED IMAGE SYSTEM (for hero renders, distinct from Pexels product photos)</w:t>
      </w:r>
    </w:p>
    <w:p>
      <w:r/>
    </w:p>
    <w:p>
      <w:r>
        <w:t>Integrated into the design flow, not an isolated generator:</w:t>
      </w:r>
    </w:p>
    <w:p>
      <w:r/>
    </w:p>
    <w:p>
      <w:r>
        <w:rPr>
          <w:rFonts w:ascii="Courier New" w:hAnsi="Courier New"/>
          <w:sz w:val="18"/>
        </w:rPr>
        <w:t>```</w:t>
      </w:r>
    </w:p>
    <w:p>
      <w:r>
        <w:t>ROOM DATA + THEME + PRODUCT DATA + FINISHES + LIGHTING + LAYOUT</w:t>
      </w:r>
    </w:p>
    <w:p>
      <w:r>
        <w:t>→ AI VISUAL PROMPT → GENERATED BATHROOM VISUAL</w:t>
      </w:r>
    </w:p>
    <w:p>
      <w:r/>
    </w:p>
    <w:p>
      <w:r>
        <w:rPr>
          <w:rFonts w:ascii="Courier New" w:hAnsi="Courier New"/>
          <w:sz w:val="18"/>
        </w:rPr>
        <w:t>```</w:t>
      </w:r>
    </w:p>
    <w:p>
      <w:r/>
    </w:p>
    <w:p>
      <w:r>
        <w:t>The prompt is auto-constructed from the design state, e.g.:</w:t>
      </w:r>
    </w:p>
    <w:p>
      <w:r/>
    </w:p>
    <w:p>
      <w:r>
        <w:rPr>
          <w:rFonts w:ascii="Courier New" w:hAnsi="Courier New"/>
          <w:sz w:val="18"/>
        </w:rPr>
        <w:t>```</w:t>
      </w:r>
    </w:p>
    <w:p>
      <w:r>
        <w:t xml:space="preserve">7×9 ft bathroom, Japanese Zen, warm neutral palette, natural wood vanity, </w:t>
      </w:r>
    </w:p>
    <w:p>
      <w:r>
        <w:t xml:space="preserve">matte black fixtures, large frameless mirror, walk-in shower, existing plumbing </w:t>
      </w:r>
    </w:p>
    <w:p>
      <w:r>
        <w:t>layout, soft morning lighting, minimal architectural interior</w:t>
      </w:r>
    </w:p>
    <w:p>
      <w:r/>
    </w:p>
    <w:p>
      <w:r>
        <w:rPr>
          <w:rFonts w:ascii="Courier New" w:hAnsi="Courier New"/>
          <w:sz w:val="18"/>
        </w:rPr>
        <w:t>```</w:t>
      </w:r>
    </w:p>
    <w:p>
      <w:r/>
    </w:p>
    <w:p>
      <w:r>
        <w:t>Do not expose raw internal prompt complexity to the user unless appropriate.</w:t>
      </w:r>
    </w:p>
    <w:p>
      <w:r/>
    </w:p>
    <w:p>
      <w:r>
        <w:t>---</w:t>
      </w:r>
    </w:p>
    <w:p>
      <w:r/>
    </w:p>
    <w:p>
      <w:r>
        <w:rPr>
          <w:b/>
        </w:rPr>
        <w:t># HOMEPAGE ARCHITECTURE</w:t>
      </w:r>
    </w:p>
    <w:p>
      <w:r/>
    </w:p>
    <w:p>
      <w:r>
        <w:t>Keep the existing six entry points, but make the underlying architecture clear to the user:</w:t>
      </w:r>
    </w:p>
    <w:p>
      <w:r/>
    </w:p>
    <w:p>
      <w:r>
        <w:t>&gt; **One AI Design Intelligence Engine. Six ways to begin.**</w:t>
      </w:r>
    </w:p>
    <w:p>
      <w:r/>
    </w:p>
    <w:p>
      <w:r>
        <w:t>Every path feeds structured information into the same design engine, e.g.:</w:t>
      </w:r>
    </w:p>
    <w:p>
      <w:r/>
    </w:p>
    <w:p>
      <w:r>
        <w:rPr>
          <w:rFonts w:ascii="Courier New" w:hAnsi="Courier New"/>
          <w:sz w:val="18"/>
        </w:rPr>
        <w:t>```</w:t>
      </w:r>
    </w:p>
    <w:p>
      <w:r>
        <w:t>Bathroom DNA → Style Preferences → Design Intelligence Engine</w:t>
      </w:r>
    </w:p>
    <w:p>
      <w:r>
        <w:t>Life Stage → Future Requirements → Design Intelligence Engine</w:t>
      </w:r>
    </w:p>
    <w:p>
      <w:r>
        <w:t>Water &amp; Energy → Efficiency Priorities → Design Intelligence Engine</w:t>
      </w:r>
    </w:p>
    <w:p>
      <w:r/>
    </w:p>
    <w:p>
      <w:r>
        <w:rPr>
          <w:rFonts w:ascii="Courier New" w:hAnsi="Courier New"/>
          <w:sz w:val="18"/>
        </w:rPr>
        <w:t>```</w:t>
      </w:r>
    </w:p>
    <w:p>
      <w:r/>
    </w:p>
    <w:p>
      <w:r>
        <w:rPr>
          <w:b/>
        </w:rPr>
        <w:t>## Bathroom DNA Integration</w:t>
      </w:r>
    </w:p>
    <w:p>
      <w:r/>
    </w:p>
    <w:p>
      <w:r>
        <w:t>On image upload, extract structured attributes:</w:t>
      </w:r>
    </w:p>
    <w:p>
      <w:r/>
    </w:p>
    <w:p>
      <w:r>
        <w:rPr>
          <w:rFonts w:ascii="Courier New" w:hAnsi="Courier New"/>
          <w:sz w:val="18"/>
        </w:rPr>
        <w:t>```</w:t>
      </w:r>
    </w:p>
    <w:p>
      <w:r>
        <w:t>YOUR BATHROOM DNA</w:t>
      </w:r>
    </w:p>
    <w:p>
      <w:r>
        <w:t>Minimalism 91% | Luxury 84% | Warmth 72% | Natural Elements 76% | Contrast 51%</w:t>
      </w:r>
    </w:p>
    <w:p>
      <w:r/>
    </w:p>
    <w:p>
      <w:r>
        <w:rPr>
          <w:rFonts w:ascii="Courier New" w:hAnsi="Courier New"/>
          <w:sz w:val="18"/>
        </w:rPr>
        <w:t>```</w:t>
      </w:r>
    </w:p>
    <w:p>
      <w:r/>
    </w:p>
    <w:p>
      <w:r>
        <w:t>"Apply DNA to My Bathroom" must actually update the configurator's theme/style preferences — not just display the percentages.</w:t>
      </w:r>
    </w:p>
    <w:p>
      <w:r/>
    </w:p>
    <w:p>
      <w:r>
        <w:rPr>
          <w:b/>
        </w:rPr>
        <w:t>## Life-Stage Integration</w:t>
      </w:r>
    </w:p>
    <w:p>
      <w:r/>
    </w:p>
    <w:p>
      <w:r>
        <w:t>Show Today / 3–5 Years / 5–10 Years horizons; let the engine recommend a future-ready configuration affecting storage, accessibility, circulation, safety, fixture selection.</w:t>
      </w:r>
    </w:p>
    <w:p>
      <w:r/>
    </w:p>
    <w:p>
      <w:r>
        <w:rPr>
          <w:b/>
        </w:rPr>
        <w:t>## AI Product Search</w:t>
      </w:r>
    </w:p>
    <w:p>
      <w:r/>
    </w:p>
    <w:p>
      <w:r>
        <w:t>Must parse intent, e.g. "small black faucet under ₹20,000" → category=faucet, finish=black, budget≤20000, then check spatial/style compatibility, and show AI Pairing Suggestions derived from actual product metadata (e.g. "This faucet pairs well with your selected matte-black shower system") — never arbitrary hardcoded text.</w:t>
      </w:r>
    </w:p>
    <w:p>
      <w:r/>
    </w:p>
    <w:p>
      <w:r>
        <w:t>---</w:t>
      </w:r>
    </w:p>
    <w:p>
      <w:r/>
    </w:p>
    <w:p>
      <w:r>
        <w:rPr>
          <w:b/>
        </w:rPr>
        <w:t># DASHBOARD</w:t>
      </w:r>
    </w:p>
    <w:p>
      <w:r/>
    </w:p>
    <w:p>
      <w:r>
        <w:t>Show: My Designs, Saved Configurations, Version History, Wishlist, Cart, Recent AI Recommendations. Each saved design shows thumbnail, dimensions, theme, budget, design score, last modified, version.</w:t>
      </w:r>
    </w:p>
    <w:p>
      <w:r/>
    </w:p>
    <w:p>
      <w:r>
        <w:t>---</w:t>
      </w:r>
    </w:p>
    <w:p>
      <w:r/>
    </w:p>
    <w:p>
      <w:r>
        <w:rPr>
          <w:b/>
        </w:rPr>
        <w:t># ENGINEERING &amp; PORTABILITY (non-negotiable — verify before calling this done)</w:t>
      </w:r>
    </w:p>
    <w:p>
      <w:r/>
    </w:p>
    <w:p>
      <w:r>
        <w:t>- No hardcoded absolute local file paths anywhere in source (no `/Users/...` or any machine-specific paths).</w:t>
      </w:r>
    </w:p>
    <w:p>
      <w:r>
        <w:t>- No hardcoded `localhost` URLs inside application logic (the dev server port config itself is fine).</w:t>
      </w:r>
    </w:p>
    <w:p>
      <w:r>
        <w:t>- All API keys (Pexels, any AI provider used for reasoning/image generation) read from environment variables via `import.meta.env` only — never hardcoded, never committed.</w:t>
      </w:r>
    </w:p>
    <w:p>
      <w:r>
        <w:t>- Include a working `.env.example` listing every required variable with placeholder values, and ensure `.gitignore` excludes the real `.env`.</w:t>
      </w:r>
    </w:p>
    <w:p>
      <w:r>
        <w:t>- Include a `README.md` with exact setup steps (clone → `npm install` → copy `.env.example` to `.env` and fill in keys → `npm run dev`) written assuming a stranger with zero prior context is following it.</w:t>
      </w:r>
    </w:p>
    <w:p>
      <w:r>
        <w:t>- Run `npm install &amp;&amp; npm run build` as a final check — must succeed with no errors before this is considered complete.</w:t>
      </w:r>
    </w:p>
    <w:p>
      <w:r>
        <w:t>- Remove unused packages, dead code, fake placeholder logic, broken imports, console errors, hardcoded user-specific data, and broken image references.</w:t>
      </w:r>
    </w:p>
    <w:p>
      <w:r>
        <w:t>- Separate AI functionality from UI into reusable services: `designEngine`, `productMatcher`, `constraintEngine`, `layoutEngine`, `sustainabilityEngine`, `aiReasoningService`, `imageGenerationService`, `pdfReportService`. Logic should not be scattered across random components.</w:t>
      </w:r>
    </w:p>
    <w:p>
      <w:r/>
    </w:p>
    <w:p>
      <w:r>
        <w:rPr>
          <w:b/>
        </w:rPr>
        <w:t>## AI Fallback</w:t>
      </w:r>
    </w:p>
    <w:p>
      <w:r/>
    </w:p>
    <w:p>
      <w:r>
        <w:t>If an external AI API is unavailable, the application must still function. Use deterministic logic for product filtering, budget calculations, dimensions, spatial fit, compatibility, scoring, and sustainability estimates. Reserve real AI calls for natural-language interpretation, design reasoning, image understanding, visual generation, and natural-language summaries. The app must never fully fail because an AI API is unavailable.</w:t>
      </w:r>
    </w:p>
    <w:p>
      <w:r/>
    </w:p>
    <w:p>
      <w:r>
        <w:rPr>
          <w:b/>
        </w:rPr>
        <w:t>## Error Handling</w:t>
      </w:r>
    </w:p>
    <w:p>
      <w:r/>
    </w:p>
    <w:p>
      <w:r>
        <w:t>Handle: invalid/missing dimensions, unsupported room shapes, budget too low, no products satisfying all constraints, image upload failure, AI API failure, PDF generation failure, 3D rendering failure, invalid product metadata. When no perfect solution exists, say: **"No configuration satisfies all requirements simultaneously"** — then explain the conflict and offer the closest feasible alternatives.</w:t>
      </w:r>
    </w:p>
    <w:p>
      <w:r/>
    </w:p>
    <w:p>
      <w:r>
        <w:t>---</w:t>
      </w:r>
    </w:p>
    <w:p>
      <w:r/>
    </w:p>
    <w:p>
      <w:r>
        <w:rPr>
          <w:b/>
        </w:rPr>
        <w:t># UI REQUIREMENTS</w:t>
      </w:r>
    </w:p>
    <w:p>
      <w:r/>
    </w:p>
    <w:p>
      <w:r>
        <w:t>Maintain premium visual quality throughout: consistent spacing, typography, buttons, cards, badges, tooltips, animations, modals, loading states. AI processing should show polished, accurate status states (e.g. "Analyzing your bathroom...", "Checking spatial constraints...", "Matching products...", "Optimizing your budget...", "Validating layout...", "Preparing your visualization..."). Do not fake long processing times — loading states should reflect actual operation duration.</w:t>
      </w:r>
    </w:p>
    <w:p>
      <w:r/>
    </w:p>
    <w:p>
      <w:r>
        <w:t>---</w:t>
      </w:r>
    </w:p>
    <w:p>
      <w:r/>
    </w:p>
    <w:p>
      <w:r>
        <w:rPr>
          <w:b/>
        </w:rPr>
        <w:t># FINAL USER JOURNEY (reference demonstration flow)</w:t>
      </w:r>
    </w:p>
    <w:p>
      <w:r/>
    </w:p>
    <w:p>
      <w:r>
        <w:t>1. User enters 6×8ft bathroom</w:t>
      </w:r>
    </w:p>
    <w:p>
      <w:r>
        <w:t>2. Selects ₹1.5 lakh budget</w:t>
      </w:r>
    </w:p>
    <w:p>
      <w:r>
        <w:t>3. Selects Japanese Zen theme</w:t>
      </w:r>
    </w:p>
    <w:p>
      <w:r>
        <w:t>4. Selects "existing plumbing must remain"</w:t>
      </w:r>
    </w:p>
    <w:p>
      <w:r>
        <w:t>5. Selects "multi-generational household"</w:t>
      </w:r>
    </w:p>
    <w:p>
      <w:r>
        <w:t>6. Selects "prioritize water conservation"</w:t>
      </w:r>
    </w:p>
    <w:p>
      <w:r>
        <w:t>7. Clicks **"Generate My Bathroom"**</w:t>
      </w:r>
    </w:p>
    <w:p>
      <w:r/>
    </w:p>
    <w:p>
      <w:r>
        <w:t>System then: analyzes requirements → detects constraints → matches products → generates 3 optimized layouts → explains why each product was selected → explains rejected alternatives → validates spatial fit → generates 2D floor plan → generates physically-scaled 3D bathroom → calculates sustainability metrics → displays both graphs → generates AI bathroom visualization → allows What-If changes → allows applying a new design → generates the final downloadable PDF reflecting the latest state.</w:t>
      </w:r>
    </w:p>
    <w:p>
      <w:r/>
    </w:p>
    <w:p>
      <w:r>
        <w:t>---</w:t>
      </w:r>
    </w:p>
    <w:p>
      <w:r/>
    </w:p>
    <w:p>
      <w:r>
        <w:rPr>
          <w:b/>
        </w:rPr>
        <w:t># MOST IMPORTANT PRODUCT PRINCIPLE</w:t>
      </w:r>
    </w:p>
    <w:p>
      <w:r/>
    </w:p>
    <w:p>
      <w:r>
        <w:t>Do not try to impress with endless decorative features. The strongest story is:</w:t>
      </w:r>
    </w:p>
    <w:p>
      <w:r/>
    </w:p>
    <w:p>
      <w:r>
        <w:t>&gt; **Spatia understands a bathroom as a constrained physical system.**</w:t>
      </w:r>
    </w:p>
    <w:p>
      <w:r/>
    </w:p>
    <w:p>
      <w:r>
        <w:t>The AI must reason across **SPACE + BUDGET + STYLE + PLUMBING + LIFESTYLE + ACCESSIBILITY + SUSTAINABILITY + FUTURE NEEDS** and produce **FEASIBLE PRODUCTS + OPTIMIZED LAYOUT + EXPLAINABLE RECOMMENDATIONS + 3D VALIDATION + VISUALIZATION + PROFESSIONAL REPORT**.</w:t>
      </w:r>
    </w:p>
    <w:p>
      <w:r/>
    </w:p>
    <w:p>
      <w:r>
        <w:t>It should be obvious this is **optimizing a bathroom design under real-world constraints** — not simply generating attractive bathroom pictures.</w:t>
      </w:r>
    </w:p>
    <w:p>
      <w:r/>
    </w:p>
    <w:p>
      <w:r>
        <w:t>---</w:t>
      </w:r>
    </w:p>
    <w:p>
      <w:r/>
    </w:p>
    <w:p>
      <w:r>
        <w:rPr>
          <w:b/>
        </w:rPr>
        <w:t># FINAL ACCEPTANCE CHECKLIST</w:t>
      </w:r>
    </w:p>
    <w:p>
      <w:r/>
    </w:p>
    <w:p>
      <w:r>
        <w:t>**Core Intelligence**</w:t>
      </w:r>
    </w:p>
    <w:p>
      <w:r/>
    </w:p>
    <w:p>
      <w:r>
        <w:t>- [ ] Central Design Intelligence Engine implemented</w:t>
      </w:r>
    </w:p>
    <w:p>
      <w:r>
        <w:t>- [ ] Product metadata structured (including Pexels-sourced imageUrl)</w:t>
      </w:r>
    </w:p>
    <w:p>
      <w:r>
        <w:t>- [ ] Spatial / Budget / Style / Plumbing fit calculated</w:t>
      </w:r>
    </w:p>
    <w:p>
      <w:r>
        <w:t>- [ ] Water efficiency + Future readiness included</w:t>
      </w:r>
    </w:p>
    <w:p>
      <w:r>
        <w:t>- [ ] Dynamic weighting based on user priorities</w:t>
      </w:r>
    </w:p>
    <w:p>
      <w:r/>
    </w:p>
    <w:p>
      <w:r>
        <w:t>**Layout**</w:t>
      </w:r>
    </w:p>
    <w:p>
      <w:r/>
    </w:p>
    <w:p>
      <w:r>
        <w:t>- [ ] AI Auto Layout generates multiple feasible configurations</w:t>
      </w:r>
    </w:p>
    <w:p>
      <w:r>
        <w:t>- [ ] Constraint conflicts detected and explained</w:t>
      </w:r>
    </w:p>
    <w:p>
      <w:r>
        <w:t>- [ ] AI resolutions can actually be applied and propagate everywhere</w:t>
      </w:r>
    </w:p>
    <w:p>
      <w:r/>
    </w:p>
    <w:p>
      <w:r>
        <w:t>**3D**</w:t>
      </w:r>
    </w:p>
    <w:p>
      <w:r/>
    </w:p>
    <w:p>
      <w:r>
        <w:t>- [ ] Room physically scales to entered dimensions (verified with 3 different room sizes)</w:t>
      </w:r>
    </w:p>
    <w:p>
      <w:r>
        <w:t>- [ ] Fixtures scale relative to room; placement matches 2D layout</w:t>
      </w:r>
    </w:p>
    <w:p>
      <w:r>
        <w:t>- [ ] Collision/clearance validation works and is visible</w:t>
      </w:r>
    </w:p>
    <w:p>
      <w:r/>
    </w:p>
    <w:p>
      <w:r>
        <w:t>**Sustainability**</w:t>
      </w:r>
    </w:p>
    <w:p>
      <w:r/>
    </w:p>
    <w:p>
      <w:r>
        <w:t>- [ ] Water/energy scores, annual consumption estimate, baseline-vs-optimized comparison</w:t>
      </w:r>
    </w:p>
    <w:p>
      <w:r>
        <w:t>- [ ] Both graphs implemented with premium styling</w:t>
      </w:r>
    </w:p>
    <w:p>
      <w:r>
        <w:t>- [ ] Metrics derive from product data / stated assumptions, clearly labeled as estimates</w:t>
      </w:r>
    </w:p>
    <w:p>
      <w:r/>
    </w:p>
    <w:p>
      <w:r>
        <w:t>**Explainable AI**</w:t>
      </w:r>
    </w:p>
    <w:p>
      <w:r/>
    </w:p>
    <w:p>
      <w:r>
        <w:t>- [ ] Why This / Why Not This / Score Breakdown / Confidence indicator, all data-derived</w:t>
      </w:r>
    </w:p>
    <w:p>
      <w:r/>
    </w:p>
    <w:p>
      <w:r>
        <w:t>**What-If**</w:t>
      </w:r>
    </w:p>
    <w:p>
      <w:r/>
    </w:p>
    <w:p>
      <w:r>
        <w:t>- [ ] Budget, bathtub, plumbing, water priority, accessibility changes all regenerate the design</w:t>
      </w:r>
    </w:p>
    <w:p>
      <w:r>
        <w:t>- [ ] "Apply This Design" actually commits the change</w:t>
      </w:r>
    </w:p>
    <w:p>
      <w:r/>
    </w:p>
    <w:p>
      <w:r>
        <w:t>**Accessibility &amp; Renovation**</w:t>
      </w:r>
    </w:p>
    <w:p>
      <w:r/>
    </w:p>
    <w:p>
      <w:r>
        <w:t>- [ ] Accessibility checkboxes influence recommendations, layout, scoring, PDF</w:t>
      </w:r>
    </w:p>
    <w:p>
      <w:r>
        <w:t>- [ ] Renovation mode + complexity calculation + PDF inclusion</w:t>
      </w:r>
    </w:p>
    <w:p>
      <w:r>
        <w:t>- [ ] No unsupported regulatory compliance claims anywhere</w:t>
      </w:r>
    </w:p>
    <w:p>
      <w:r/>
    </w:p>
    <w:p>
      <w:r>
        <w:t>**Visualization &amp; Images**</w:t>
      </w:r>
    </w:p>
    <w:p>
      <w:r/>
    </w:p>
    <w:p>
      <w:r>
        <w:t>- [ ] Pexels-sourced product/theme images working with graceful fallback</w:t>
      </w:r>
    </w:p>
    <w:p>
      <w:r>
        <w:t>- [ ] AI-generated hero render reflects actual selected design, clearly labeled</w:t>
      </w:r>
    </w:p>
    <w:p>
      <w:r>
        <w:t>- [ ] 2D floor plan shows real dimension labels</w:t>
      </w:r>
    </w:p>
    <w:p>
      <w:r/>
    </w:p>
    <w:p>
      <w:r>
        <w:t>**PDF**</w:t>
      </w:r>
    </w:p>
    <w:p>
      <w:r/>
    </w:p>
    <w:p>
      <w:r>
        <w:t>- [ ] All 13 pages present and reflecting the latest design state</w:t>
      </w:r>
    </w:p>
    <w:p>
      <w:r>
        <w:t>- [ ] Download works reliably</w:t>
      </w:r>
    </w:p>
    <w:p>
      <w:r/>
    </w:p>
    <w:p>
      <w:r>
        <w:t>**Engineering**</w:t>
      </w:r>
    </w:p>
    <w:p>
      <w:r/>
    </w:p>
    <w:p>
      <w:r>
        <w:t>- [ ] No absolute local paths, no hardcoded localhost in app logic</w:t>
      </w:r>
    </w:p>
    <w:p>
      <w:r>
        <w:t>- [ ] .env.example + README present; real .env gitignored</w:t>
      </w:r>
    </w:p>
    <w:p>
      <w:r>
        <w:t>- [ ] `npm install &amp;&amp; npm run build` succeeds cleanly</w:t>
      </w:r>
    </w:p>
    <w:p>
      <w:r>
        <w:t>- [ ] AI failures have graceful deterministic fallbacks</w:t>
      </w:r>
    </w:p>
    <w:p>
      <w:r>
        <w:t>- [ ] All previously-working features remain functional</w:t>
      </w:r>
    </w:p>
    <w:p>
      <w:r/>
    </w:p>
    <w:p>
      <w:r>
        <w:t>---</w:t>
      </w:r>
    </w:p>
    <w:p>
      <w:r/>
    </w:p>
    <w:p>
      <w:r>
        <w:rPr>
          <w:b/>
        </w:rPr>
        <w:t>## FINAL PRIORITY</w:t>
      </w:r>
    </w:p>
    <w:p>
      <w:r/>
    </w:p>
    <w:p>
      <w:r>
        <w:t>If implementation time becomes limited, **do not sacrifice** the core intelligence engine, real 3D dimension scaling, constraint resolution, sustainability engine, explainable AI, or the final PDF/report. These matter more than additional decorative AI features.</w:t>
      </w:r>
    </w:p>
    <w:p>
      <w:r/>
    </w:p>
    <w:p>
      <w:r>
        <w:t>The final product should feel like:</w:t>
      </w:r>
    </w:p>
    <w:p>
      <w:r/>
    </w:p>
    <w:p>
      <w:r>
        <w:t>&gt; **A digital bathroom design intelligence system that understands physical space, personal preferences, budget and sustainability — and explains every design decision it makes.**</w:t>
      </w:r>
    </w:p>
    <w:p>
      <w:r/>
    </w:p>
    <w:p>
      <w:r>
        <w:t>Not:</w:t>
      </w:r>
    </w:p>
    <w:p>
      <w:r/>
    </w:p>
    <w:p>
      <w:r>
        <w:t>&gt; **A collection of AI features placed inside a bathroom website.**</w:t>
      </w:r>
    </w:p>
    <w:p>
      <w:r/>
    </w:p>
    <w:p>
      <w:r>
        <w:t>---</w:t>
      </w:r>
    </w:p>
    <w:p>
      <w:r>
        <w:br w:type="page"/>
      </w:r>
    </w:p>
    <w:p>
      <w:pPr>
        <w:pStyle w:val="Heading1"/>
      </w:pPr>
      <w:r>
        <w:t>Prompt 6</w:t>
      </w:r>
    </w:p>
    <w:p>
      <w:r>
        <w:t>GIVE FINAL OUTPUT AND ALL THE CODES WITH proper code and code heading and how to upload on vs code, which folder has which file type distribution</w:t>
      </w:r>
    </w:p>
    <w:p>
      <w:r/>
    </w:p>
    <w:p>
      <w:r>
        <w:t>---</w:t>
      </w:r>
    </w:p>
    <w:p>
      <w:r>
        <w:br w:type="page"/>
      </w:r>
    </w:p>
    <w:p>
      <w:pPr>
        <w:pStyle w:val="Heading1"/>
      </w:pPr>
      <w:r>
        <w:t>Prompt 7</w:t>
      </w:r>
    </w:p>
    <w:p>
      <w:r>
        <w:rPr>
          <w:b/>
        </w:rPr>
        <w:t># KOHLER SPATIA — CORRECTIVE REVISION PROMPT</w:t>
      </w:r>
    </w:p>
    <w:p>
      <w:r/>
    </w:p>
    <w:p>
      <w:r>
        <w:rPr>
          <w:b/>
        </w:rPr>
        <w:t>### Fix every item below in the existing codebase. Do not rebuild from scratch — this is a targeted revision pass on the app already delivered (designEngine, constraintEngine, layoutEngine, sustainabilityEngine, aiReasoningService, whatIfSimulator, pdfReportService, RoomScene3D, products.ts, themes.ts, and all pages/components already exist).</w:t>
      </w:r>
    </w:p>
    <w:p>
      <w:r/>
    </w:p>
    <w:p>
      <w:r>
        <w:t>---</w:t>
      </w:r>
    </w:p>
    <w:p>
      <w:r/>
    </w:p>
    <w:p>
      <w:r>
        <w:rPr>
          <w:b/>
        </w:rPr>
        <w:t>## 1. REMOVE THE WHAT-IF SIMULATOR COMPLETELY</w:t>
      </w:r>
    </w:p>
    <w:p>
      <w:r/>
    </w:p>
    <w:p>
      <w:r>
        <w:t>Delete `src/services/whatIfSimulator.ts` and every component/UI section that renders it (the "What If?" panel on the Result screen). Remove all imports and references to it across the codebase. This feature is cut — do not keep it disabled, remove it entirely.</w:t>
      </w:r>
    </w:p>
    <w:p>
      <w:r/>
    </w:p>
    <w:p>
      <w:r>
        <w:t>---</w:t>
      </w:r>
    </w:p>
    <w:p>
      <w:r/>
    </w:p>
    <w:p>
      <w:r>
        <w:rPr>
          <w:b/>
        </w:rPr>
        <w:t>## 2. 3D VISUALIZATION — MAJOR REVISION: SWITCH TO PERSONALIZED ISOMETRIC DOLLHOUSE STYLE</w:t>
      </w:r>
    </w:p>
    <w:p>
      <w:r/>
    </w:p>
    <w:p>
      <w:r>
        <w:t>**This is the most important fix.** The current Three.js scene (realistic materials, free walk-around camera) is the wrong visual direction. Replace it with an **isometric "dollhouse" cutaway style** — a room with two walls removed (cutaway corner), viewed from a fixed high isometric angle, soft flat-shaded materials, clean minimal geometry, small decorative touches (a plant, a bath mat, soft shadows). This is the exact style of professional isometric interior illustrations — think a stylized architectural diorama, not a photoreal walkthrough.</w:t>
      </w:r>
    </w:p>
    <w:p>
      <w:r/>
    </w:p>
    <w:p>
      <w:r>
        <w:t>**Reference style attached** (uploaded separately to this prompt — attach the 3 isometric bathroom reference images from this conversation when you paste this prompt into Antigravity, or describe them as: two-open-wall cutaway room, high isometric camera angle \~35°, soft flat pastel or neutral materials, visible floor tile pattern, freestanding tub/shower/vanity/toilet as distinct volumetric shapes, small plants/props for warmth, soft ambient occlusion shadows, no busy realistic textures).</w:t>
      </w:r>
    </w:p>
    <w:p>
      <w:r/>
    </w:p>
    <w:p>
      <w:r>
        <w:t>**Critical requirement — this must be TRUE personalization, not a static illustration:**</w:t>
      </w:r>
    </w:p>
    <w:p>
      <w:r/>
    </w:p>
    <w:p>
      <w:r>
        <w:t>- The isometric room must be built procedurally in Three.js (or an isometric-projected orthographic camera setup), not a pre-made illustration.</w:t>
      </w:r>
    </w:p>
    <w:p>
      <w:r>
        <w:t>- Every fixture shown in the isometric room must be the **actual product the user selected** in that category — if they picked "Floating Vanity," a floating-vanity-shaped volume renders in that spot; if they picked "Freestanding Vanity," a different shaped volume renders instead. Shape, not just color, must change per product.</w:t>
      </w:r>
    </w:p>
    <w:p>
      <w:r>
        <w:t>- Materials/colors on every surface (floor, walls, each fixture) must reflect the selected theme's finish (Polished Chrome / Vibrant French Gold / Matte Black etc.) and the selected flooring product.</w:t>
      </w:r>
    </w:p>
    <w:p>
      <w:r>
        <w:t>- Room proportions must still scale to the actual entered dimensions (carry over the existing dynamic-scaling logic from the current RoomScene3D — just change the camera projection to isometric/orthographic and the material style to flat/soft instead of realistic, don't lose the working dimension-scaling logic).</w:t>
      </w:r>
    </w:p>
    <w:p>
      <w:r>
        <w:t>- Use an `OrthographicCamera` at a fixed isometric angle (rotate \~45° around Y, \~35.264° elevation — the standard isometric angle) instead of the current free-orbit `PerspectiveCamera`. You may keep limited rotation (e.g. snapping between 2-4 fixed corner viewpoints showing different cutaway walls) rather than full 360° free orbit, since the dollhouse style reads best from a fixed or lightly-rotatable angle — your call on exact interaction, but the visual style itself is not optional.</w:t>
      </w:r>
    </w:p>
    <w:p>
      <w:r/>
    </w:p>
    <w:p>
      <w:r>
        <w:t>**Tier cards must show visually distinct rooms:** Essentials / Balanced / Signature currently show identical 3D output regardless of which tier is selected. Fix this — each tier's actual different fixture selections must render as a visibly different isometric room (different shower shape, different vanity, different finish tones), not the same room with a different price label.</w:t>
      </w:r>
    </w:p>
    <w:p>
      <w:r/>
    </w:p>
    <w:p>
      <w:r>
        <w:t>---</w:t>
      </w:r>
    </w:p>
    <w:p>
      <w:r/>
    </w:p>
    <w:p>
      <w:r>
        <w:rPr>
          <w:b/>
        </w:rPr>
        <w:t>## 3. SUSTAINABILITY GRAPHS — SIMPLIFY AND CLEAN UP</w:t>
      </w:r>
    </w:p>
    <w:p>
      <w:r/>
    </w:p>
    <w:p>
      <w:r>
        <w:t>The current Graph 1 (Water Efficiency vs Cost) and Graph 2 (Luxury/Cost/Efficiency Trade-off) have overlapping data points and look cluttered. Fix:</w:t>
      </w:r>
    </w:p>
    <w:p>
      <w:r/>
    </w:p>
    <w:p>
      <w:r>
        <w:t>- Reduce plotted points to only the meaningful set: the 3 bundle tiers (Essentials/Balanced/Signature) plus the user's current live selection — 4 points maximum per graph, not one point per product.</w:t>
      </w:r>
    </w:p>
    <w:p>
      <w:r>
        <w:t>- Add deliberate spacing/jitter logic so points never visually overlap — if two points would land within a minimum pixel distance of each other, offset one slightly and connect it to its true position with a thin leader line.</w:t>
      </w:r>
    </w:p>
    <w:p>
      <w:r>
        <w:t>- Simplify the visual chrome: fewer gridlines, more whitespace, larger and cleaner point markers, clear labels directly next to each point rather than relying only on hover tooltips.</w:t>
      </w:r>
    </w:p>
    <w:p>
      <w:r>
        <w:t>- Keep the premium/editorial visual language (no default chart-library look) but prioritize clarity over density — this graph should be readable at a glance, not require careful study to parse.</w:t>
      </w:r>
    </w:p>
    <w:p>
      <w:r/>
    </w:p>
    <w:p>
      <w:r>
        <w:t>---</w:t>
      </w:r>
    </w:p>
    <w:p>
      <w:r/>
    </w:p>
    <w:p>
      <w:r>
        <w:rPr>
          <w:b/>
        </w:rPr>
        <w:t>## 4. UPDATE THE ENTIRE APP COLOR PALETTE</w:t>
      </w:r>
    </w:p>
    <w:p>
      <w:r/>
    </w:p>
    <w:p>
      <w:r>
        <w:t>Replace the current ink/porcelain/brass palette with these exact colors, extracted from the reference swatch provided:</w:t>
      </w:r>
    </w:p>
    <w:p>
      <w:r/>
    </w:p>
    <w:p>
      <w:r>
        <w:rPr>
          <w:rFonts w:ascii="Courier New" w:hAnsi="Courier New"/>
          <w:sz w:val="18"/>
        </w:rPr>
        <w:t>```</w:t>
      </w:r>
    </w:p>
    <w:p>
      <w:r>
        <w:t>Band 1 (lightest — primary background): #FAEFF1</w:t>
      </w:r>
    </w:p>
    <w:p>
      <w:r>
        <w:t>Band 2 (soft accent / card backgrounds): #F3DFD2</w:t>
      </w:r>
    </w:p>
    <w:p>
      <w:r>
        <w:t>Band 3 (mid-tone / secondary accent): #D8D0C3</w:t>
      </w:r>
    </w:p>
    <w:p>
      <w:r>
        <w:t>Band 4 (deepest — text/dark accent, used sparingly): #C9BBA9</w:t>
      </w:r>
    </w:p>
    <w:p>
      <w:r/>
    </w:p>
    <w:p>
      <w:r>
        <w:rPr>
          <w:rFonts w:ascii="Courier New" w:hAnsi="Courier New"/>
          <w:sz w:val="18"/>
        </w:rPr>
        <w:t>```</w:t>
      </w:r>
    </w:p>
    <w:p>
      <w:r/>
    </w:p>
    <w:p>
      <w:r>
        <w:t>Apply these as the new `tailwind.config.js` palette (replacing ink/porcelain/brass/stone), and update `src/index.css` theme custom properties accordingly. Since these are all light/warm tones, you will need a genuinely dark neutral (e.g. a warm charcoal like `#2A2420`) for body text and high-contrast UI elements to maintain readability — derive this dark tone to feel consistent with the warm palette rather than reusing the old cool ink color. The 3 design themes (Minimalist Modern / Classic Luxury / Japanese Zen) keep their own distinct accent colors as before, but the app's *base* shell (backgrounds, cards, borders) should shift to this new warm palette.</w:t>
      </w:r>
    </w:p>
    <w:p>
      <w:r/>
    </w:p>
    <w:p>
      <w:r>
        <w:t>---</w:t>
      </w:r>
    </w:p>
    <w:p>
      <w:r/>
    </w:p>
    <w:p>
      <w:r>
        <w:rPr>
          <w:b/>
        </w:rPr>
        <w:t>## 5. HOMEPAGE — REAL MAGAZINE-STYLE VISUALS EVERYWHERE</w:t>
      </w:r>
    </w:p>
    <w:p>
      <w:r/>
    </w:p>
    <w:p>
      <w:r>
        <w:t>The homepage currently shows no real imagery, which is the core complaint. Fix across the entire homepage:</w:t>
      </w:r>
    </w:p>
    <w:p>
      <w:r/>
    </w:p>
    <w:p>
      <w:r>
        <w:t>- **Hero section**: needs a real, high-quality bathroom/interior photograph as a background or featured visual — sourced via the Pexels API (see Section 8 below for the sourcing mechanism). Search terms like "luxury bathroom interior", "modern bathroom marble", "spa bathroom design".</w:t>
      </w:r>
    </w:p>
    <w:p>
      <w:r>
        <w:t>- **Six pathway cards**: each of the 6 entry-point cards ("Design Your Bathroom", "Browse Collections", etc.) must show a relevant real image, not a blank/text-only card.</w:t>
      </w:r>
    </w:p>
    <w:p>
      <w:r>
        <w:t>- **Theme detail / "Active Calibration" panel**: this panel (showing finish name, lighting temperature, hydrotherapy specs etc. for the selected theme) currently shows no image. Add a real reference image per theme (search "polished chrome bathroom fixtures" for Minimalist Modern, "gold brass bathroom luxury" for Classic Luxury, "matte black bathroom zen" for Japanese Zen).</w:t>
      </w:r>
    </w:p>
    <w:p>
      <w:r>
        <w:t>- **Theme selection cards** (Minimalist Modern / Classic Luxury / Japanese Zen cards with the descriptions already written) — same fix, add real images per theme.</w:t>
      </w:r>
    </w:p>
    <w:p>
      <w:r/>
    </w:p>
    <w:p>
      <w:r>
        <w:t>All of these use the same Pexels sourcing approach as the product catalog (Section 8) — this is not a separate system, just apply it consistently across every part of the app that currently shows no image, not only the product grid.</w:t>
      </w:r>
    </w:p>
    <w:p>
      <w:r/>
    </w:p>
    <w:p>
      <w:r>
        <w:t>---</w:t>
      </w:r>
    </w:p>
    <w:p>
      <w:r/>
    </w:p>
    <w:p>
      <w:r>
        <w:rPr>
          <w:b/>
        </w:rPr>
        <w:t>## 6. TYPOGRAPHY — MAKE IT BOLDER AND MORE FORMAL/AESTHETIC</w:t>
      </w:r>
    </w:p>
    <w:p>
      <w:r/>
    </w:p>
    <w:p>
      <w:r>
        <w:t>The current font pairing (Playfair Display + Inter) is reading as flat/not eye-catching per the actual rendered result. Revise:</w:t>
      </w:r>
    </w:p>
    <w:p>
      <w:r/>
    </w:p>
    <w:p>
      <w:r>
        <w:t>- Switch the serif display font to something with more presence and formality — try **Fraunces** (with a higher weight, 600-700) or **Canela**/**Aktiv Grotesk**-style alternatives available on Google Fonts, used at larger sizes for headlines with tighter letter-spacing for a more premium editorial feel.</w:t>
      </w:r>
    </w:p>
    <w:p>
      <w:r>
        <w:t>- Increase font-weight usage generally — headlines should feel confidently bold, not thin/light-weight serif.</w:t>
      </w:r>
    </w:p>
    <w:p>
      <w:r>
        <w:t>- Keep Inter for body text but consider a slightly heavier default weight (500 instead of 400) for better presence against the new warm palette.</w:t>
      </w:r>
    </w:p>
    <w:p>
      <w:r/>
    </w:p>
    <w:p>
      <w:r>
        <w:t>---</w:t>
      </w:r>
    </w:p>
    <w:p>
      <w:r/>
    </w:p>
    <w:p>
      <w:r>
        <w:rPr>
          <w:b/>
        </w:rPr>
        <w:t>## 7. BUG FIXES</w:t>
      </w:r>
    </w:p>
    <w:p>
      <w:r/>
    </w:p>
    <w:p>
      <w:r>
        <w:t>- **AI Auto-Fill ("describe your dream bathroom in one line") is not functioning** — debug and fix this input; verify it actually parses the sentence and populates dimension/theme/budget fields, don't just fix the UI without confirming the underlying logic runs.</w:t>
      </w:r>
    </w:p>
    <w:p>
      <w:r>
        <w:t>- **Renovation mode always shows "High Complexity" regardless of user selections** — this is a bug in `designEngine.ts`'s complexity scoring logic (the `complexityPoints` calculation in `calculateDesignAssessment`). Audit the point thresholds and the renovation scope checkboxes feeding into it — verify Low and Moderate are actually reachable outcomes when the user selects lower-impact options (e.g. "keep existing plumbing" + no wall changes should never produce "High").</w:t>
      </w:r>
    </w:p>
    <w:p>
      <w:r>
        <w:t>- **PDF download is broken** — debug `pdfReportService.ts`'s `generate13PageDesignReportPdf` function and its trigger. Common causes to check: the `doc.save()` call failing silently, a thrown error partway through page generation (e.g. from `doc.setLineDashPattern` which isn't valid jsPDF API — verify every jsPDF method call is actually valid for the installed jsPDF version), or the button's onClick handler not actually invoking the generator. Test an actual end-to-end download and confirm a valid, openable PDF file results.</w:t>
      </w:r>
    </w:p>
    <w:p>
      <w:r/>
    </w:p>
    <w:p>
      <w:r>
        <w:t>---</w:t>
      </w:r>
    </w:p>
    <w:p>
      <w:r/>
    </w:p>
    <w:p>
      <w:r>
        <w:rPr>
          <w:b/>
        </w:rPr>
        <w:t>## 8. PRODUCT IMAGES — APPLY CONSISTENTLY TO EVERY SINGLE PRODUCT CARD</w:t>
      </w:r>
    </w:p>
    <w:p>
      <w:r/>
    </w:p>
    <w:p>
      <w:r>
        <w:t>Every one of the 25 product cards (Shower, Toilet, Faucet, Lighting, Flooring, Vanity, Mirror &amp; Extras categories) is currently showing text/icon only, no real image. This must be fixed for **all 25 products**, not just the ones called out as examples (Floor-Mounted Commode, One-Piece Commode, Vanity Task Light, Wood-Look Tile — these were examples, the fix applies to the entire catalog including the "Frequently Paired Together" cross-sell strip cards).</w:t>
      </w:r>
    </w:p>
    <w:p>
      <w:r/>
    </w:p>
    <w:p>
      <w:r>
        <w:t>Implementation:</w:t>
      </w:r>
    </w:p>
    <w:p>
      <w:r/>
    </w:p>
    <w:p>
      <w:r>
        <w:t>- Use the Pexels API (https\://www\.pexels.com/api/, free tier) to fetch a real, generic, unbranded product photo per item, using a search query built from the product's category + finish + style (e.g. "porcelain white floor toilet", "wood look tile flooring", "brushed bronze wall sconce bathroom", "hinoki wood texture tile").</w:t>
      </w:r>
    </w:p>
    <w:p>
      <w:r>
        <w:t>- Store the fetched image URL on each product record in `products.ts` (or a parallel cache keyed by product ID) so it's fetched once, not on every render.</w:t>
      </w:r>
    </w:p>
    <w:p>
      <w:r>
        <w:t>- Wire this through `pexelsService.ts` (already listed in the existing file structure) — if it exists but isn't actually being called from the product card components, that's the bug: verify every product-rendering component actually invokes it and renders the returned image, rather than falling back to the "curated fallback stock photography and vector swatches" silently for everything.</w:t>
      </w:r>
    </w:p>
    <w:p>
      <w:r>
        <w:t>- Graceful fallback (solid color card with product name) only when the API genuinely fails or returns nothing — not as the default behavior.</w:t>
      </w:r>
    </w:p>
    <w:p>
      <w:r/>
    </w:p>
    <w:p>
      <w:r>
        <w:t>---</w:t>
      </w:r>
    </w:p>
    <w:p>
      <w:r/>
    </w:p>
    <w:p>
      <w:r>
        <w:rPr>
          <w:b/>
        </w:rPr>
        <w:t>## 9. ADD A BACK BUTTON ON EVERY SCREEN</w:t>
      </w:r>
    </w:p>
    <w:p>
      <w:r/>
    </w:p>
    <w:p>
      <w:r>
        <w:t>Every page/step in the app (Configurator Step 1, Step 2, Result, each of the 6 pathway pages, Dashboard, About) needs a visible, consistently-placed "Back" navigation control — not just the configurator's internal step-back links that currently exist in some places. Add this at the top of every page's layout so navigation is never a dead end, including from deep inside a pathway (e.g. mid-way through the AI Bathroom DNA upload flow).</w:t>
      </w:r>
    </w:p>
    <w:p>
      <w:r/>
    </w:p>
    <w:p>
      <w:r>
        <w:t>---</w:t>
      </w:r>
    </w:p>
    <w:p>
      <w:r/>
    </w:p>
    <w:p>
      <w:r>
        <w:rPr>
          <w:b/>
        </w:rPr>
        <w:t>## FINAL VERIFICATION CHECKLIST BEFORE CONSIDERING THIS DONE</w:t>
      </w:r>
    </w:p>
    <w:p>
      <w:r/>
    </w:p>
    <w:p>
      <w:r>
        <w:t>- [ ] What-If Simulator fully removed, no dead imports or broken references</w:t>
      </w:r>
    </w:p>
    <w:p>
      <w:r>
        <w:t>- [ ] 3D view renders as isometric dollhouse-cutaway style, not realistic free-orbit</w:t>
      </w:r>
    </w:p>
    <w:p>
      <w:r>
        <w:t>- [ ] 3D room visibly changes shape/fixtures based on actual user selections (test with 2 very different selections to confirm)</w:t>
      </w:r>
    </w:p>
    <w:p>
      <w:r>
        <w:t>- [ ] Essentials/Balanced/Signature tiers show 3 visually distinct 3D rooms</w:t>
      </w:r>
    </w:p>
    <w:p>
      <w:r>
        <w:t>- [ ] Both sustainability graphs show ≤4 clean, non-overlapping points</w:t>
      </w:r>
    </w:p>
    <w:p>
      <w:r>
        <w:t>- [ ] App-wide color palette updated to the 4 extracted hex values + a derived dark neutral</w:t>
      </w:r>
    </w:p>
    <w:p>
      <w:r>
        <w:t>- [ ] Homepage hero, all 6 pathway cards, theme panel, and theme cards all show real images</w:t>
      </w:r>
    </w:p>
    <w:p>
      <w:r>
        <w:t>- [ ] Typography changed to bolder/more formal serif treatment</w:t>
      </w:r>
    </w:p>
    <w:p>
      <w:r>
        <w:t>- [ ] AI Auto-Fill sentence parsing actually works end-to-end</w:t>
      </w:r>
    </w:p>
    <w:p>
      <w:r>
        <w:t>- [ ] Renovation complexity produces Low/Moderate/High correctly depending on actual selections (not always High)</w:t>
      </w:r>
    </w:p>
    <w:p>
      <w:r>
        <w:t>- [ ] PDF downloads successfully as a valid, openable file</w:t>
      </w:r>
    </w:p>
    <w:p>
      <w:r>
        <w:t>- [ ] All 25 product cards + cross-sell strip cards show real Pexels-sourced images</w:t>
      </w:r>
    </w:p>
    <w:p>
      <w:r>
        <w:t>- [ ] Back button present and functional on every single page/screen</w:t>
      </w:r>
    </w:p>
    <w:p>
      <w:r/>
    </w:p>
    <w:p>
      <w:r>
        <w:t>---</w:t>
      </w:r>
    </w:p>
    <w:p>
      <w:r>
        <w:br w:type="page"/>
      </w:r>
    </w:p>
    <w:p>
      <w:pPr>
        <w:pStyle w:val="Heading1"/>
      </w:pPr>
      <w:r>
        <w:t>Prompt 9</w:t>
      </w:r>
    </w:p>
    <w:p>
      <w:r>
        <w:rPr>
          <w:b/>
        </w:rPr>
        <w:t># MASTER ANTIGRAVITY IMPLEMENTATION PROMPT — KOHLER SPATIA AI BATHROOM DESIGNER</w:t>
      </w:r>
    </w:p>
    <w:p>
      <w:r/>
    </w:p>
    <w:p>
      <w:r>
        <w:t>You are working on an **existing React + Vite project** called **KOHLER Spatia AI Bathroom Designer / Planner**.</w:t>
      </w:r>
    </w:p>
    <w:p>
      <w:r/>
    </w:p>
    <w:p>
      <w:r>
        <w:t>This is an **ITERATIVE IMPLEMENTATION TASK**.</w:t>
      </w:r>
    </w:p>
    <w:p>
      <w:r/>
    </w:p>
    <w:p>
      <w:r>
        <w:rPr>
          <w:b/>
        </w:rPr>
        <w:t>## 0. MOST IMPORTANT RULE</w:t>
      </w:r>
    </w:p>
    <w:p>
      <w:r/>
    </w:p>
    <w:p>
      <w:r>
        <w:t>**DO NOT REBUILD THE PROJECT FROM SCRATCH.**</w:t>
      </w:r>
    </w:p>
    <w:p>
      <w:r/>
    </w:p>
    <w:p>
      <w:r>
        <w:t>Inspect the existing codebase first and modify the existing architecture/components/services wherever possible.</w:t>
      </w:r>
    </w:p>
    <w:p>
      <w:r/>
    </w:p>
    <w:p>
      <w:r>
        <w:t>Preserve existing functionality unless specifically instructed below.</w:t>
      </w:r>
    </w:p>
    <w:p>
      <w:r/>
    </w:p>
    <w:p>
      <w:r>
        <w:t>Do not replace working systems with mock/demo implementations.</w:t>
      </w:r>
    </w:p>
    <w:p>
      <w:r/>
    </w:p>
    <w:p>
      <w:r>
        <w:t>Do not unnecessarily change:</w:t>
      </w:r>
    </w:p>
    <w:p>
      <w:r/>
    </w:p>
    <w:p>
      <w:r>
        <w:t>- existing routing</w:t>
      </w:r>
    </w:p>
    <w:p>
      <w:r>
        <w:t>- existing authentication architecture</w:t>
      </w:r>
    </w:p>
    <w:p>
      <w:r>
        <w:t>- existing Context architecture</w:t>
      </w:r>
    </w:p>
    <w:p>
      <w:r>
        <w:t>- existing AI reasoning architecture</w:t>
      </w:r>
    </w:p>
    <w:p>
      <w:r>
        <w:t>- existing design-engine logic</w:t>
      </w:r>
    </w:p>
    <w:p>
      <w:r>
        <w:t>- existing constraint engine</w:t>
      </w:r>
    </w:p>
    <w:p>
      <w:r>
        <w:t>- existing sustainability engine</w:t>
      </w:r>
    </w:p>
    <w:p>
      <w:r>
        <w:t>- existing PDF generation</w:t>
      </w:r>
    </w:p>
    <w:p>
      <w:r>
        <w:t>- existing product data</w:t>
      </w:r>
    </w:p>
    <w:p>
      <w:r>
        <w:t>- existing 3D scene aesthetic</w:t>
      </w:r>
    </w:p>
    <w:p>
      <w:r>
        <w:t>- existing Three.js camera</w:t>
      </w:r>
    </w:p>
    <w:p>
      <w:r>
        <w:t>- existing materials</w:t>
      </w:r>
    </w:p>
    <w:p>
      <w:r>
        <w:t>- existing lighting</w:t>
      </w:r>
    </w:p>
    <w:p>
      <w:r>
        <w:t>- existing props</w:t>
      </w:r>
    </w:p>
    <w:p>
      <w:r>
        <w:t>- existing approved UI behavior</w:t>
      </w:r>
    </w:p>
    <w:p>
      <w:r/>
    </w:p>
    <w:p>
      <w:r>
        <w:t>The objective is to **upgrade, connect, correct and polish the existing application**, not create a separate application.</w:t>
      </w:r>
    </w:p>
    <w:p>
      <w:r/>
    </w:p>
    <w:p>
      <w:r>
        <w:t>---</w:t>
      </w:r>
    </w:p>
    <w:p>
      <w:r/>
    </w:p>
    <w:p>
      <w:r>
        <w:rPr>
          <w:b/>
        </w:rPr>
        <w:t># 1. EXISTING PROJECT ARCHITECTURE</w:t>
      </w:r>
    </w:p>
    <w:p>
      <w:r/>
    </w:p>
    <w:p>
      <w:r>
        <w:t>Use the existing files and architecture.</w:t>
      </w:r>
    </w:p>
    <w:p>
      <w:r/>
    </w:p>
    <w:p>
      <w:r>
        <w:t>Important existing files include:</w:t>
      </w:r>
    </w:p>
    <w:p>
      <w:r/>
    </w:p>
    <w:p>
      <w:r>
        <w:rPr>
          <w:rFonts w:ascii="Courier New" w:hAnsi="Courier New"/>
          <w:sz w:val="18"/>
        </w:rPr>
        <w:t>```text</w:t>
      </w:r>
    </w:p>
    <w:p>
      <w:r>
        <w:t>src/services/designEngine.ts</w:t>
      </w:r>
    </w:p>
    <w:p>
      <w:r>
        <w:t>src/services/constraintEngine.ts</w:t>
      </w:r>
    </w:p>
    <w:p>
      <w:r>
        <w:t>src/services/layoutEngine.ts</w:t>
      </w:r>
    </w:p>
    <w:p>
      <w:r>
        <w:t>src/services/sustainabilityEngine.ts</w:t>
      </w:r>
    </w:p>
    <w:p>
      <w:r>
        <w:t>src/services/aiReasoningService.ts</w:t>
      </w:r>
    </w:p>
    <w:p>
      <w:r>
        <w:t>src/services/pdfReportService.ts</w:t>
      </w:r>
    </w:p>
    <w:p>
      <w:r>
        <w:t>src/services/pexelsService.ts</w:t>
      </w:r>
    </w:p>
    <w:p>
      <w:r/>
    </w:p>
    <w:p>
      <w:r>
        <w:t>src/context/ConfiguratorContext.tsx</w:t>
      </w:r>
    </w:p>
    <w:p>
      <w:r>
        <w:t>src/context/AuthContext.tsx</w:t>
      </w:r>
    </w:p>
    <w:p>
      <w:r>
        <w:t>src/context/CartWishlistContext.tsx</w:t>
      </w:r>
    </w:p>
    <w:p>
      <w:r/>
    </w:p>
    <w:p>
      <w:r>
        <w:t>src/three/RoomScene3D.tsx</w:t>
      </w:r>
    </w:p>
    <w:p>
      <w:r/>
    </w:p>
    <w:p>
      <w:r>
        <w:t>src/data/products.ts</w:t>
      </w:r>
    </w:p>
    <w:p>
      <w:r>
        <w:t>src/data/themes.ts</w:t>
      </w:r>
    </w:p>
    <w:p>
      <w:r/>
    </w:p>
    <w:p>
      <w:r>
        <w:t>src/pages/HomePage.tsx</w:t>
      </w:r>
    </w:p>
    <w:p>
      <w:r>
        <w:t>src/pages/ConfiguratorStep1.tsx</w:t>
      </w:r>
    </w:p>
    <w:p>
      <w:r>
        <w:t>src/pages/ConfiguratorStep2.tsx</w:t>
      </w:r>
    </w:p>
    <w:p>
      <w:r>
        <w:t>src/pages/ConfiguratorResult.tsx</w:t>
      </w:r>
    </w:p>
    <w:p>
      <w:r>
        <w:t>src/pages/AboutPage.tsx</w:t>
      </w:r>
    </w:p>
    <w:p>
      <w:r/>
    </w:p>
    <w:p>
      <w:r>
        <w:t>src/components/spatial/FloorPlan2D.tsx</w:t>
      </w:r>
    </w:p>
    <w:p>
      <w:r>
        <w:t>src/components/ui/ProductVisual.tsx</w:t>
      </w:r>
    </w:p>
    <w:p>
      <w:r>
        <w:t>src/components/dashboard/UserDashboard.tsx</w:t>
      </w:r>
    </w:p>
    <w:p>
      <w:r/>
    </w:p>
    <w:p>
      <w:r>
        <w:t>and existing AI/auth/cart/wishlist/layout components.</w:t>
      </w:r>
    </w:p>
    <w:p>
      <w:r/>
    </w:p>
    <w:p>
      <w:r>
        <w:rPr>
          <w:rFonts w:ascii="Courier New" w:hAnsi="Courier New"/>
          <w:sz w:val="18"/>
        </w:rPr>
        <w:t>```</w:t>
      </w:r>
    </w:p>
    <w:p>
      <w:r/>
    </w:p>
    <w:p>
      <w:r>
        <w:t>Before editing, inspect the actual implementation and understand:</w:t>
      </w:r>
    </w:p>
    <w:p>
      <w:r/>
    </w:p>
    <w:p>
      <w:r>
        <w:t>- current routes</w:t>
      </w:r>
    </w:p>
    <w:p>
      <w:r>
        <w:t>- current state flow</w:t>
      </w:r>
    </w:p>
    <w:p>
      <w:r>
        <w:t>- current product IDs</w:t>
      </w:r>
    </w:p>
    <w:p>
      <w:r>
        <w:t>- current fixture dimensions</w:t>
      </w:r>
    </w:p>
    <w:p>
      <w:r>
        <w:t>- current configurator state</w:t>
      </w:r>
    </w:p>
    <w:p>
      <w:r>
        <w:t>- current design engine output</w:t>
      </w:r>
    </w:p>
    <w:p>
      <w:r>
        <w:t>- current constraint engine</w:t>
      </w:r>
    </w:p>
    <w:p>
      <w:r>
        <w:t>- current layout engine</w:t>
      </w:r>
    </w:p>
    <w:p>
      <w:r>
        <w:t>- current 3D scene</w:t>
      </w:r>
    </w:p>
    <w:p>
      <w:r>
        <w:t>- current image handling</w:t>
      </w:r>
    </w:p>
    <w:p>
      <w:r>
        <w:t>- current auth flow (`AuthContext.tsx`, `AuthModal`)</w:t>
      </w:r>
    </w:p>
    <w:p>
      <w:r/>
    </w:p>
    <w:p>
      <w:r>
        <w:t>Use existing architecture rather than duplicating it.</w:t>
      </w:r>
    </w:p>
    <w:p>
      <w:r/>
    </w:p>
    <w:p>
      <w:r>
        <w:t>---</w:t>
      </w:r>
    </w:p>
    <w:p>
      <w:r/>
    </w:p>
    <w:p>
      <w:r>
        <w:rPr>
          <w:b/>
        </w:rPr>
        <w:t># 2. BRAND / VISUAL DIRECTION</w:t>
      </w:r>
    </w:p>
    <w:p>
      <w:r/>
    </w:p>
    <w:p>
      <w:r>
        <w:t>The entire product should feel like a premium architectural design platform.</w:t>
      </w:r>
    </w:p>
    <w:p>
      <w:r/>
    </w:p>
    <w:p>
      <w:r>
        <w:t>Visual inspiration:</w:t>
      </w:r>
    </w:p>
    <w:p>
      <w:r/>
    </w:p>
    <w:p>
      <w:r>
        <w:t>**Luxury editorial interior-design website + architectural planning software + AI design assistant.**</w:t>
      </w:r>
    </w:p>
    <w:p>
      <w:r/>
    </w:p>
    <w:p>
      <w:r>
        <w:t>The UI should NOT feel like:</w:t>
      </w:r>
    </w:p>
    <w:p>
      <w:r/>
    </w:p>
    <w:p>
      <w:r>
        <w:t>- generic SaaS</w:t>
      </w:r>
    </w:p>
    <w:p>
      <w:r>
        <w:t>- cheap ecommerce</w:t>
      </w:r>
    </w:p>
    <w:p>
      <w:r>
        <w:t>- gaming dashboard</w:t>
      </w:r>
    </w:p>
    <w:p>
      <w:r>
        <w:t>- overly colorful AI app</w:t>
      </w:r>
    </w:p>
    <w:p>
      <w:r>
        <w:t>- template website</w:t>
      </w:r>
    </w:p>
    <w:p>
      <w:r>
        <w:t>- generic Tailwind dashboard</w:t>
      </w:r>
    </w:p>
    <w:p>
      <w:r/>
    </w:p>
    <w:p>
      <w:r>
        <w:t>It should feel:</w:t>
      </w:r>
    </w:p>
    <w:p>
      <w:r/>
    </w:p>
    <w:p>
      <w:r>
        <w:t>- premium</w:t>
      </w:r>
    </w:p>
    <w:p>
      <w:r>
        <w:t>- calm</w:t>
      </w:r>
    </w:p>
    <w:p>
      <w:r>
        <w:t>- architectural</w:t>
      </w:r>
    </w:p>
    <w:p>
      <w:r>
        <w:t>- sophisticated</w:t>
      </w:r>
    </w:p>
    <w:p>
      <w:r>
        <w:t>- editorial</w:t>
      </w:r>
    </w:p>
    <w:p>
      <w:r>
        <w:t>- warm</w:t>
      </w:r>
    </w:p>
    <w:p>
      <w:r>
        <w:t>- minimal</w:t>
      </w:r>
    </w:p>
    <w:p>
      <w:r>
        <w:t>- high-end</w:t>
      </w:r>
    </w:p>
    <w:p>
      <w:r>
        <w:t>- trustworthy</w:t>
      </w:r>
    </w:p>
    <w:p>
      <w:r>
        <w:t>- spacious</w:t>
      </w:r>
    </w:p>
    <w:p>
      <w:r/>
    </w:p>
    <w:p>
      <w:r>
        <w:rPr>
          <w:b/>
        </w:rPr>
        <w:t>## Core palette</w:t>
      </w:r>
    </w:p>
    <w:p>
      <w:r/>
    </w:p>
    <w:p>
      <w:r>
        <w:t>Use the established warm neutral design system:</w:t>
      </w:r>
    </w:p>
    <w:p>
      <w:r/>
    </w:p>
    <w:p>
      <w:r>
        <w:rPr>
          <w:rFonts w:ascii="Courier New" w:hAnsi="Courier New"/>
          <w:sz w:val="18"/>
        </w:rPr>
        <w:t>```text</w:t>
      </w:r>
    </w:p>
    <w:p>
      <w:r>
        <w:t>#FAEFF1</w:t>
      </w:r>
    </w:p>
    <w:p>
      <w:r>
        <w:t>#F3DFD2</w:t>
      </w:r>
    </w:p>
    <w:p>
      <w:r>
        <w:t>#D8D0C3</w:t>
      </w:r>
    </w:p>
    <w:p>
      <w:r>
        <w:t>#C9BBA9</w:t>
      </w:r>
    </w:p>
    <w:p>
      <w:r/>
    </w:p>
    <w:p>
      <w:r>
        <w:rPr>
          <w:rFonts w:ascii="Courier New" w:hAnsi="Courier New"/>
          <w:sz w:val="18"/>
        </w:rPr>
        <w:t>```</w:t>
      </w:r>
    </w:p>
    <w:p>
      <w:r/>
    </w:p>
    <w:p>
      <w:r>
        <w:t>Warm charcoal:</w:t>
      </w:r>
    </w:p>
    <w:p>
      <w:r/>
    </w:p>
    <w:p>
      <w:r>
        <w:rPr>
          <w:rFonts w:ascii="Courier New" w:hAnsi="Courier New"/>
          <w:sz w:val="18"/>
        </w:rPr>
        <w:t>```text</w:t>
      </w:r>
    </w:p>
    <w:p>
      <w:r>
        <w:t>#2A2420</w:t>
      </w:r>
    </w:p>
    <w:p>
      <w:r/>
    </w:p>
    <w:p>
      <w:r>
        <w:rPr>
          <w:rFonts w:ascii="Courier New" w:hAnsi="Courier New"/>
          <w:sz w:val="18"/>
        </w:rPr>
        <w:t>```</w:t>
      </w:r>
    </w:p>
    <w:p>
      <w:r/>
    </w:p>
    <w:p>
      <w:r>
        <w:t>Brass accent:</w:t>
      </w:r>
    </w:p>
    <w:p>
      <w:r/>
    </w:p>
    <w:p>
      <w:r>
        <w:rPr>
          <w:rFonts w:ascii="Courier New" w:hAnsi="Courier New"/>
          <w:sz w:val="18"/>
        </w:rPr>
        <w:t>```text</w:t>
      </w:r>
    </w:p>
    <w:p>
      <w:r>
        <w:t>#AE8A4E</w:t>
      </w:r>
    </w:p>
    <w:p>
      <w:r/>
    </w:p>
    <w:p>
      <w:r>
        <w:rPr>
          <w:rFonts w:ascii="Courier New" w:hAnsi="Courier New"/>
          <w:sz w:val="18"/>
        </w:rPr>
        <w:t>```</w:t>
      </w:r>
    </w:p>
    <w:p>
      <w:r/>
    </w:p>
    <w:p>
      <w:r>
        <w:t>Use brass sparingly.</w:t>
      </w:r>
    </w:p>
    <w:p>
      <w:r/>
    </w:p>
    <w:p>
      <w:r>
        <w:t>Avoid excessive accent colors.</w:t>
      </w:r>
    </w:p>
    <w:p>
      <w:r/>
    </w:p>
    <w:p>
      <w:r>
        <w:t>---</w:t>
      </w:r>
    </w:p>
    <w:p>
      <w:r/>
    </w:p>
    <w:p>
      <w:r>
        <w:rPr>
          <w:b/>
        </w:rPr>
        <w:t># 3. TYPOGRAPHY</w:t>
      </w:r>
    </w:p>
    <w:p>
      <w:r/>
    </w:p>
    <w:p>
      <w:r>
        <w:t>Use:</w:t>
      </w:r>
    </w:p>
    <w:p>
      <w:r/>
    </w:p>
    <w:p>
      <w:r>
        <w:rPr>
          <w:b/>
        </w:rPr>
        <w:t>### Serif</w:t>
      </w:r>
    </w:p>
    <w:p>
      <w:r/>
    </w:p>
    <w:p>
      <w:r>
        <w:t>**Fraunces**</w:t>
      </w:r>
    </w:p>
    <w:p>
      <w:r/>
    </w:p>
    <w:p>
      <w:r>
        <w:t>For:</w:t>
      </w:r>
    </w:p>
    <w:p>
      <w:r/>
    </w:p>
    <w:p>
      <w:r>
        <w:t>- major hero headlines</w:t>
      </w:r>
    </w:p>
    <w:p>
      <w:r>
        <w:t>- editorial titles</w:t>
      </w:r>
    </w:p>
    <w:p>
      <w:r>
        <w:t>- architectural section headings</w:t>
      </w:r>
    </w:p>
    <w:p>
      <w:r>
        <w:t>- premium theme names</w:t>
      </w:r>
    </w:p>
    <w:p>
      <w:r>
        <w:t>- major result headings</w:t>
      </w:r>
    </w:p>
    <w:p>
      <w:r/>
    </w:p>
    <w:p>
      <w:r>
        <w:rPr>
          <w:b/>
        </w:rPr>
        <w:t>### Sans</w:t>
      </w:r>
    </w:p>
    <w:p>
      <w:r/>
    </w:p>
    <w:p>
      <w:r>
        <w:t>**Plus Jakarta Sans**</w:t>
      </w:r>
    </w:p>
    <w:p>
      <w:r/>
    </w:p>
    <w:p>
      <w:r>
        <w:t>For:</w:t>
      </w:r>
    </w:p>
    <w:p>
      <w:r/>
    </w:p>
    <w:p>
      <w:r>
        <w:t>- navigation</w:t>
      </w:r>
    </w:p>
    <w:p>
      <w:r>
        <w:t>- labels</w:t>
      </w:r>
    </w:p>
    <w:p>
      <w:r>
        <w:t>- buttons</w:t>
      </w:r>
    </w:p>
    <w:p>
      <w:r>
        <w:t>- descriptions</w:t>
      </w:r>
    </w:p>
    <w:p>
      <w:r>
        <w:t>- metadata</w:t>
      </w:r>
    </w:p>
    <w:p>
      <w:r>
        <w:t>- measurements</w:t>
      </w:r>
    </w:p>
    <w:p>
      <w:r>
        <w:t>- controls</w:t>
      </w:r>
    </w:p>
    <w:p>
      <w:r>
        <w:t>- forms</w:t>
      </w:r>
    </w:p>
    <w:p>
      <w:r/>
    </w:p>
    <w:p>
      <w:r>
        <w:t>Use:</w:t>
      </w:r>
    </w:p>
    <w:p>
      <w:r/>
    </w:p>
    <w:p>
      <w:r>
        <w:t>- tracked uppercase labels</w:t>
      </w:r>
    </w:p>
    <w:p>
      <w:r>
        <w:t>- elegant small caps</w:t>
      </w:r>
    </w:p>
    <w:p>
      <w:r>
        <w:t>- generous spacing</w:t>
      </w:r>
    </w:p>
    <w:p>
      <w:r>
        <w:t>- strong typographic hierarchy</w:t>
      </w:r>
    </w:p>
    <w:p>
      <w:r/>
    </w:p>
    <w:p>
      <w:r>
        <w:t>---</w:t>
      </w:r>
    </w:p>
    <w:p>
      <w:r/>
    </w:p>
    <w:p>
      <w:r>
        <w:rPr>
          <w:b/>
        </w:rPr>
        <w:t># 4. GLOBAL UI LANGUAGE</w:t>
      </w:r>
    </w:p>
    <w:p>
      <w:r/>
    </w:p>
    <w:p>
      <w:r>
        <w:t>Use:</w:t>
      </w:r>
    </w:p>
    <w:p>
      <w:r/>
    </w:p>
    <w:p>
      <w:r>
        <w:t>- thin 1px borders</w:t>
      </w:r>
    </w:p>
    <w:p>
      <w:r>
        <w:t>- warm ivory backgrounds</w:t>
      </w:r>
    </w:p>
    <w:p>
      <w:r>
        <w:t>- large whitespace</w:t>
      </w:r>
    </w:p>
    <w:p>
      <w:r>
        <w:t>- subtle shadows</w:t>
      </w:r>
    </w:p>
    <w:p>
      <w:r>
        <w:t>- soft rounded corners only where appropriate</w:t>
      </w:r>
    </w:p>
    <w:p>
      <w:r>
        <w:t>- editorial image cards</w:t>
      </w:r>
    </w:p>
    <w:p>
      <w:r>
        <w:t>- large photography</w:t>
      </w:r>
    </w:p>
    <w:p>
      <w:r>
        <w:t>- minimal iconography</w:t>
      </w:r>
    </w:p>
    <w:p>
      <w:r>
        <w:t>- refined hover states</w:t>
      </w:r>
    </w:p>
    <w:p>
      <w:r>
        <w:t>- smooth transitions</w:t>
      </w:r>
    </w:p>
    <w:p>
      <w:r/>
    </w:p>
    <w:p>
      <w:r>
        <w:t>Avoid:</w:t>
      </w:r>
    </w:p>
    <w:p>
      <w:r/>
    </w:p>
    <w:p>
      <w:r>
        <w:t>- huge rounded SaaS cards everywhere</w:t>
      </w:r>
    </w:p>
    <w:p>
      <w:r>
        <w:t>- excessive gradients</w:t>
      </w:r>
    </w:p>
    <w:p>
      <w:r>
        <w:t>- neon colors</w:t>
      </w:r>
    </w:p>
    <w:p>
      <w:r>
        <w:t>- heavy glassmorphism</w:t>
      </w:r>
    </w:p>
    <w:p>
      <w:r>
        <w:t>- excessive shadows</w:t>
      </w:r>
    </w:p>
    <w:p>
      <w:r>
        <w:t>- clutter</w:t>
      </w:r>
    </w:p>
    <w:p>
      <w:r>
        <w:t>- tiny text</w:t>
      </w:r>
    </w:p>
    <w:p>
      <w:r>
        <w:t>- inconsistent spacing</w:t>
      </w:r>
    </w:p>
    <w:p>
      <w:r/>
    </w:p>
    <w:p>
      <w:r>
        <w:t>---</w:t>
      </w:r>
    </w:p>
    <w:p>
      <w:r/>
    </w:p>
    <w:p>
      <w:r>
        <w:rPr>
          <w:b/>
        </w:rPr>
        <w:t># 5. HOMEPAGE</w:t>
      </w:r>
    </w:p>
    <w:p>
      <w:r/>
    </w:p>
    <w:p>
      <w:r>
        <w:t>The homepage should follow the established premium editorial direction.</w:t>
      </w:r>
    </w:p>
    <w:p>
      <w:r/>
    </w:p>
    <w:p>
      <w:r>
        <w:rPr>
          <w:b/>
        </w:rPr>
        <w:t>## Hero</w:t>
      </w:r>
    </w:p>
    <w:p>
      <w:r/>
    </w:p>
    <w:p>
      <w:r>
        <w:t>Use the approved hero asset:</w:t>
      </w:r>
    </w:p>
    <w:p>
      <w:r/>
    </w:p>
    <w:p>
      <w:r>
        <w:rPr>
          <w:rFonts w:ascii="Courier New" w:hAnsi="Courier New"/>
          <w:sz w:val="18"/>
        </w:rPr>
        <w:t>```text</w:t>
      </w:r>
    </w:p>
    <w:p>
      <w:r>
        <w:t>https://res.cloudinary.com/uthcccj5/image/upload/f_auto,q_auto/ChatGPT_Image_Sep_17_2026_08_29_55_PM</w:t>
      </w:r>
    </w:p>
    <w:p>
      <w:r/>
    </w:p>
    <w:p>
      <w:r>
        <w:rPr>
          <w:rFonts w:ascii="Courier New" w:hAnsi="Courier New"/>
          <w:sz w:val="18"/>
        </w:rPr>
        <w:t>```</w:t>
      </w:r>
    </w:p>
    <w:p>
      <w:r/>
    </w:p>
    <w:p>
      <w:r>
        <w:t>Large architectural/lifestyle hero.</w:t>
      </w:r>
    </w:p>
    <w:p>
      <w:r/>
    </w:p>
    <w:p>
      <w:r>
        <w:t>Hero should include:</w:t>
      </w:r>
    </w:p>
    <w:p>
      <w:r/>
    </w:p>
    <w:p>
      <w:r>
        <w:t>- premium serif headline</w:t>
      </w:r>
    </w:p>
    <w:p>
      <w:r>
        <w:t>- supporting copy</w:t>
      </w:r>
    </w:p>
    <w:p>
      <w:r>
        <w:t>- primary CTA</w:t>
      </w:r>
    </w:p>
    <w:p>
      <w:r>
        <w:t>- secondary CTA if already present</w:t>
      </w:r>
    </w:p>
    <w:p>
      <w:r>
        <w:t>- large architectural image</w:t>
      </w:r>
    </w:p>
    <w:p>
      <w:r>
        <w:t>- warm ivory editorial composition</w:t>
      </w:r>
    </w:p>
    <w:p>
      <w:r/>
    </w:p>
    <w:p>
      <w:r>
        <w:t>Do not distort the image.</w:t>
      </w:r>
    </w:p>
    <w:p>
      <w:r/>
    </w:p>
    <w:p>
      <w:r>
        <w:t>Use appropriate object-fit/object-position.</w:t>
      </w:r>
    </w:p>
    <w:p>
      <w:r/>
    </w:p>
    <w:p>
      <w:r>
        <w:t>---</w:t>
      </w:r>
    </w:p>
    <w:p>
      <w:r/>
    </w:p>
    <w:p>
      <w:r>
        <w:rPr>
          <w:b/>
        </w:rPr>
        <w:t># 6. HOMEPAGE — SIX WAYS TO BEGIN</w:t>
      </w:r>
    </w:p>
    <w:p>
      <w:r/>
    </w:p>
    <w:p>
      <w:r>
        <w:t>Maintain the editorial **Six Ways to Begin / design-entry grid**.</w:t>
      </w:r>
    </w:p>
    <w:p>
      <w:r/>
    </w:p>
    <w:p>
      <w:r>
        <w:t>Use these approved images:</w:t>
      </w:r>
    </w:p>
    <w:p>
      <w:r/>
    </w:p>
    <w:p>
      <w:r>
        <w:rPr>
          <w:b/>
        </w:rPr>
        <w:t>## A2 — Design Your Bathroom</w:t>
      </w:r>
    </w:p>
    <w:p>
      <w:r/>
    </w:p>
    <w:p>
      <w:r>
        <w:rPr>
          <w:rFonts w:ascii="Courier New" w:hAnsi="Courier New"/>
          <w:sz w:val="18"/>
        </w:rPr>
        <w:t>```text</w:t>
      </w:r>
    </w:p>
    <w:p>
      <w:r>
        <w:t>https://res.cloudinary.com/uthcccj5/image/upload/f_auto,q_auto/ChatGPT_Image_Sep_17_2026_08_39_31_PM</w:t>
      </w:r>
    </w:p>
    <w:p>
      <w:r/>
    </w:p>
    <w:p>
      <w:r>
        <w:rPr>
          <w:rFonts w:ascii="Courier New" w:hAnsi="Courier New"/>
          <w:sz w:val="18"/>
        </w:rPr>
        <w:t>```</w:t>
      </w:r>
    </w:p>
    <w:p>
      <w:r/>
    </w:p>
    <w:p>
      <w:r>
        <w:t>**Behavior:**</w:t>
      </w:r>
    </w:p>
    <w:p>
      <w:r/>
    </w:p>
    <w:p>
      <w:r>
        <w:t>Clicking **START DESIGNING** must open the next configurator interface.</w:t>
      </w:r>
    </w:p>
    <w:p>
      <w:r/>
    </w:p>
    <w:p>
      <w:r>
        <w:t>The card must not be decorative-only.</w:t>
      </w:r>
    </w:p>
    <w:p>
      <w:r/>
    </w:p>
    <w:p>
      <w:r>
        <w:t>The lower options such as bathroom/shower/product-related entry points should also behave as actual clickable controls where already present.</w:t>
      </w:r>
    </w:p>
    <w:p>
      <w:r/>
    </w:p>
    <w:p>
      <w:r>
        <w:t>---</w:t>
      </w:r>
    </w:p>
    <w:p>
      <w:r/>
    </w:p>
    <w:p>
      <w:r>
        <w:rPr>
          <w:b/>
        </w:rPr>
        <w:t>## A3 — Browse Collections</w:t>
      </w:r>
    </w:p>
    <w:p>
      <w:r/>
    </w:p>
    <w:p>
      <w:r>
        <w:rPr>
          <w:rFonts w:ascii="Courier New" w:hAnsi="Courier New"/>
          <w:sz w:val="18"/>
        </w:rPr>
        <w:t>```text</w:t>
      </w:r>
    </w:p>
    <w:p>
      <w:r>
        <w:t>https://res.cloudinary.com/uthcccj5/image/upload/f_auto,q_auto/ChatGPT_Image_Sep_17_2026_10_35_08_PM</w:t>
      </w:r>
    </w:p>
    <w:p>
      <w:r/>
    </w:p>
    <w:p>
      <w:r>
        <w:rPr>
          <w:rFonts w:ascii="Courier New" w:hAnsi="Courier New"/>
          <w:sz w:val="18"/>
        </w:rPr>
        <w:t>```</w:t>
      </w:r>
    </w:p>
    <w:p>
      <w:r/>
    </w:p>
    <w:p>
      <w:r>
        <w:t>---</w:t>
      </w:r>
    </w:p>
    <w:p>
      <w:r/>
    </w:p>
    <w:p>
      <w:r>
        <w:rPr>
          <w:b/>
        </w:rPr>
        <w:t>## A4 — Consult AI Designer</w:t>
      </w:r>
    </w:p>
    <w:p>
      <w:r/>
    </w:p>
    <w:p>
      <w:r>
        <w:rPr>
          <w:rFonts w:ascii="Courier New" w:hAnsi="Courier New"/>
          <w:sz w:val="18"/>
        </w:rPr>
        <w:t>```text</w:t>
      </w:r>
    </w:p>
    <w:p>
      <w:r>
        <w:t>https://res.cloudinary.com/uthcccj5/image/upload/f_auto,q_auto/ChatGPT_Image_Sep_17_2026_10_39_00_PM</w:t>
      </w:r>
    </w:p>
    <w:p>
      <w:r/>
    </w:p>
    <w:p>
      <w:r>
        <w:rPr>
          <w:rFonts w:ascii="Courier New" w:hAnsi="Courier New"/>
          <w:sz w:val="18"/>
        </w:rPr>
        <w:t>```</w:t>
      </w:r>
    </w:p>
    <w:p>
      <w:r/>
    </w:p>
    <w:p>
      <w:r>
        <w:t>---</w:t>
      </w:r>
    </w:p>
    <w:p>
      <w:r/>
    </w:p>
    <w:p>
      <w:r>
        <w:rPr>
          <w:b/>
        </w:rPr>
        <w:t>## A5 — AI Bathroom DNA</w:t>
      </w:r>
    </w:p>
    <w:p>
      <w:r/>
    </w:p>
    <w:p>
      <w:r>
        <w:rPr>
          <w:rFonts w:ascii="Courier New" w:hAnsi="Courier New"/>
          <w:sz w:val="18"/>
        </w:rPr>
        <w:t>```text</w:t>
      </w:r>
    </w:p>
    <w:p>
      <w:r>
        <w:t>https://res.cloudinary.com/uthcccj5/image/upload/f_auto,q_auto/ChatGPT_Image_Sep_17_2026_10_40_45_PM</w:t>
      </w:r>
    </w:p>
    <w:p>
      <w:r/>
    </w:p>
    <w:p>
      <w:r>
        <w:rPr>
          <w:rFonts w:ascii="Courier New" w:hAnsi="Courier New"/>
          <w:sz w:val="18"/>
        </w:rPr>
        <w:t>```</w:t>
      </w:r>
    </w:p>
    <w:p>
      <w:r/>
    </w:p>
    <w:p>
      <w:r>
        <w:t>---</w:t>
      </w:r>
    </w:p>
    <w:p>
      <w:r/>
    </w:p>
    <w:p>
      <w:r>
        <w:rPr>
          <w:b/>
        </w:rPr>
        <w:t>## A6 — AI Life-Stage Planner</w:t>
      </w:r>
    </w:p>
    <w:p>
      <w:r/>
    </w:p>
    <w:p>
      <w:r>
        <w:rPr>
          <w:rFonts w:ascii="Courier New" w:hAnsi="Courier New"/>
          <w:sz w:val="18"/>
        </w:rPr>
        <w:t>```text</w:t>
      </w:r>
    </w:p>
    <w:p>
      <w:r>
        <w:t>https://res.cloudinary.com/uthcccj5/image/upload/f_auto,q_auto/ChatGPT_Image_Sep_17_2026_10_42_36_PM</w:t>
      </w:r>
    </w:p>
    <w:p>
      <w:r/>
    </w:p>
    <w:p>
      <w:r>
        <w:rPr>
          <w:rFonts w:ascii="Courier New" w:hAnsi="Courier New"/>
          <w:sz w:val="18"/>
        </w:rPr>
        <w:t>```</w:t>
      </w:r>
    </w:p>
    <w:p>
      <w:r/>
    </w:p>
    <w:p>
      <w:r>
        <w:t>---</w:t>
      </w:r>
    </w:p>
    <w:p>
      <w:r/>
    </w:p>
    <w:p>
      <w:r>
        <w:rPr>
          <w:b/>
        </w:rPr>
        <w:t>## A7 — Water &amp; Energy Footprint</w:t>
      </w:r>
    </w:p>
    <w:p>
      <w:r/>
    </w:p>
    <w:p>
      <w:r>
        <w:rPr>
          <w:rFonts w:ascii="Courier New" w:hAnsi="Courier New"/>
          <w:sz w:val="18"/>
        </w:rPr>
        <w:t>```text</w:t>
      </w:r>
    </w:p>
    <w:p>
      <w:r>
        <w:t>https://res.cloudinary.com/uthcccj5/image/upload/f_auto,q_auto/ChatGPT_Image_Sep_17_2026_10_45_08_PM</w:t>
      </w:r>
    </w:p>
    <w:p>
      <w:r/>
    </w:p>
    <w:p>
      <w:r>
        <w:rPr>
          <w:rFonts w:ascii="Courier New" w:hAnsi="Courier New"/>
          <w:sz w:val="18"/>
        </w:rPr>
        <w:t>```</w:t>
      </w:r>
    </w:p>
    <w:p>
      <w:r/>
    </w:p>
    <w:p>
      <w:r>
        <w:t>---</w:t>
      </w:r>
    </w:p>
    <w:p>
      <w:r/>
    </w:p>
    <w:p>
      <w:r>
        <w:rPr>
          <w:b/>
        </w:rPr>
        <w:t># 7. HOMEPAGE — THREE FINISH WORLDS</w:t>
      </w:r>
    </w:p>
    <w:p>
      <w:r/>
    </w:p>
    <w:p>
      <w:r>
        <w:t>Use tall **3:4** editorial cards.</w:t>
      </w:r>
    </w:p>
    <w:p>
      <w:r/>
    </w:p>
    <w:p>
      <w:r>
        <w:rPr>
          <w:b/>
        </w:rPr>
        <w:t>## A8 — Minimalist Modern</w:t>
      </w:r>
    </w:p>
    <w:p>
      <w:r/>
    </w:p>
    <w:p>
      <w:r>
        <w:rPr>
          <w:rFonts w:ascii="Courier New" w:hAnsi="Courier New"/>
          <w:sz w:val="18"/>
        </w:rPr>
        <w:t>```text</w:t>
      </w:r>
    </w:p>
    <w:p>
      <w:r>
        <w:t>https://res.cloudinary.com/uthcccj5/image/upload/v1789665682/ChatGPT_Image_Sep_17_2026_10_48_21_PM.png</w:t>
      </w:r>
    </w:p>
    <w:p>
      <w:r/>
    </w:p>
    <w:p>
      <w:r>
        <w:rPr>
          <w:rFonts w:ascii="Courier New" w:hAnsi="Courier New"/>
          <w:sz w:val="18"/>
        </w:rPr>
        <w:t>```</w:t>
      </w:r>
    </w:p>
    <w:p>
      <w:r/>
    </w:p>
    <w:p>
      <w:r>
        <w:rPr>
          <w:b/>
        </w:rPr>
        <w:t>## A9 — Classic Luxury</w:t>
      </w:r>
    </w:p>
    <w:p>
      <w:r/>
    </w:p>
    <w:p>
      <w:r>
        <w:rPr>
          <w:rFonts w:ascii="Courier New" w:hAnsi="Courier New"/>
          <w:sz w:val="18"/>
        </w:rPr>
        <w:t>```text</w:t>
      </w:r>
    </w:p>
    <w:p>
      <w:r>
        <w:t>https://res.cloudinary.com/uthcccj5/image/upload/v1789665830/ChatGPT_Image_Sep_17_2026_10_53_15_PM.png</w:t>
      </w:r>
    </w:p>
    <w:p>
      <w:r/>
    </w:p>
    <w:p>
      <w:r>
        <w:rPr>
          <w:rFonts w:ascii="Courier New" w:hAnsi="Courier New"/>
          <w:sz w:val="18"/>
        </w:rPr>
        <w:t>```</w:t>
      </w:r>
    </w:p>
    <w:p>
      <w:r/>
    </w:p>
    <w:p>
      <w:r>
        <w:rPr>
          <w:b/>
        </w:rPr>
        <w:t>## A10 — Japanese Zen</w:t>
      </w:r>
    </w:p>
    <w:p>
      <w:r/>
    </w:p>
    <w:p>
      <w:r>
        <w:rPr>
          <w:rFonts w:ascii="Courier New" w:hAnsi="Courier New"/>
          <w:sz w:val="18"/>
        </w:rPr>
        <w:t>```text</w:t>
      </w:r>
    </w:p>
    <w:p>
      <w:r>
        <w:t>https://res.cloudinary.com/uthcccj5/image/upload/v1789666018/ChatGPT_Image_Sep_17_2026_10_56_39_PM.png</w:t>
      </w:r>
    </w:p>
    <w:p>
      <w:r/>
    </w:p>
    <w:p>
      <w:r>
        <w:rPr>
          <w:rFonts w:ascii="Courier New" w:hAnsi="Courier New"/>
          <w:sz w:val="18"/>
        </w:rPr>
        <w:t>```</w:t>
      </w:r>
    </w:p>
    <w:p>
      <w:r/>
    </w:p>
    <w:p>
      <w:r>
        <w:t>These must look like premium architectural editorial cards.</w:t>
      </w:r>
    </w:p>
    <w:p>
      <w:r/>
    </w:p>
    <w:p>
      <w:r>
        <w:t>---</w:t>
      </w:r>
    </w:p>
    <w:p>
      <w:r/>
    </w:p>
    <w:p>
      <w:r>
        <w:rPr>
          <w:b/>
        </w:rPr>
        <w:t># 8. FOOTER</w:t>
      </w:r>
    </w:p>
    <w:p>
      <w:r/>
    </w:p>
    <w:p>
      <w:r>
        <w:t>Maintain refined editorial footer.</w:t>
      </w:r>
    </w:p>
    <w:p>
      <w:r/>
    </w:p>
    <w:p>
      <w:r>
        <w:t>Optional texture:</w:t>
      </w:r>
    </w:p>
    <w:p>
      <w:r/>
    </w:p>
    <w:p>
      <w:r>
        <w:rPr>
          <w:rFonts w:ascii="Courier New" w:hAnsi="Courier New"/>
          <w:sz w:val="18"/>
        </w:rPr>
        <w:t>```text</w:t>
      </w:r>
    </w:p>
    <w:p>
      <w:r>
        <w:t>G1</w:t>
      </w:r>
    </w:p>
    <w:p>
      <w:r/>
    </w:p>
    <w:p>
      <w:r>
        <w:rPr>
          <w:rFonts w:ascii="Courier New" w:hAnsi="Courier New"/>
          <w:sz w:val="18"/>
        </w:rPr>
        <w:t>```</w:t>
      </w:r>
    </w:p>
    <w:p>
      <w:r/>
    </w:p>
    <w:p>
      <w:r>
        <w:t>If existing implementation supports the footer texture, use it subtly.</w:t>
      </w:r>
    </w:p>
    <w:p>
      <w:r/>
    </w:p>
    <w:p>
      <w:r>
        <w:t>Do not allow the texture to overpower content.</w:t>
      </w:r>
    </w:p>
    <w:p>
      <w:r/>
    </w:p>
    <w:p>
      <w:r>
        <w:t>---</w:t>
      </w:r>
    </w:p>
    <w:p>
      <w:r/>
    </w:p>
    <w:p>
      <w:r>
        <w:rPr>
          <w:b/>
        </w:rPr>
        <w:t># 9. STEP 1 — CONFIGURATOR</w:t>
      </w:r>
    </w:p>
    <w:p>
      <w:r/>
    </w:p>
    <w:p>
      <w:r>
        <w:t>Existing file:</w:t>
      </w:r>
    </w:p>
    <w:p>
      <w:r/>
    </w:p>
    <w:p>
      <w:r>
        <w:rPr>
          <w:rFonts w:ascii="Courier New" w:hAnsi="Courier New"/>
          <w:sz w:val="18"/>
        </w:rPr>
        <w:t>```text</w:t>
      </w:r>
    </w:p>
    <w:p>
      <w:r>
        <w:t>src/pages/ConfiguratorStep1.tsx</w:t>
      </w:r>
    </w:p>
    <w:p>
      <w:r/>
    </w:p>
    <w:p>
      <w:r>
        <w:rPr>
          <w:rFonts w:ascii="Courier New" w:hAnsi="Courier New"/>
          <w:sz w:val="18"/>
        </w:rPr>
        <w:t>```</w:t>
      </w:r>
    </w:p>
    <w:p>
      <w:r/>
    </w:p>
    <w:p>
      <w:r>
        <w:t>Use approved side banner:</w:t>
      </w:r>
    </w:p>
    <w:p>
      <w:r/>
    </w:p>
    <w:p>
      <w:r>
        <w:rPr>
          <w:b/>
        </w:rPr>
        <w:t>## B1</w:t>
      </w:r>
    </w:p>
    <w:p>
      <w:r/>
    </w:p>
    <w:p>
      <w:r>
        <w:rPr>
          <w:rFonts w:ascii="Courier New" w:hAnsi="Courier New"/>
          <w:sz w:val="18"/>
        </w:rPr>
        <w:t>```text</w:t>
      </w:r>
    </w:p>
    <w:p>
      <w:r>
        <w:t>https://res.cloudinary.com/uthcccj5/image/upload/v1789666131/ChatGPT_Image_Sep_17_2026_10_58_36_PM.png</w:t>
      </w:r>
    </w:p>
    <w:p>
      <w:r/>
    </w:p>
    <w:p>
      <w:r>
        <w:rPr>
          <w:rFonts w:ascii="Courier New" w:hAnsi="Courier New"/>
          <w:sz w:val="18"/>
        </w:rPr>
        <w:t>```</w:t>
      </w:r>
    </w:p>
    <w:p>
      <w:r/>
    </w:p>
    <w:p>
      <w:r>
        <w:t>---</w:t>
      </w:r>
    </w:p>
    <w:p>
      <w:r/>
    </w:p>
    <w:p>
      <w:r>
        <w:rPr>
          <w:b/>
        </w:rPr>
        <w:t># 10. STEP 1 — BATHROOM TYPES</w:t>
      </w:r>
    </w:p>
    <w:p>
      <w:r/>
    </w:p>
    <w:p>
      <w:r>
        <w:t>IMPORTANT:</w:t>
      </w:r>
    </w:p>
    <w:p>
      <w:r/>
    </w:p>
    <w:p>
      <w:r>
        <w:t>The actual code contains **ONLY THREE bathroom-type options**.</w:t>
      </w:r>
    </w:p>
    <w:p>
      <w:r/>
    </w:p>
    <w:p>
      <w:r>
        <w:t>Do NOT invent six options.</w:t>
      </w:r>
    </w:p>
    <w:p>
      <w:r/>
    </w:p>
    <w:p>
      <w:r>
        <w:t>The options are:</w:t>
      </w:r>
    </w:p>
    <w:p>
      <w:r/>
    </w:p>
    <w:p>
      <w:r>
        <w:t>1. Master</w:t>
      </w:r>
    </w:p>
    <w:p>
      <w:r>
        <w:t>2. Guest</w:t>
      </w:r>
    </w:p>
    <w:p>
      <w:r>
        <w:t>3. Powder Room</w:t>
      </w:r>
    </w:p>
    <w:p>
      <w:r/>
    </w:p>
    <w:p>
      <w:r>
        <w:t>Use these exact three.</w:t>
      </w:r>
    </w:p>
    <w:p>
      <w:r/>
    </w:p>
    <w:p>
      <w:r>
        <w:rPr>
          <w:b/>
        </w:rPr>
        <w:t>## Master</w:t>
      </w:r>
    </w:p>
    <w:p>
      <w:r/>
    </w:p>
    <w:p>
      <w:r>
        <w:rPr>
          <w:rFonts w:ascii="Courier New" w:hAnsi="Courier New"/>
          <w:sz w:val="18"/>
        </w:rPr>
        <w:t>```text</w:t>
      </w:r>
    </w:p>
    <w:p>
      <w:r>
        <w:t>https://res.cloudinary.com/uthcccj5/image/upload/v1789666758/ChatGPT_Image_Sep_17_2026_11_08_48_PM.png</w:t>
      </w:r>
    </w:p>
    <w:p>
      <w:r/>
    </w:p>
    <w:p>
      <w:r>
        <w:rPr>
          <w:rFonts w:ascii="Courier New" w:hAnsi="Courier New"/>
          <w:sz w:val="18"/>
        </w:rPr>
        <w:t>```</w:t>
      </w:r>
    </w:p>
    <w:p>
      <w:r/>
    </w:p>
    <w:p>
      <w:r>
        <w:rPr>
          <w:b/>
        </w:rPr>
        <w:t>## Guest</w:t>
      </w:r>
    </w:p>
    <w:p>
      <w:r/>
    </w:p>
    <w:p>
      <w:r>
        <w:rPr>
          <w:rFonts w:ascii="Courier New" w:hAnsi="Courier New"/>
          <w:sz w:val="18"/>
        </w:rPr>
        <w:t>```text</w:t>
      </w:r>
    </w:p>
    <w:p>
      <w:r>
        <w:t>https://res.cloudinary.com/uthcccj5/image/upload/v1789666892/ChatGPT_Image_Sep_17_2026_11_11_12_PM.png</w:t>
      </w:r>
    </w:p>
    <w:p>
      <w:r/>
    </w:p>
    <w:p>
      <w:r>
        <w:rPr>
          <w:rFonts w:ascii="Courier New" w:hAnsi="Courier New"/>
          <w:sz w:val="18"/>
        </w:rPr>
        <w:t>```</w:t>
      </w:r>
    </w:p>
    <w:p>
      <w:r/>
    </w:p>
    <w:p>
      <w:r>
        <w:rPr>
          <w:b/>
        </w:rPr>
        <w:t>## Powder Room</w:t>
      </w:r>
    </w:p>
    <w:p>
      <w:r/>
    </w:p>
    <w:p>
      <w:r>
        <w:rPr>
          <w:rFonts w:ascii="Courier New" w:hAnsi="Courier New"/>
          <w:sz w:val="18"/>
        </w:rPr>
        <w:t>```text</w:t>
      </w:r>
    </w:p>
    <w:p>
      <w:r>
        <w:t>https://res.cloudinary.com/uthcccj5/image/upload/v1789666987/ChatGPT_Image_Sep_17_2026_11_12_54_PM.png</w:t>
      </w:r>
    </w:p>
    <w:p>
      <w:r/>
    </w:p>
    <w:p>
      <w:r>
        <w:rPr>
          <w:rFonts w:ascii="Courier New" w:hAnsi="Courier New"/>
          <w:sz w:val="18"/>
        </w:rPr>
        <w:t>```</w:t>
      </w:r>
    </w:p>
    <w:p>
      <w:r/>
    </w:p>
    <w:p>
      <w:r>
        <w:t>Each should be a functional selection control.</w:t>
      </w:r>
    </w:p>
    <w:p>
      <w:r/>
    </w:p>
    <w:p>
      <w:r>
        <w:t>Selected state must be visually obvious but premium.</w:t>
      </w:r>
    </w:p>
    <w:p>
      <w:r/>
    </w:p>
    <w:p>
      <w:r>
        <w:t>---</w:t>
      </w:r>
    </w:p>
    <w:p>
      <w:r/>
    </w:p>
    <w:p>
      <w:r>
        <w:rPr>
          <w:b/>
        </w:rPr>
        <w:t># 11. STEP 2 — PRODUCT SELECTION</w:t>
      </w:r>
    </w:p>
    <w:p>
      <w:r/>
    </w:p>
    <w:p>
      <w:r>
        <w:t>Existing file:</w:t>
      </w:r>
    </w:p>
    <w:p>
      <w:r/>
    </w:p>
    <w:p>
      <w:r>
        <w:rPr>
          <w:rFonts w:ascii="Courier New" w:hAnsi="Courier New"/>
          <w:sz w:val="18"/>
        </w:rPr>
        <w:t>```text</w:t>
      </w:r>
    </w:p>
    <w:p>
      <w:r>
        <w:t>src/pages/ConfiguratorStep2.tsx</w:t>
      </w:r>
    </w:p>
    <w:p>
      <w:r/>
    </w:p>
    <w:p>
      <w:r>
        <w:rPr>
          <w:rFonts w:ascii="Courier New" w:hAnsi="Courier New"/>
          <w:sz w:val="18"/>
        </w:rPr>
        <w:t>```</w:t>
      </w:r>
    </w:p>
    <w:p>
      <w:r/>
    </w:p>
    <w:p>
      <w:r>
        <w:t>Products must come from:</w:t>
      </w:r>
    </w:p>
    <w:p>
      <w:r/>
    </w:p>
    <w:p>
      <w:r>
        <w:rPr>
          <w:rFonts w:ascii="Courier New" w:hAnsi="Courier New"/>
          <w:sz w:val="18"/>
        </w:rPr>
        <w:t>```text</w:t>
      </w:r>
    </w:p>
    <w:p>
      <w:r>
        <w:t>src/data/products.ts</w:t>
      </w:r>
    </w:p>
    <w:p>
      <w:r/>
    </w:p>
    <w:p>
      <w:r>
        <w:rPr>
          <w:rFonts w:ascii="Courier New" w:hAnsi="Courier New"/>
          <w:sz w:val="18"/>
        </w:rPr>
        <w:t>```</w:t>
      </w:r>
    </w:p>
    <w:p>
      <w:r/>
    </w:p>
    <w:p>
      <w:r>
        <w:t>**Do not invent product IDs or product names.**</w:t>
      </w:r>
    </w:p>
    <w:p>
      <w:r/>
    </w:p>
    <w:p>
      <w:r>
        <w:t>Product images should use exact corresponding product assets.</w:t>
      </w:r>
    </w:p>
    <w:p>
      <w:r/>
    </w:p>
    <w:p>
      <w:r>
        <w:t>Product cards should:</w:t>
      </w:r>
    </w:p>
    <w:p>
      <w:r/>
    </w:p>
    <w:p>
      <w:r>
        <w:t>- show image</w:t>
      </w:r>
    </w:p>
    <w:p>
      <w:r>
        <w:t>- show product name</w:t>
      </w:r>
    </w:p>
    <w:p>
      <w:r>
        <w:t>- show relevant dimensions/specifications if already available</w:t>
      </w:r>
    </w:p>
    <w:p>
      <w:r>
        <w:t>- support selection</w:t>
      </w:r>
    </w:p>
    <w:p>
      <w:r>
        <w:t>- clearly show selected state</w:t>
      </w:r>
    </w:p>
    <w:p>
      <w:r>
        <w:t>- remain visually consistent</w:t>
      </w:r>
    </w:p>
    <w:p>
      <w:r>
        <w:t>- maintain warm neutral background</w:t>
      </w:r>
    </w:p>
    <w:p>
      <w:r>
        <w:t>- avoid fake product substitutions</w:t>
      </w:r>
    </w:p>
    <w:p>
      <w:r/>
    </w:p>
    <w:p>
      <w:r>
        <w:t>---</w:t>
      </w:r>
    </w:p>
    <w:p>
      <w:r/>
    </w:p>
    <w:p>
      <w:r>
        <w:rPr>
          <w:b/>
        </w:rPr>
        <w:t># 12. SHOWER PRODUCTS</w:t>
      </w:r>
    </w:p>
    <w:p>
      <w:r/>
    </w:p>
    <w:p>
      <w:r>
        <w:t>There are exactly four shower options:</w:t>
      </w:r>
    </w:p>
    <w:p>
      <w:r/>
    </w:p>
    <w:p>
      <w:r>
        <w:rPr>
          <w:b/>
        </w:rPr>
        <w:t>### C1</w:t>
      </w:r>
    </w:p>
    <w:p>
      <w:r/>
    </w:p>
    <w:p>
      <w:r>
        <w:t>**Shower — Thermostatic Rain + Jet Column**</w:t>
      </w:r>
    </w:p>
    <w:p>
      <w:r/>
    </w:p>
    <w:p>
      <w:r>
        <w:t>Approved image:</w:t>
      </w:r>
    </w:p>
    <w:p>
      <w:r/>
    </w:p>
    <w:p>
      <w:r>
        <w:rPr>
          <w:rFonts w:ascii="Courier New" w:hAnsi="Courier New"/>
          <w:sz w:val="18"/>
        </w:rPr>
        <w:t>```text</w:t>
      </w:r>
    </w:p>
    <w:p>
      <w:r>
        <w:t>https://res.cloudinary.com/uthcccj5/image/upload/v1789667232/ChatGPT_Image_Sep_17_2026_11_16_52_PM.png</w:t>
      </w:r>
    </w:p>
    <w:p>
      <w:r/>
    </w:p>
    <w:p>
      <w:r>
        <w:rPr>
          <w:rFonts w:ascii="Courier New" w:hAnsi="Courier New"/>
          <w:sz w:val="18"/>
        </w:rPr>
        <w:t>```</w:t>
      </w:r>
    </w:p>
    <w:p>
      <w:r/>
    </w:p>
    <w:p>
      <w:r>
        <w:rPr>
          <w:b/>
        </w:rPr>
        <w:t>### C2</w:t>
      </w:r>
    </w:p>
    <w:p>
      <w:r/>
    </w:p>
    <w:p>
      <w:r>
        <w:t>**Shower — Digital Shower System**</w:t>
      </w:r>
    </w:p>
    <w:p>
      <w:r/>
    </w:p>
    <w:p>
      <w:r>
        <w:t>Approved image:</w:t>
      </w:r>
    </w:p>
    <w:p>
      <w:r/>
    </w:p>
    <w:p>
      <w:r>
        <w:rPr>
          <w:rFonts w:ascii="Courier New" w:hAnsi="Courier New"/>
          <w:sz w:val="18"/>
        </w:rPr>
        <w:t>```text</w:t>
      </w:r>
    </w:p>
    <w:p>
      <w:r>
        <w:t>https://res.cloudinary.com/uthcccj5/image/upload/v1789667714/ChatGPT_Image_Sep_17_2026_11_24_57_PM.png</w:t>
      </w:r>
    </w:p>
    <w:p>
      <w:r/>
    </w:p>
    <w:p>
      <w:r>
        <w:rPr>
          <w:rFonts w:ascii="Courier New" w:hAnsi="Courier New"/>
          <w:sz w:val="18"/>
        </w:rPr>
        <w:t>```</w:t>
      </w:r>
    </w:p>
    <w:p>
      <w:r/>
    </w:p>
    <w:p>
      <w:r>
        <w:t>C2 was intentionally made physically different from C1.</w:t>
      </w:r>
    </w:p>
    <w:p>
      <w:r/>
    </w:p>
    <w:p>
      <w:r>
        <w:t>Do not make products look like recolors of one another.</w:t>
      </w:r>
    </w:p>
    <w:p>
      <w:r/>
    </w:p>
    <w:p>
      <w:r>
        <w:rPr>
          <w:b/>
        </w:rPr>
        <w:t>### C3</w:t>
      </w:r>
    </w:p>
    <w:p>
      <w:r/>
    </w:p>
    <w:p>
      <w:r>
        <w:t>**Shower — Steam Cabin**</w:t>
      </w:r>
    </w:p>
    <w:p>
      <w:r/>
    </w:p>
    <w:p>
      <w:r>
        <w:t>Use the approved generated C3 asset.</w:t>
      </w:r>
    </w:p>
    <w:p>
      <w:r/>
    </w:p>
    <w:p>
      <w:r>
        <w:t>If the Cloudinary URL is already present in the project, use it.</w:t>
      </w:r>
    </w:p>
    <w:p>
      <w:r/>
    </w:p>
    <w:p>
      <w:r>
        <w:t>If not, insert:</w:t>
      </w:r>
    </w:p>
    <w:p>
      <w:r/>
    </w:p>
    <w:p>
      <w:r>
        <w:rPr>
          <w:rFonts w:ascii="Courier New" w:hAnsi="Courier New"/>
          <w:sz w:val="18"/>
        </w:rPr>
        <w:t>```text</w:t>
      </w:r>
    </w:p>
    <w:p>
      <w:r>
        <w:t>REPLACE_WITH_APPROVED_C3_ASSET_URL</w:t>
      </w:r>
    </w:p>
    <w:p>
      <w:r/>
    </w:p>
    <w:p>
      <w:r>
        <w:rPr>
          <w:rFonts w:ascii="Courier New" w:hAnsi="Courier New"/>
          <w:sz w:val="18"/>
        </w:rPr>
        <w:t>```</w:t>
      </w:r>
    </w:p>
    <w:p>
      <w:r/>
    </w:p>
    <w:p>
      <w:r>
        <w:t>Do NOT substitute another shower image.</w:t>
      </w:r>
    </w:p>
    <w:p>
      <w:r/>
    </w:p>
    <w:p>
      <w:r>
        <w:rPr>
          <w:b/>
        </w:rPr>
        <w:t>### C4</w:t>
      </w:r>
    </w:p>
    <w:p>
      <w:r/>
    </w:p>
    <w:p>
      <w:r>
        <w:t>**Shower — Rain Panel**</w:t>
      </w:r>
    </w:p>
    <w:p>
      <w:r/>
    </w:p>
    <w:p>
      <w:r>
        <w:t>Approved:</w:t>
      </w:r>
    </w:p>
    <w:p>
      <w:r/>
    </w:p>
    <w:p>
      <w:r>
        <w:rPr>
          <w:rFonts w:ascii="Courier New" w:hAnsi="Courier New"/>
          <w:sz w:val="18"/>
        </w:rPr>
        <w:t>```text</w:t>
      </w:r>
    </w:p>
    <w:p>
      <w:r>
        <w:t>https://res.cloudinary.com/uthcccj5/image/upload/v1789668166/ChatGPT_Image_Sep_17_2026_11_32_27_PM.png</w:t>
      </w:r>
    </w:p>
    <w:p>
      <w:r/>
    </w:p>
    <w:p>
      <w:r>
        <w:rPr>
          <w:rFonts w:ascii="Courier New" w:hAnsi="Courier New"/>
          <w:sz w:val="18"/>
        </w:rPr>
        <w:t>```</w:t>
      </w:r>
    </w:p>
    <w:p>
      <w:r/>
    </w:p>
    <w:p>
      <w:r>
        <w:t>---</w:t>
      </w:r>
    </w:p>
    <w:p>
      <w:r/>
    </w:p>
    <w:p>
      <w:r>
        <w:rPr>
          <w:b/>
        </w:rPr>
        <w:t># 13. TOILETS</w:t>
      </w:r>
    </w:p>
    <w:p>
      <w:r/>
    </w:p>
    <w:p>
      <w:r>
        <w:t>There are exactly THREE toilet categories:</w:t>
      </w:r>
    </w:p>
    <w:p>
      <w:r/>
    </w:p>
    <w:p>
      <w:r>
        <w:rPr>
          <w:b/>
        </w:rPr>
        <w:t>### C5</w:t>
      </w:r>
    </w:p>
    <w:p>
      <w:r/>
    </w:p>
    <w:p>
      <w:r>
        <w:t>**Toilet — Smart/Tankless**</w:t>
      </w:r>
    </w:p>
    <w:p>
      <w:r/>
    </w:p>
    <w:p>
      <w:r>
        <w:t>Approved:</w:t>
      </w:r>
    </w:p>
    <w:p>
      <w:r/>
    </w:p>
    <w:p>
      <w:r>
        <w:rPr>
          <w:rFonts w:ascii="Courier New" w:hAnsi="Courier New"/>
          <w:sz w:val="18"/>
        </w:rPr>
        <w:t>```text</w:t>
      </w:r>
    </w:p>
    <w:p>
      <w:r>
        <w:t>https://res.cloudinary.com/uthcccj5/image/upload/v1789668478/ChatGPT_Image_Sep_17_2026_11_37_43_PM.png</w:t>
      </w:r>
    </w:p>
    <w:p>
      <w:r/>
    </w:p>
    <w:p>
      <w:r>
        <w:rPr>
          <w:rFonts w:ascii="Courier New" w:hAnsi="Courier New"/>
          <w:sz w:val="18"/>
        </w:rPr>
        <w:t>```</w:t>
      </w:r>
    </w:p>
    <w:p>
      <w:r/>
    </w:p>
    <w:p>
      <w:r>
        <w:rPr>
          <w:b/>
        </w:rPr>
        <w:t>### C6</w:t>
      </w:r>
    </w:p>
    <w:p>
      <w:r/>
    </w:p>
    <w:p>
      <w:r>
        <w:t>**Toilet — Wall-Hung**</w:t>
      </w:r>
    </w:p>
    <w:p>
      <w:r/>
    </w:p>
    <w:p>
      <w:r>
        <w:t>Approved:</w:t>
      </w:r>
    </w:p>
    <w:p>
      <w:r/>
    </w:p>
    <w:p>
      <w:r>
        <w:rPr>
          <w:rFonts w:ascii="Courier New" w:hAnsi="Courier New"/>
          <w:sz w:val="18"/>
        </w:rPr>
        <w:t>```text</w:t>
      </w:r>
    </w:p>
    <w:p>
      <w:r>
        <w:t>https://res.cloudinary.com/uthcccj5/image/upload/v1789668623/ChatGPT_Image_Sep_17_2026_11_40_10_PM.png</w:t>
      </w:r>
    </w:p>
    <w:p>
      <w:r/>
    </w:p>
    <w:p>
      <w:r>
        <w:rPr>
          <w:rFonts w:ascii="Courier New" w:hAnsi="Courier New"/>
          <w:sz w:val="18"/>
        </w:rPr>
        <w:t>```</w:t>
      </w:r>
    </w:p>
    <w:p>
      <w:r/>
    </w:p>
    <w:p>
      <w:r>
        <w:rPr>
          <w:b/>
        </w:rPr>
        <w:t>### C7</w:t>
      </w:r>
    </w:p>
    <w:p>
      <w:r/>
    </w:p>
    <w:p>
      <w:r>
        <w:t>**Toilet — Floor-Mounted**</w:t>
      </w:r>
    </w:p>
    <w:p>
      <w:r/>
    </w:p>
    <w:p>
      <w:r>
        <w:t>Approved:</w:t>
      </w:r>
    </w:p>
    <w:p>
      <w:r/>
    </w:p>
    <w:p>
      <w:r>
        <w:rPr>
          <w:rFonts w:ascii="Courier New" w:hAnsi="Courier New"/>
          <w:sz w:val="18"/>
        </w:rPr>
        <w:t>```text</w:t>
      </w:r>
    </w:p>
    <w:p>
      <w:r>
        <w:t>https://res.cloudinary.com/uthcccj5/image/upload/v1789668731/ChatGPT_Image_Sep_17_2026_11_41_58_PM.png</w:t>
      </w:r>
    </w:p>
    <w:p>
      <w:r/>
    </w:p>
    <w:p>
      <w:r>
        <w:rPr>
          <w:rFonts w:ascii="Courier New" w:hAnsi="Courier New"/>
          <w:sz w:val="18"/>
        </w:rPr>
        <w:t>```</w:t>
      </w:r>
    </w:p>
    <w:p>
      <w:r/>
    </w:p>
    <w:p>
      <w:r>
        <w:t>The three must remain visually distinguishable.</w:t>
      </w:r>
    </w:p>
    <w:p>
      <w:r/>
    </w:p>
    <w:p>
      <w:r>
        <w:t>---</w:t>
      </w:r>
    </w:p>
    <w:p>
      <w:r/>
    </w:p>
    <w:p>
      <w:r>
        <w:rPr>
          <w:b/>
        </w:rPr>
        <w:t># 14. VANITIES</w:t>
      </w:r>
    </w:p>
    <w:p>
      <w:r/>
    </w:p>
    <w:p>
      <w:r>
        <w:t>There are exactly THREE vanity options:</w:t>
      </w:r>
    </w:p>
    <w:p>
      <w:r/>
    </w:p>
    <w:p>
      <w:r>
        <w:rPr>
          <w:b/>
        </w:rPr>
        <w:t>### C8</w:t>
      </w:r>
    </w:p>
    <w:p>
      <w:r/>
    </w:p>
    <w:p>
      <w:r>
        <w:t>Approved:</w:t>
      </w:r>
    </w:p>
    <w:p>
      <w:r/>
    </w:p>
    <w:p>
      <w:r>
        <w:rPr>
          <w:rFonts w:ascii="Courier New" w:hAnsi="Courier New"/>
          <w:sz w:val="18"/>
        </w:rPr>
        <w:t>```text</w:t>
      </w:r>
    </w:p>
    <w:p>
      <w:r>
        <w:t>https://res.cloudinary.com/uthcccj5/image/upload/v1789668901/ChatGPT_Image_Sep_17_2026_11_44_46_PM.png</w:t>
      </w:r>
    </w:p>
    <w:p>
      <w:r/>
    </w:p>
    <w:p>
      <w:r>
        <w:rPr>
          <w:rFonts w:ascii="Courier New" w:hAnsi="Courier New"/>
          <w:sz w:val="18"/>
        </w:rPr>
        <w:t>```</w:t>
      </w:r>
    </w:p>
    <w:p>
      <w:r/>
    </w:p>
    <w:p>
      <w:r>
        <w:rPr>
          <w:b/>
        </w:rPr>
        <w:t>### C9</w:t>
      </w:r>
    </w:p>
    <w:p>
      <w:r/>
    </w:p>
    <w:p>
      <w:r>
        <w:t>Approved:</w:t>
      </w:r>
    </w:p>
    <w:p>
      <w:r/>
    </w:p>
    <w:p>
      <w:r>
        <w:rPr>
          <w:rFonts w:ascii="Courier New" w:hAnsi="Courier New"/>
          <w:sz w:val="18"/>
        </w:rPr>
        <w:t>```text</w:t>
      </w:r>
    </w:p>
    <w:p>
      <w:r>
        <w:t>https://res.cloudinary.com/uthcccj5/image/upload/v1789669128/ChatGPT_Image_Sep_17_2026_11_48_28_PM.png</w:t>
      </w:r>
    </w:p>
    <w:p>
      <w:r/>
    </w:p>
    <w:p>
      <w:r>
        <w:rPr>
          <w:rFonts w:ascii="Courier New" w:hAnsi="Courier New"/>
          <w:sz w:val="18"/>
        </w:rPr>
        <w:t>```</w:t>
      </w:r>
    </w:p>
    <w:p>
      <w:r/>
    </w:p>
    <w:p>
      <w:r>
        <w:rPr>
          <w:b/>
        </w:rPr>
        <w:t>### C10</w:t>
      </w:r>
    </w:p>
    <w:p>
      <w:r/>
    </w:p>
    <w:p>
      <w:r>
        <w:t>Approved:</w:t>
      </w:r>
    </w:p>
    <w:p>
      <w:r/>
    </w:p>
    <w:p>
      <w:r>
        <w:rPr>
          <w:rFonts w:ascii="Courier New" w:hAnsi="Courier New"/>
          <w:sz w:val="18"/>
        </w:rPr>
        <w:t>```text</w:t>
      </w:r>
    </w:p>
    <w:p>
      <w:r>
        <w:t>https://res.cloudinary.com/uthcccj5/image/upload/v1789669238/ChatGPT_Image_Sep_17_2026_11_50_14_PM.png</w:t>
      </w:r>
    </w:p>
    <w:p>
      <w:r/>
    </w:p>
    <w:p>
      <w:r>
        <w:rPr>
          <w:rFonts w:ascii="Courier New" w:hAnsi="Courier New"/>
          <w:sz w:val="18"/>
        </w:rPr>
        <w:t>```</w:t>
      </w:r>
    </w:p>
    <w:p>
      <w:r/>
    </w:p>
    <w:p>
      <w:r>
        <w:t>Make sure the three vanity products are visually distinguishable by physical design, not merely background color.</w:t>
      </w:r>
    </w:p>
    <w:p>
      <w:r/>
    </w:p>
    <w:p>
      <w:r>
        <w:t>---</w:t>
      </w:r>
    </w:p>
    <w:p>
      <w:r/>
    </w:p>
    <w:p>
      <w:r>
        <w:rPr>
          <w:b/>
        </w:rPr>
        <w:t># 15. FAUCETS</w:t>
      </w:r>
    </w:p>
    <w:p>
      <w:r/>
    </w:p>
    <w:p>
      <w:r>
        <w:t>There are THREE faucet options.</w:t>
      </w:r>
    </w:p>
    <w:p>
      <w:r/>
    </w:p>
    <w:p>
      <w:r>
        <w:rPr>
          <w:b/>
        </w:rPr>
        <w:t>### C11</w:t>
      </w:r>
    </w:p>
    <w:p>
      <w:r/>
    </w:p>
    <w:p>
      <w:r>
        <w:t>Approved:</w:t>
      </w:r>
    </w:p>
    <w:p>
      <w:r/>
    </w:p>
    <w:p>
      <w:r>
        <w:rPr>
          <w:rFonts w:ascii="Courier New" w:hAnsi="Courier New"/>
          <w:sz w:val="18"/>
        </w:rPr>
        <w:t>```text</w:t>
      </w:r>
    </w:p>
    <w:p>
      <w:r>
        <w:t>https://res.cloudinary.com/uthcccj5/image/upload/v1789673940/ChatGPT_Image_Sep_18_2026_01_08_27_AM.png</w:t>
      </w:r>
    </w:p>
    <w:p>
      <w:r/>
    </w:p>
    <w:p>
      <w:r>
        <w:rPr>
          <w:rFonts w:ascii="Courier New" w:hAnsi="Courier New"/>
          <w:sz w:val="18"/>
        </w:rPr>
        <w:t>```</w:t>
      </w:r>
    </w:p>
    <w:p>
      <w:r/>
    </w:p>
    <w:p>
      <w:r>
        <w:rPr>
          <w:b/>
        </w:rPr>
        <w:t>### C12</w:t>
      </w:r>
    </w:p>
    <w:p>
      <w:r/>
    </w:p>
    <w:p>
      <w:r>
        <w:t>Approved:</w:t>
      </w:r>
    </w:p>
    <w:p>
      <w:r/>
    </w:p>
    <w:p>
      <w:r>
        <w:rPr>
          <w:rFonts w:ascii="Courier New" w:hAnsi="Courier New"/>
          <w:sz w:val="18"/>
        </w:rPr>
        <w:t>```text</w:t>
      </w:r>
    </w:p>
    <w:p>
      <w:r>
        <w:t>https://res.cloudinary.com/uthcccj5/image/upload/v1789699050/ChatGPT_Image_Sep_18_2026_08_07_12_AM.png</w:t>
      </w:r>
    </w:p>
    <w:p>
      <w:r/>
    </w:p>
    <w:p>
      <w:r>
        <w:rPr>
          <w:rFonts w:ascii="Courier New" w:hAnsi="Courier New"/>
          <w:sz w:val="18"/>
        </w:rPr>
        <w:t>```</w:t>
      </w:r>
    </w:p>
    <w:p>
      <w:r/>
    </w:p>
    <w:p>
      <w:r>
        <w:rPr>
          <w:b/>
        </w:rPr>
        <w:t>### C13</w:t>
      </w:r>
    </w:p>
    <w:p>
      <w:r/>
    </w:p>
    <w:p>
      <w:r>
        <w:t>Approved:</w:t>
      </w:r>
    </w:p>
    <w:p>
      <w:r/>
    </w:p>
    <w:p>
      <w:r>
        <w:rPr>
          <w:rFonts w:ascii="Courier New" w:hAnsi="Courier New"/>
          <w:sz w:val="18"/>
        </w:rPr>
        <w:t>```text</w:t>
      </w:r>
    </w:p>
    <w:p>
      <w:r>
        <w:t>https://res.cloudinary.com/uthcccj5/image/upload/v1789699403/ChatGPT_Image_Sep_18_2026_08_13_04_AM.png</w:t>
      </w:r>
    </w:p>
    <w:p>
      <w:r/>
    </w:p>
    <w:p>
      <w:r>
        <w:rPr>
          <w:rFonts w:ascii="Courier New" w:hAnsi="Courier New"/>
          <w:sz w:val="18"/>
        </w:rPr>
        <w:t>```</w:t>
      </w:r>
    </w:p>
    <w:p>
      <w:r/>
    </w:p>
    <w:p>
      <w:r>
        <w:t>IMPORTANT:</w:t>
      </w:r>
    </w:p>
    <w:p>
      <w:r/>
    </w:p>
    <w:p>
      <w:r>
        <w:t>These were deliberately regenerated because the first versions looked too similar.</w:t>
      </w:r>
    </w:p>
    <w:p>
      <w:r/>
    </w:p>
    <w:p>
      <w:r>
        <w:t>Keep the three visibly different in:</w:t>
      </w:r>
    </w:p>
    <w:p>
      <w:r/>
    </w:p>
    <w:p>
      <w:r>
        <w:t>- silhouette</w:t>
      </w:r>
    </w:p>
    <w:p>
      <w:r>
        <w:t>- spout configuration</w:t>
      </w:r>
    </w:p>
    <w:p>
      <w:r>
        <w:t>- mounting style</w:t>
      </w:r>
    </w:p>
    <w:p>
      <w:r>
        <w:t>- physical form</w:t>
      </w:r>
    </w:p>
    <w:p>
      <w:r>
        <w:t>- design language</w:t>
      </w:r>
    </w:p>
    <w:p>
      <w:r/>
    </w:p>
    <w:p>
      <w:r>
        <w:t>Do NOT turn them into three recolors of the same faucet.</w:t>
      </w:r>
    </w:p>
    <w:p>
      <w:r/>
    </w:p>
    <w:p>
      <w:r>
        <w:t>---</w:t>
      </w:r>
    </w:p>
    <w:p>
      <w:r/>
    </w:p>
    <w:p>
      <w:r>
        <w:rPr>
          <w:b/>
        </w:rPr>
        <w:t># 16. LIGHTING</w:t>
      </w:r>
    </w:p>
    <w:p>
      <w:r/>
    </w:p>
    <w:p>
      <w:r>
        <w:t>There are THREE lighting options under C14.</w:t>
      </w:r>
    </w:p>
    <w:p>
      <w:r/>
    </w:p>
    <w:p>
      <w:r>
        <w:t>Use individually:</w:t>
      </w:r>
    </w:p>
    <w:p>
      <w:r/>
    </w:p>
    <w:p>
      <w:r>
        <w:rPr>
          <w:b/>
        </w:rPr>
        <w:t>### C14-1</w:t>
      </w:r>
    </w:p>
    <w:p>
      <w:r/>
    </w:p>
    <w:p>
      <w:r>
        <w:rPr>
          <w:rFonts w:ascii="Courier New" w:hAnsi="Courier New"/>
          <w:sz w:val="18"/>
        </w:rPr>
        <w:t>```text</w:t>
      </w:r>
    </w:p>
    <w:p>
      <w:r>
        <w:t>https://res.cloudinary.com/uthcccj5/image/upload/v1789699838/ChatGPT_Image_Sep_18_2026_08_20_20_AM.png</w:t>
      </w:r>
    </w:p>
    <w:p>
      <w:r/>
    </w:p>
    <w:p>
      <w:r>
        <w:rPr>
          <w:rFonts w:ascii="Courier New" w:hAnsi="Courier New"/>
          <w:sz w:val="18"/>
        </w:rPr>
        <w:t>```</w:t>
      </w:r>
    </w:p>
    <w:p>
      <w:r/>
    </w:p>
    <w:p>
      <w:r>
        <w:rPr>
          <w:b/>
        </w:rPr>
        <w:t>### C14-2</w:t>
      </w:r>
    </w:p>
    <w:p>
      <w:r/>
    </w:p>
    <w:p>
      <w:r>
        <w:rPr>
          <w:rFonts w:ascii="Courier New" w:hAnsi="Courier New"/>
          <w:sz w:val="18"/>
        </w:rPr>
        <w:t>```text</w:t>
      </w:r>
    </w:p>
    <w:p>
      <w:r>
        <w:t>https://res.cloudinary.com/uthcccj5/image/upload/v1789699881/ChatGPT_Image_Sep_18_2026_08_21_07_AM.png</w:t>
      </w:r>
    </w:p>
    <w:p>
      <w:r/>
    </w:p>
    <w:p>
      <w:r>
        <w:rPr>
          <w:rFonts w:ascii="Courier New" w:hAnsi="Courier New"/>
          <w:sz w:val="18"/>
        </w:rPr>
        <w:t>```</w:t>
      </w:r>
    </w:p>
    <w:p>
      <w:r/>
    </w:p>
    <w:p>
      <w:r>
        <w:rPr>
          <w:b/>
        </w:rPr>
        <w:t>### C14-3</w:t>
      </w:r>
    </w:p>
    <w:p>
      <w:r/>
    </w:p>
    <w:p>
      <w:r>
        <w:rPr>
          <w:rFonts w:ascii="Courier New" w:hAnsi="Courier New"/>
          <w:sz w:val="18"/>
        </w:rPr>
        <w:t>```text</w:t>
      </w:r>
    </w:p>
    <w:p>
      <w:r>
        <w:t>https://res.cloudinary.com/uthcccj5/image/upload/v1789699934/ChatGPT_Image_Sep_18_2026_08_21_48_AM.png</w:t>
      </w:r>
    </w:p>
    <w:p>
      <w:r/>
    </w:p>
    <w:p>
      <w:r>
        <w:rPr>
          <w:rFonts w:ascii="Courier New" w:hAnsi="Courier New"/>
          <w:sz w:val="18"/>
        </w:rPr>
        <w:t>```</w:t>
      </w:r>
    </w:p>
    <w:p>
      <w:r/>
    </w:p>
    <w:p>
      <w:r>
        <w:t>These should be separate selectable lighting products.</w:t>
      </w:r>
    </w:p>
    <w:p>
      <w:r/>
    </w:p>
    <w:p>
      <w:r>
        <w:t>---</w:t>
      </w:r>
    </w:p>
    <w:p>
      <w:r/>
    </w:p>
    <w:p>
      <w:r>
        <w:rPr>
          <w:b/>
        </w:rPr>
        <w:t># 17. FLOORING / MATERIALS — C15</w:t>
      </w:r>
    </w:p>
    <w:p>
      <w:r/>
    </w:p>
    <w:p>
      <w:r>
        <w:t>C15 contains **5 separate material/flooring options**.</w:t>
      </w:r>
    </w:p>
    <w:p>
      <w:r/>
    </w:p>
    <w:p>
      <w:r>
        <w:t>Each should be:</w:t>
      </w:r>
    </w:p>
    <w:p>
      <w:r/>
    </w:p>
    <w:p>
      <w:r>
        <w:t>- square</w:t>
      </w:r>
    </w:p>
    <w:p>
      <w:r>
        <w:t>- 1:1</w:t>
      </w:r>
    </w:p>
    <w:p>
      <w:r>
        <w:t>- 500×500 target</w:t>
      </w:r>
    </w:p>
    <w:p>
      <w:r>
        <w:t>- material-focused</w:t>
      </w:r>
    </w:p>
    <w:p>
      <w:r>
        <w:t>- visually distinct</w:t>
      </w:r>
    </w:p>
    <w:p>
      <w:r>
        <w:t>- suitable as a swatch/product tile</w:t>
      </w:r>
    </w:p>
    <w:p>
      <w:r/>
    </w:p>
    <w:p>
      <w:r>
        <w:t>Use the five approved generated C15 assets.</w:t>
      </w:r>
    </w:p>
    <w:p>
      <w:r/>
    </w:p>
    <w:p>
      <w:r>
        <w:t>If URLs are not already present in the code/config, use:</w:t>
      </w:r>
    </w:p>
    <w:p>
      <w:r/>
    </w:p>
    <w:p>
      <w:r>
        <w:rPr>
          <w:rFonts w:ascii="Courier New" w:hAnsi="Courier New"/>
          <w:sz w:val="18"/>
        </w:rPr>
        <w:t>```text</w:t>
      </w:r>
    </w:p>
    <w:p>
      <w:r>
        <w:t>C15-1 = REPLACE_WITH_APPROVED_C15_1_URL</w:t>
      </w:r>
    </w:p>
    <w:p>
      <w:r>
        <w:t>C15-2 = REPLACE_WITH_APPROVED_C15_2_URL</w:t>
      </w:r>
    </w:p>
    <w:p>
      <w:r>
        <w:t>C15-3 = REPLACE_WITH_APPROVED_C15_3_URL</w:t>
      </w:r>
    </w:p>
    <w:p>
      <w:r>
        <w:t>C15-4 = REPLACE_WITH_APPROVED_C15_4_URL</w:t>
      </w:r>
    </w:p>
    <w:p>
      <w:r>
        <w:t>C15-5 = REPLACE_WITH_APPROVED_C15_5_URL</w:t>
      </w:r>
    </w:p>
    <w:p>
      <w:r/>
    </w:p>
    <w:p>
      <w:r>
        <w:rPr>
          <w:rFonts w:ascii="Courier New" w:hAnsi="Courier New"/>
          <w:sz w:val="18"/>
        </w:rPr>
        <w:t>```</w:t>
      </w:r>
    </w:p>
    <w:p>
      <w:r/>
    </w:p>
    <w:p>
      <w:r>
        <w:t>Do not fabricate URLs.</w:t>
      </w:r>
    </w:p>
    <w:p>
      <w:r/>
    </w:p>
    <w:p>
      <w:r>
        <w:t>The five materials must visibly differ in:</w:t>
      </w:r>
    </w:p>
    <w:p>
      <w:r/>
    </w:p>
    <w:p>
      <w:r>
        <w:t>- texture</w:t>
      </w:r>
    </w:p>
    <w:p>
      <w:r>
        <w:t>- color</w:t>
      </w:r>
    </w:p>
    <w:p>
      <w:r>
        <w:t>- material identity</w:t>
      </w:r>
    </w:p>
    <w:p>
      <w:r>
        <w:t>- pattern</w:t>
      </w:r>
    </w:p>
    <w:p>
      <w:r>
        <w:t>- finish</w:t>
      </w:r>
    </w:p>
    <w:p>
      <w:r/>
    </w:p>
    <w:p>
      <w:r>
        <w:t>---</w:t>
      </w:r>
    </w:p>
    <w:p>
      <w:r/>
    </w:p>
    <w:p>
      <w:r>
        <w:rPr>
          <w:b/>
        </w:rPr>
        <w:t># 18. C16 — THEMES / DESIGN WORLDS</w:t>
      </w:r>
    </w:p>
    <w:p>
      <w:r/>
    </w:p>
    <w:p>
      <w:r>
        <w:t>There are exactly FIVE C16 themes.</w:t>
      </w:r>
    </w:p>
    <w:p>
      <w:r/>
    </w:p>
    <w:p>
      <w:r>
        <w:t>These are not ordinary product images.</w:t>
      </w:r>
    </w:p>
    <w:p>
      <w:r/>
    </w:p>
    <w:p>
      <w:r>
        <w:t>They are premium bathroom **design-world / mood-board images**.</w:t>
      </w:r>
    </w:p>
    <w:p>
      <w:r/>
    </w:p>
    <w:p>
      <w:r>
        <w:t>Use the approved themes exactly.</w:t>
      </w:r>
    </w:p>
    <w:p>
      <w:r/>
    </w:p>
    <w:p>
      <w:r>
        <w:t>---</w:t>
      </w:r>
    </w:p>
    <w:p>
      <w:r/>
    </w:p>
    <w:p>
      <w:r>
        <w:rPr>
          <w:b/>
        </w:rPr>
        <w:t>## C16-1 — Nature Retreat</w:t>
      </w:r>
    </w:p>
    <w:p>
      <w:r/>
    </w:p>
    <w:p>
      <w:r>
        <w:t>Approved:</w:t>
      </w:r>
    </w:p>
    <w:p>
      <w:r/>
    </w:p>
    <w:p>
      <w:r>
        <w:rPr>
          <w:rFonts w:ascii="Courier New" w:hAnsi="Courier New"/>
          <w:sz w:val="18"/>
        </w:rPr>
        <w:t>```text</w:t>
      </w:r>
    </w:p>
    <w:p>
      <w:r>
        <w:t>https://res.cloudinary.com/uthcccj5/image/upload/v1789702465/ChatGPT_Image_Sep_18_2026_09_03_45_AM.png</w:t>
      </w:r>
    </w:p>
    <w:p>
      <w:r/>
    </w:p>
    <w:p>
      <w:r>
        <w:rPr>
          <w:rFonts w:ascii="Courier New" w:hAnsi="Courier New"/>
          <w:sz w:val="18"/>
        </w:rPr>
        <w:t>```</w:t>
      </w:r>
    </w:p>
    <w:p>
      <w:r/>
    </w:p>
    <w:p>
      <w:r>
        <w:t>Theme:</w:t>
      </w:r>
    </w:p>
    <w:p>
      <w:r/>
    </w:p>
    <w:p>
      <w:r>
        <w:t>- earthy</w:t>
      </w:r>
    </w:p>
    <w:p>
      <w:r>
        <w:t>- natural</w:t>
      </w:r>
    </w:p>
    <w:p>
      <w:r>
        <w:t>- olive</w:t>
      </w:r>
    </w:p>
    <w:p>
      <w:r>
        <w:t>- wood</w:t>
      </w:r>
    </w:p>
    <w:p>
      <w:r>
        <w:t>- beige</w:t>
      </w:r>
    </w:p>
    <w:p>
      <w:r>
        <w:t>- greenery</w:t>
      </w:r>
    </w:p>
    <w:p>
      <w:r>
        <w:t>- calming</w:t>
      </w:r>
    </w:p>
    <w:p>
      <w:r>
        <w:t>- spa-like</w:t>
      </w:r>
    </w:p>
    <w:p>
      <w:r/>
    </w:p>
    <w:p>
      <w:r>
        <w:t>---</w:t>
      </w:r>
    </w:p>
    <w:p>
      <w:r/>
    </w:p>
    <w:p>
      <w:r>
        <w:rPr>
          <w:b/>
        </w:rPr>
        <w:t>## C16-2 — Modern Minimalist</w:t>
      </w:r>
    </w:p>
    <w:p>
      <w:r/>
    </w:p>
    <w:p>
      <w:r>
        <w:t>Approved (use this exact URL — do not use any earlier malformed variant):</w:t>
      </w:r>
    </w:p>
    <w:p>
      <w:r/>
    </w:p>
    <w:p>
      <w:r>
        <w:rPr>
          <w:rFonts w:ascii="Courier New" w:hAnsi="Courier New"/>
          <w:sz w:val="18"/>
        </w:rPr>
        <w:t>```text</w:t>
      </w:r>
    </w:p>
    <w:p>
      <w:r>
        <w:t>https://res.cloudinary.com/uthcccj5/image/upload/v1789702369/ChatGPT_Image_Sep_18_2026_09_02_28_AM.png</w:t>
      </w:r>
    </w:p>
    <w:p>
      <w:r/>
    </w:p>
    <w:p>
      <w:r>
        <w:rPr>
          <w:rFonts w:ascii="Courier New" w:hAnsi="Courier New"/>
          <w:sz w:val="18"/>
        </w:rPr>
        <w:t>```</w:t>
      </w:r>
    </w:p>
    <w:p>
      <w:r/>
    </w:p>
    <w:p>
      <w:r>
        <w:t>Theme:</w:t>
      </w:r>
    </w:p>
    <w:p>
      <w:r/>
    </w:p>
    <w:p>
      <w:r>
        <w:t>- gray</w:t>
      </w:r>
    </w:p>
    <w:p>
      <w:r>
        <w:t>- white</w:t>
      </w:r>
    </w:p>
    <w:p>
      <w:r>
        <w:t>- charcoal</w:t>
      </w:r>
    </w:p>
    <w:p>
      <w:r>
        <w:t>- black</w:t>
      </w:r>
    </w:p>
    <w:p>
      <w:r>
        <w:t>- clean</w:t>
      </w:r>
    </w:p>
    <w:p>
      <w:r>
        <w:t>- minimal</w:t>
      </w:r>
    </w:p>
    <w:p>
      <w:r>
        <w:t>- contemporary</w:t>
      </w:r>
    </w:p>
    <w:p>
      <w:r>
        <w:t>- clutter-free</w:t>
      </w:r>
    </w:p>
    <w:p>
      <w:r/>
    </w:p>
    <w:p>
      <w:r>
        <w:t>---</w:t>
      </w:r>
    </w:p>
    <w:p>
      <w:r/>
    </w:p>
    <w:p>
      <w:r>
        <w:rPr>
          <w:b/>
        </w:rPr>
        <w:t>## C16-3 — Luxury Escape</w:t>
      </w:r>
    </w:p>
    <w:p>
      <w:r/>
    </w:p>
    <w:p>
      <w:r>
        <w:t>Approved:</w:t>
      </w:r>
    </w:p>
    <w:p>
      <w:r/>
    </w:p>
    <w:p>
      <w:r>
        <w:rPr>
          <w:rFonts w:ascii="Courier New" w:hAnsi="Courier New"/>
          <w:sz w:val="18"/>
        </w:rPr>
        <w:t>```text</w:t>
      </w:r>
    </w:p>
    <w:p>
      <w:r>
        <w:t>https://res.cloudinary.com/uthcccj5/image/upload/v1789702574/ChatGPT_Image_Sep_18_2026_09_05_47_AM.png</w:t>
      </w:r>
    </w:p>
    <w:p>
      <w:r/>
    </w:p>
    <w:p>
      <w:r>
        <w:rPr>
          <w:rFonts w:ascii="Courier New" w:hAnsi="Courier New"/>
          <w:sz w:val="18"/>
        </w:rPr>
        <w:t>```</w:t>
      </w:r>
    </w:p>
    <w:p>
      <w:r/>
    </w:p>
    <w:p>
      <w:r>
        <w:t>Theme:</w:t>
      </w:r>
    </w:p>
    <w:p>
      <w:r/>
    </w:p>
    <w:p>
      <w:r>
        <w:t>- black marble</w:t>
      </w:r>
    </w:p>
    <w:p>
      <w:r>
        <w:t>- dramatic veining</w:t>
      </w:r>
    </w:p>
    <w:p>
      <w:r>
        <w:t>- brass/gold</w:t>
      </w:r>
    </w:p>
    <w:p>
      <w:r>
        <w:t>- cream</w:t>
      </w:r>
    </w:p>
    <w:p>
      <w:r>
        <w:t>- luxury</w:t>
      </w:r>
    </w:p>
    <w:p>
      <w:r>
        <w:t>- premium</w:t>
      </w:r>
    </w:p>
    <w:p>
      <w:r>
        <w:t>- dramatic lighting</w:t>
      </w:r>
    </w:p>
    <w:p>
      <w:r>
        <w:t>- spa atmosphere</w:t>
      </w:r>
    </w:p>
    <w:p>
      <w:r/>
    </w:p>
    <w:p>
      <w:r>
        <w:t>---</w:t>
      </w:r>
    </w:p>
    <w:p>
      <w:r/>
    </w:p>
    <w:p>
      <w:r>
        <w:rPr>
          <w:b/>
        </w:rPr>
        <w:t>## C16-4 — Coastal Breeze</w:t>
      </w:r>
    </w:p>
    <w:p>
      <w:r/>
    </w:p>
    <w:p>
      <w:r>
        <w:t>Approved:</w:t>
      </w:r>
    </w:p>
    <w:p>
      <w:r/>
    </w:p>
    <w:p>
      <w:r>
        <w:rPr>
          <w:rFonts w:ascii="Courier New" w:hAnsi="Courier New"/>
          <w:sz w:val="18"/>
        </w:rPr>
        <w:t>```text</w:t>
      </w:r>
    </w:p>
    <w:p>
      <w:r>
        <w:t>https://res.cloudinary.com/uthcccj5/image/upload/v1789702629/ChatGPT_Image_Sep_18_2026_09_06_55_AM.png</w:t>
      </w:r>
    </w:p>
    <w:p>
      <w:r/>
    </w:p>
    <w:p>
      <w:r>
        <w:rPr>
          <w:rFonts w:ascii="Courier New" w:hAnsi="Courier New"/>
          <w:sz w:val="18"/>
        </w:rPr>
        <w:t>```</w:t>
      </w:r>
    </w:p>
    <w:p>
      <w:r/>
    </w:p>
    <w:p>
      <w:r>
        <w:t>Theme:</w:t>
      </w:r>
    </w:p>
    <w:p>
      <w:r/>
    </w:p>
    <w:p>
      <w:r>
        <w:t>- coastal blue</w:t>
      </w:r>
    </w:p>
    <w:p>
      <w:r>
        <w:t>- seafoam</w:t>
      </w:r>
    </w:p>
    <w:p>
      <w:r>
        <w:t>- pale wood</w:t>
      </w:r>
    </w:p>
    <w:p>
      <w:r>
        <w:t>- cream</w:t>
      </w:r>
    </w:p>
    <w:p>
      <w:r>
        <w:t>- airy</w:t>
      </w:r>
    </w:p>
    <w:p>
      <w:r>
        <w:t>- fresh</w:t>
      </w:r>
    </w:p>
    <w:p>
      <w:r>
        <w:t>- relaxing</w:t>
      </w:r>
    </w:p>
    <w:p>
      <w:r/>
    </w:p>
    <w:p>
      <w:r>
        <w:t>---</w:t>
      </w:r>
    </w:p>
    <w:p>
      <w:r/>
    </w:p>
    <w:p>
      <w:r>
        <w:rPr>
          <w:b/>
        </w:rPr>
        <w:t>## C16-5 — Urban Chic</w:t>
      </w:r>
    </w:p>
    <w:p>
      <w:r/>
    </w:p>
    <w:p>
      <w:r>
        <w:t>Approved:</w:t>
      </w:r>
    </w:p>
    <w:p>
      <w:r/>
    </w:p>
    <w:p>
      <w:r>
        <w:rPr>
          <w:rFonts w:ascii="Courier New" w:hAnsi="Courier New"/>
          <w:sz w:val="18"/>
        </w:rPr>
        <w:t>```text</w:t>
      </w:r>
    </w:p>
    <w:p>
      <w:r>
        <w:t>https://res.cloudinary.com/uthcccj5/image/upload/v1789702727/ChatGPT_Image_Sep_18_2026_09_08_36_AM.png</w:t>
      </w:r>
    </w:p>
    <w:p>
      <w:r/>
    </w:p>
    <w:p>
      <w:r>
        <w:rPr>
          <w:rFonts w:ascii="Courier New" w:hAnsi="Courier New"/>
          <w:sz w:val="18"/>
        </w:rPr>
        <w:t>```</w:t>
      </w:r>
    </w:p>
    <w:p>
      <w:r/>
    </w:p>
    <w:p>
      <w:r>
        <w:t>Theme:</w:t>
      </w:r>
    </w:p>
    <w:p>
      <w:r/>
    </w:p>
    <w:p>
      <w:r>
        <w:t>- terracotta</w:t>
      </w:r>
    </w:p>
    <w:p>
      <w:r>
        <w:t>- warm beige</w:t>
      </w:r>
    </w:p>
    <w:p>
      <w:r>
        <w:t>- wood</w:t>
      </w:r>
    </w:p>
    <w:p>
      <w:r>
        <w:t>- matte black</w:t>
      </w:r>
    </w:p>
    <w:p>
      <w:r>
        <w:t>- contemporary</w:t>
      </w:r>
    </w:p>
    <w:p>
      <w:r>
        <w:t>- warm</w:t>
      </w:r>
    </w:p>
    <w:p>
      <w:r>
        <w:t>- urban</w:t>
      </w:r>
    </w:p>
    <w:p>
      <w:r>
        <w:t>- stylish</w:t>
      </w:r>
    </w:p>
    <w:p>
      <w:r/>
    </w:p>
    <w:p>
      <w:r>
        <w:t>---</w:t>
      </w:r>
    </w:p>
    <w:p>
      <w:r/>
    </w:p>
    <w:p>
      <w:r>
        <w:rPr>
          <w:b/>
        </w:rPr>
        <w:t># 19. C16 THEME DIFFERENTIATION</w:t>
      </w:r>
    </w:p>
    <w:p>
      <w:r/>
    </w:p>
    <w:p>
      <w:r>
        <w:t>This is extremely important.</w:t>
      </w:r>
    </w:p>
    <w:p>
      <w:r/>
    </w:p>
    <w:p>
      <w:r>
        <w:t>C16-1 through C16-5 must NOT appear to be the same bathroom recolored.</w:t>
      </w:r>
    </w:p>
    <w:p>
      <w:r/>
    </w:p>
    <w:p>
      <w:r>
        <w:t>They must differ through:</w:t>
      </w:r>
    </w:p>
    <w:p>
      <w:r/>
    </w:p>
    <w:p>
      <w:r>
        <w:t>- wall treatment</w:t>
      </w:r>
    </w:p>
    <w:p>
      <w:r>
        <w:t>- tile/material</w:t>
      </w:r>
    </w:p>
    <w:p>
      <w:r>
        <w:t>- vanity form</w:t>
      </w:r>
    </w:p>
    <w:p>
      <w:r>
        <w:t>- mirror form</w:t>
      </w:r>
    </w:p>
    <w:p>
      <w:r>
        <w:t>- lighting</w:t>
      </w:r>
    </w:p>
    <w:p>
      <w:r>
        <w:t>- accessory styling</w:t>
      </w:r>
    </w:p>
    <w:p>
      <w:r>
        <w:t>- furniture</w:t>
      </w:r>
    </w:p>
    <w:p>
      <w:r>
        <w:t>- plant usage</w:t>
      </w:r>
    </w:p>
    <w:p>
      <w:r>
        <w:t>- color palette</w:t>
      </w:r>
    </w:p>
    <w:p>
      <w:r>
        <w:t>- architectural mood</w:t>
      </w:r>
    </w:p>
    <w:p>
      <w:r>
        <w:t>- fixture finish</w:t>
      </w:r>
    </w:p>
    <w:p>
      <w:r/>
    </w:p>
    <w:p>
      <w:r>
        <w:t>The customer must immediately understand that these are five different design directions.</w:t>
      </w:r>
    </w:p>
    <w:p>
      <w:r/>
    </w:p>
    <w:p>
      <w:r>
        <w:t>---</w:t>
      </w:r>
    </w:p>
    <w:p>
      <w:r/>
    </w:p>
    <w:p>
      <w:r>
        <w:rPr>
          <w:b/>
        </w:rPr>
        <w:t># 20. C17 — LAYOUT ALTERNATIVES</w:t>
      </w:r>
    </w:p>
    <w:p>
      <w:r/>
    </w:p>
    <w:p>
      <w:r>
        <w:t>There are THREE layout alternatives.</w:t>
      </w:r>
    </w:p>
    <w:p>
      <w:r/>
    </w:p>
    <w:p>
      <w:r>
        <w:t>All use a **3 m × 2 m** bathroom example.</w:t>
      </w:r>
    </w:p>
    <w:p>
      <w:r/>
    </w:p>
    <w:p>
      <w:r>
        <w:t>The three layouts are:</w:t>
      </w:r>
    </w:p>
    <w:p>
      <w:r/>
    </w:p>
    <w:p>
      <w:r>
        <w:rPr>
          <w:b/>
        </w:rPr>
        <w:t>### C17-1</w:t>
      </w:r>
    </w:p>
    <w:p>
      <w:r/>
    </w:p>
    <w:p>
      <w:r>
        <w:t>**Option 1 — Linear Layout**</w:t>
      </w:r>
    </w:p>
    <w:p>
      <w:r/>
    </w:p>
    <w:p>
      <w:r>
        <w:rPr>
          <w:b/>
        </w:rPr>
        <w:t>### C17-2</w:t>
      </w:r>
    </w:p>
    <w:p>
      <w:r/>
    </w:p>
    <w:p>
      <w:r>
        <w:t>**Option 2 — L-Shaped Layout**</w:t>
      </w:r>
    </w:p>
    <w:p>
      <w:r/>
    </w:p>
    <w:p>
      <w:r>
        <w:rPr>
          <w:b/>
        </w:rPr>
        <w:t>### C17-3</w:t>
      </w:r>
    </w:p>
    <w:p>
      <w:r/>
    </w:p>
    <w:p>
      <w:r>
        <w:t>**Option 3 — Parallel Layout**</w:t>
      </w:r>
    </w:p>
    <w:p>
      <w:r/>
    </w:p>
    <w:p>
      <w:r>
        <w:t>The three must be separate selectable images/cards.</w:t>
      </w:r>
    </w:p>
    <w:p>
      <w:r/>
    </w:p>
    <w:p>
      <w:r>
        <w:t>---</w:t>
      </w:r>
    </w:p>
    <w:p>
      <w:r/>
    </w:p>
    <w:p>
      <w:r>
        <w:rPr>
          <w:b/>
        </w:rPr>
        <w:t>## C17-1</w:t>
      </w:r>
    </w:p>
    <w:p>
      <w:r/>
    </w:p>
    <w:p>
      <w:r>
        <w:t>Approved:</w:t>
      </w:r>
    </w:p>
    <w:p>
      <w:r/>
    </w:p>
    <w:p>
      <w:r>
        <w:rPr>
          <w:rFonts w:ascii="Courier New" w:hAnsi="Courier New"/>
          <w:sz w:val="18"/>
        </w:rPr>
        <w:t>```text</w:t>
      </w:r>
    </w:p>
    <w:p>
      <w:r>
        <w:t>https://res.cloudinary.com/uthcccj5/image/upload/v1789706276/ChatGPT_Image_Sep_18_2026_10_07_33_AM.png</w:t>
      </w:r>
    </w:p>
    <w:p>
      <w:r/>
    </w:p>
    <w:p>
      <w:r>
        <w:rPr>
          <w:rFonts w:ascii="Courier New" w:hAnsi="Courier New"/>
          <w:sz w:val="18"/>
        </w:rPr>
        <w:t>```</w:t>
      </w:r>
    </w:p>
    <w:p>
      <w:r/>
    </w:p>
    <w:p>
      <w:r>
        <w:t>---</w:t>
      </w:r>
    </w:p>
    <w:p>
      <w:r/>
    </w:p>
    <w:p>
      <w:r>
        <w:rPr>
          <w:b/>
        </w:rPr>
        <w:t>## C17-2</w:t>
      </w:r>
    </w:p>
    <w:p>
      <w:r/>
    </w:p>
    <w:p>
      <w:r>
        <w:t>Approved:</w:t>
      </w:r>
    </w:p>
    <w:p>
      <w:r/>
    </w:p>
    <w:p>
      <w:r>
        <w:rPr>
          <w:rFonts w:ascii="Courier New" w:hAnsi="Courier New"/>
          <w:sz w:val="18"/>
        </w:rPr>
        <w:t>```text</w:t>
      </w:r>
    </w:p>
    <w:p>
      <w:r>
        <w:t>https://res.cloudinary.com/uthcccj5/image/upload/v1789706300/ChatGPT_Image_Sep_18_2026_10_07_55_AM.png</w:t>
      </w:r>
    </w:p>
    <w:p>
      <w:r/>
    </w:p>
    <w:p>
      <w:r>
        <w:rPr>
          <w:rFonts w:ascii="Courier New" w:hAnsi="Courier New"/>
          <w:sz w:val="18"/>
        </w:rPr>
        <w:t>```</w:t>
      </w:r>
    </w:p>
    <w:p>
      <w:r/>
    </w:p>
    <w:p>
      <w:r>
        <w:t>---</w:t>
      </w:r>
    </w:p>
    <w:p>
      <w:r/>
    </w:p>
    <w:p>
      <w:r>
        <w:rPr>
          <w:b/>
        </w:rPr>
        <w:t>## C17-3</w:t>
      </w:r>
    </w:p>
    <w:p>
      <w:r/>
    </w:p>
    <w:p>
      <w:r>
        <w:t>Approved:</w:t>
      </w:r>
    </w:p>
    <w:p>
      <w:r/>
    </w:p>
    <w:p>
      <w:r>
        <w:rPr>
          <w:rFonts w:ascii="Courier New" w:hAnsi="Courier New"/>
          <w:sz w:val="18"/>
        </w:rPr>
        <w:t>```text</w:t>
      </w:r>
    </w:p>
    <w:p>
      <w:r>
        <w:t>https://res.cloudinary.com/uthcccj5/image/upload/v1789706311/ChatGPT_Image_Sep_18_2026_10_08_14_AM.png</w:t>
      </w:r>
    </w:p>
    <w:p>
      <w:r/>
    </w:p>
    <w:p>
      <w:r>
        <w:rPr>
          <w:rFonts w:ascii="Courier New" w:hAnsi="Courier New"/>
          <w:sz w:val="18"/>
        </w:rPr>
        <w:t>```</w:t>
      </w:r>
    </w:p>
    <w:p>
      <w:r/>
    </w:p>
    <w:p>
      <w:r>
        <w:t>---</w:t>
      </w:r>
    </w:p>
    <w:p>
      <w:r/>
    </w:p>
    <w:p>
      <w:r>
        <w:rPr>
          <w:b/>
        </w:rPr>
        <w:t># 21. C17 LAYOUT LOGIC</w:t>
      </w:r>
    </w:p>
    <w:p>
      <w:r/>
    </w:p>
    <w:p>
      <w:r>
        <w:t>Do NOT treat these as decorative images only.</w:t>
      </w:r>
    </w:p>
    <w:p>
      <w:r/>
    </w:p>
    <w:p>
      <w:r>
        <w:t>The layout concepts should correspond to their names.</w:t>
      </w:r>
    </w:p>
    <w:p>
      <w:r/>
    </w:p>
    <w:p>
      <w:r>
        <w:rPr>
          <w:b/>
        </w:rPr>
        <w:t>### Option 1 — Linear</w:t>
      </w:r>
    </w:p>
    <w:p>
      <w:r/>
    </w:p>
    <w:p>
      <w:r>
        <w:t>Efficient arrangement for compact space.</w:t>
      </w:r>
    </w:p>
    <w:p>
      <w:r/>
    </w:p>
    <w:p>
      <w:r>
        <w:rPr>
          <w:b/>
        </w:rPr>
        <w:t>### Option 2 — L-Shaped</w:t>
      </w:r>
    </w:p>
    <w:p>
      <w:r/>
    </w:p>
    <w:p>
      <w:r>
        <w:t>Uses perpendicular fixture arrangement and creates a different circulation pattern.</w:t>
      </w:r>
    </w:p>
    <w:p>
      <w:r/>
    </w:p>
    <w:p>
      <w:r>
        <w:rPr>
          <w:b/>
        </w:rPr>
        <w:t>### Option 3 — Parallel</w:t>
      </w:r>
    </w:p>
    <w:p>
      <w:r/>
    </w:p>
    <w:p>
      <w:r>
        <w:t>Creates separate opposing/parallel zones.</w:t>
      </w:r>
    </w:p>
    <w:p>
      <w:r/>
    </w:p>
    <w:p>
      <w:r>
        <w:t>When these are displayed in the configurator:</w:t>
      </w:r>
    </w:p>
    <w:p>
      <w:r/>
    </w:p>
    <w:p>
      <w:r>
        <w:t>- make selection obvious</w:t>
      </w:r>
    </w:p>
    <w:p>
      <w:r>
        <w:t>- allow selection</w:t>
      </w:r>
    </w:p>
    <w:p>
      <w:r>
        <w:t>- pass selected layout into configurator state</w:t>
      </w:r>
    </w:p>
    <w:p>
      <w:r>
        <w:t>- use selected layout in design generation where supported</w:t>
      </w:r>
    </w:p>
    <w:p>
      <w:r/>
    </w:p>
    <w:p>
      <w:r>
        <w:t>---</w:t>
      </w:r>
    </w:p>
    <w:p>
      <w:r/>
    </w:p>
    <w:p>
      <w:r>
        <w:rPr>
          <w:b/>
        </w:rPr>
        <w:t># 22. EXACT ROOM DIMENSIONS — VERY IMPORTANT</w:t>
      </w:r>
    </w:p>
    <w:p>
      <w:r/>
    </w:p>
    <w:p>
      <w:r>
        <w:t>The biggest technical correction:</w:t>
      </w:r>
    </w:p>
    <w:p>
      <w:r/>
    </w:p>
    <w:p>
      <w:r>
        <w:t>The 3D room currently does not always properly reflect exact user-entered room dimensions.</w:t>
      </w:r>
    </w:p>
    <w:p>
      <w:r/>
    </w:p>
    <w:p>
      <w:r>
        <w:t>Fix this.</w:t>
      </w:r>
    </w:p>
    <w:p>
      <w:r/>
    </w:p>
    <w:p>
      <w:r>
        <w:t>The user's entered dimensions must become the **single source of truth**.</w:t>
      </w:r>
    </w:p>
    <w:p>
      <w:r/>
    </w:p>
    <w:p>
      <w:r>
        <w:t>If user enters:</w:t>
      </w:r>
    </w:p>
    <w:p>
      <w:r/>
    </w:p>
    <w:p>
      <w:r>
        <w:rPr>
          <w:rFonts w:ascii="Courier New" w:hAnsi="Courier New"/>
          <w:sz w:val="18"/>
        </w:rPr>
        <w:t>```text</w:t>
      </w:r>
    </w:p>
    <w:p>
      <w:r>
        <w:t>Width = W</w:t>
      </w:r>
    </w:p>
    <w:p>
      <w:r>
        <w:t>Length = L</w:t>
      </w:r>
    </w:p>
    <w:p>
      <w:r/>
    </w:p>
    <w:p>
      <w:r>
        <w:rPr>
          <w:rFonts w:ascii="Courier New" w:hAnsi="Courier New"/>
          <w:sz w:val="18"/>
        </w:rPr>
        <w:t>```</w:t>
      </w:r>
    </w:p>
    <w:p>
      <w:r/>
    </w:p>
    <w:p>
      <w:r>
        <w:t>then both:</w:t>
      </w:r>
    </w:p>
    <w:p>
      <w:r/>
    </w:p>
    <w:p>
      <w:r>
        <w:rPr>
          <w:b/>
        </w:rPr>
        <w:t>### 2D floor plan</w:t>
      </w:r>
    </w:p>
    <w:p>
      <w:r/>
    </w:p>
    <w:p>
      <w:r>
        <w:t>and</w:t>
      </w:r>
    </w:p>
    <w:p>
      <w:r/>
    </w:p>
    <w:p>
      <w:r>
        <w:rPr>
          <w:b/>
        </w:rPr>
        <w:t>### 3D room</w:t>
      </w:r>
    </w:p>
    <w:p>
      <w:r/>
    </w:p>
    <w:p>
      <w:r>
        <w:t>must represent exactly:</w:t>
      </w:r>
    </w:p>
    <w:p>
      <w:r/>
    </w:p>
    <w:p>
      <w:r>
        <w:rPr>
          <w:rFonts w:ascii="Courier New" w:hAnsi="Courier New"/>
          <w:sz w:val="18"/>
        </w:rPr>
        <w:t>```text</w:t>
      </w:r>
    </w:p>
    <w:p>
      <w:r>
        <w:t>W × L</w:t>
      </w:r>
    </w:p>
    <w:p>
      <w:r/>
    </w:p>
    <w:p>
      <w:r>
        <w:rPr>
          <w:rFonts w:ascii="Courier New" w:hAnsi="Courier New"/>
          <w:sz w:val="18"/>
        </w:rPr>
        <w:t>```</w:t>
      </w:r>
    </w:p>
    <w:p>
      <w:r/>
    </w:p>
    <w:p>
      <w:r>
        <w:t>No arbitrary fixed room size.</w:t>
      </w:r>
    </w:p>
    <w:p>
      <w:r/>
    </w:p>
    <w:p>
      <w:r>
        <w:t>No fake visual scaling that changes proportions incorrectly.</w:t>
      </w:r>
    </w:p>
    <w:p>
      <w:r/>
    </w:p>
    <w:p>
      <w:r>
        <w:t>---</w:t>
      </w:r>
    </w:p>
    <w:p>
      <w:r/>
    </w:p>
    <w:p>
      <w:r>
        <w:rPr>
          <w:b/>
        </w:rPr>
        <w:t># 23. FIXTURE DIMENSIONS — VERY IMPORTANT</w:t>
      </w:r>
    </w:p>
    <w:p>
      <w:r/>
    </w:p>
    <w:p>
      <w:r>
        <w:t>Fixture geometry must also reflect the exact dimensions stored in:</w:t>
      </w:r>
    </w:p>
    <w:p>
      <w:r/>
    </w:p>
    <w:p>
      <w:r>
        <w:rPr>
          <w:rFonts w:ascii="Courier New" w:hAnsi="Courier New"/>
          <w:sz w:val="18"/>
        </w:rPr>
        <w:t>```text</w:t>
      </w:r>
    </w:p>
    <w:p>
      <w:r>
        <w:t>src/data/products.ts</w:t>
      </w:r>
    </w:p>
    <w:p>
      <w:r/>
    </w:p>
    <w:p>
      <w:r>
        <w:rPr>
          <w:rFonts w:ascii="Courier New" w:hAnsi="Courier New"/>
          <w:sz w:val="18"/>
        </w:rPr>
        <w:t>```</w:t>
      </w:r>
    </w:p>
    <w:p>
      <w:r/>
    </w:p>
    <w:p>
      <w:r>
        <w:t>If the selected product has:</w:t>
      </w:r>
    </w:p>
    <w:p>
      <w:r/>
    </w:p>
    <w:p>
      <w:r>
        <w:rPr>
          <w:rFonts w:ascii="Courier New" w:hAnsi="Courier New"/>
          <w:sz w:val="18"/>
        </w:rPr>
        <w:t>```text</w:t>
      </w:r>
    </w:p>
    <w:p>
      <w:r>
        <w:t>width</w:t>
      </w:r>
    </w:p>
    <w:p>
      <w:r>
        <w:t>depth</w:t>
      </w:r>
    </w:p>
    <w:p>
      <w:r>
        <w:t>height</w:t>
      </w:r>
    </w:p>
    <w:p>
      <w:r/>
    </w:p>
    <w:p>
      <w:r>
        <w:rPr>
          <w:rFonts w:ascii="Courier New" w:hAnsi="Courier New"/>
          <w:sz w:val="18"/>
        </w:rPr>
        <w:t>```</w:t>
      </w:r>
    </w:p>
    <w:p>
      <w:r/>
    </w:p>
    <w:p>
      <w:r>
        <w:t>the 3D representation must use those dimensions.</w:t>
      </w:r>
    </w:p>
    <w:p>
      <w:r/>
    </w:p>
    <w:p>
      <w:r>
        <w:t>Do not use generic placeholder fixture sizes.</w:t>
      </w:r>
    </w:p>
    <w:p>
      <w:r/>
    </w:p>
    <w:p>
      <w:r>
        <w:t>Do not use one fixed toilet size for all toilets.</w:t>
      </w:r>
    </w:p>
    <w:p>
      <w:r/>
    </w:p>
    <w:p>
      <w:r>
        <w:t>Do not use one fixed vanity size for all vanities.</w:t>
      </w:r>
    </w:p>
    <w:p>
      <w:r/>
    </w:p>
    <w:p>
      <w:r>
        <w:t>Do not use one fixed shower footprint for all showers.</w:t>
      </w:r>
    </w:p>
    <w:p>
      <w:r/>
    </w:p>
    <w:p>
      <w:r>
        <w:t>The geometry should derive from the selected product's actual dimensions.</w:t>
      </w:r>
    </w:p>
    <w:p>
      <w:r/>
    </w:p>
    <w:p>
      <w:r>
        <w:t>---</w:t>
      </w:r>
    </w:p>
    <w:p>
      <w:r/>
    </w:p>
    <w:p>
      <w:r>
        <w:rPr>
          <w:b/>
        </w:rPr>
        <w:t># 24. SINGLE SOURCE OF TRUTH</w:t>
      </w:r>
    </w:p>
    <w:p>
      <w:r/>
    </w:p>
    <w:p>
      <w:r>
        <w:t>Use:</w:t>
      </w:r>
    </w:p>
    <w:p>
      <w:r/>
    </w:p>
    <w:p>
      <w:r>
        <w:rPr>
          <w:rFonts w:ascii="Courier New" w:hAnsi="Courier New"/>
          <w:sz w:val="18"/>
        </w:rPr>
        <w:t>```text</w:t>
      </w:r>
    </w:p>
    <w:p>
      <w:r>
        <w:t>ConfiguratorContext</w:t>
      </w:r>
    </w:p>
    <w:p>
      <w:r/>
    </w:p>
    <w:p>
      <w:r>
        <w:rPr>
          <w:rFonts w:ascii="Courier New" w:hAnsi="Courier New"/>
          <w:sz w:val="18"/>
        </w:rPr>
        <w:t>```</w:t>
      </w:r>
    </w:p>
    <w:p>
      <w:r/>
    </w:p>
    <w:p>
      <w:r>
        <w:t>as the shared state/source of truth.</w:t>
      </w:r>
    </w:p>
    <w:p>
      <w:r/>
    </w:p>
    <w:p>
      <w:r>
        <w:t>The selected:</w:t>
      </w:r>
    </w:p>
    <w:p>
      <w:r/>
    </w:p>
    <w:p>
      <w:r>
        <w:t>- room dimensions</w:t>
      </w:r>
    </w:p>
    <w:p>
      <w:r>
        <w:t>- bathroom type</w:t>
      </w:r>
    </w:p>
    <w:p>
      <w:r>
        <w:t>- shower</w:t>
      </w:r>
    </w:p>
    <w:p>
      <w:r>
        <w:t>- toilet</w:t>
      </w:r>
    </w:p>
    <w:p>
      <w:r>
        <w:t>- vanity</w:t>
      </w:r>
    </w:p>
    <w:p>
      <w:r>
        <w:t>- faucet</w:t>
      </w:r>
    </w:p>
    <w:p>
      <w:r>
        <w:t>- lighting</w:t>
      </w:r>
    </w:p>
    <w:p>
      <w:r>
        <w:t>- flooring/material</w:t>
      </w:r>
    </w:p>
    <w:p>
      <w:r>
        <w:t>- mirror/extras</w:t>
      </w:r>
    </w:p>
    <w:p>
      <w:r>
        <w:t>- theme</w:t>
      </w:r>
    </w:p>
    <w:p>
      <w:r>
        <w:t>- layout</w:t>
      </w:r>
    </w:p>
    <w:p>
      <w:r/>
    </w:p>
    <w:p>
      <w:r>
        <w:t>must be accessible consistently.</w:t>
      </w:r>
    </w:p>
    <w:p>
      <w:r/>
    </w:p>
    <w:p>
      <w:r>
        <w:t>Do not create duplicate independent state systems for 2D and 3D.</w:t>
      </w:r>
    </w:p>
    <w:p>
      <w:r/>
    </w:p>
    <w:p>
      <w:r>
        <w:t>---</w:t>
      </w:r>
    </w:p>
    <w:p>
      <w:r/>
    </w:p>
    <w:p>
      <w:r>
        <w:rPr>
          <w:b/>
        </w:rPr>
        <w:t># 25. 2D FLOOR PLAN</w:t>
      </w:r>
    </w:p>
    <w:p>
      <w:r/>
    </w:p>
    <w:p>
      <w:r>
        <w:t>Existing component:</w:t>
      </w:r>
    </w:p>
    <w:p>
      <w:r/>
    </w:p>
    <w:p>
      <w:r>
        <w:rPr>
          <w:rFonts w:ascii="Courier New" w:hAnsi="Courier New"/>
          <w:sz w:val="18"/>
        </w:rPr>
        <w:t>```text</w:t>
      </w:r>
    </w:p>
    <w:p>
      <w:r>
        <w:t>src/components/spatial/FloorPlan2D.tsx</w:t>
      </w:r>
    </w:p>
    <w:p>
      <w:r/>
    </w:p>
    <w:p>
      <w:r>
        <w:rPr>
          <w:rFonts w:ascii="Courier New" w:hAnsi="Courier New"/>
          <w:sz w:val="18"/>
        </w:rPr>
        <w:t>```</w:t>
      </w:r>
    </w:p>
    <w:p>
      <w:r/>
    </w:p>
    <w:p>
      <w:r>
        <w:t>Build this as a **true architectural floor plan**, not simply a styled top-down 3D screenshot.</w:t>
      </w:r>
    </w:p>
    <w:p>
      <w:r/>
    </w:p>
    <w:p>
      <w:r>
        <w:t>It should show:</w:t>
      </w:r>
    </w:p>
    <w:p>
      <w:r/>
    </w:p>
    <w:p>
      <w:r>
        <w:t>- room boundary</w:t>
      </w:r>
    </w:p>
    <w:p>
      <w:r>
        <w:t>- exact width</w:t>
      </w:r>
    </w:p>
    <w:p>
      <w:r>
        <w:t>- exact length</w:t>
      </w:r>
    </w:p>
    <w:p>
      <w:r>
        <w:t>- wall thickness where appropriate</w:t>
      </w:r>
    </w:p>
    <w:p>
      <w:r>
        <w:t>- door</w:t>
      </w:r>
    </w:p>
    <w:p>
      <w:r>
        <w:t>- door width</w:t>
      </w:r>
    </w:p>
    <w:p>
      <w:r>
        <w:t>- door swing</w:t>
      </w:r>
    </w:p>
    <w:p>
      <w:r>
        <w:t>- fixture footprints</w:t>
      </w:r>
    </w:p>
    <w:p>
      <w:r>
        <w:t>- shower footprint</w:t>
      </w:r>
    </w:p>
    <w:p>
      <w:r>
        <w:t>- toilet footprint</w:t>
      </w:r>
    </w:p>
    <w:p>
      <w:r>
        <w:t>- vanity footprint</w:t>
      </w:r>
    </w:p>
    <w:p>
      <w:r>
        <w:t>- circulation</w:t>
      </w:r>
    </w:p>
    <w:p>
      <w:r>
        <w:t>- labels</w:t>
      </w:r>
    </w:p>
    <w:p>
      <w:r>
        <w:t>- dimension callouts</w:t>
      </w:r>
    </w:p>
    <w:p>
      <w:r>
        <w:t>- room area</w:t>
      </w:r>
    </w:p>
    <w:p>
      <w:r/>
    </w:p>
    <w:p>
      <w:r>
        <w:t>Example:</w:t>
      </w:r>
    </w:p>
    <w:p>
      <w:r/>
    </w:p>
    <w:p>
      <w:r>
        <w:rPr>
          <w:rFonts w:ascii="Courier New" w:hAnsi="Courier New"/>
          <w:sz w:val="18"/>
        </w:rPr>
        <w:t>```text</w:t>
      </w:r>
    </w:p>
    <w:p>
      <w:r>
        <w:t>Room:</w:t>
      </w:r>
    </w:p>
    <w:p>
      <w:r>
        <w:t>3.00 m × 2.00 m</w:t>
      </w:r>
    </w:p>
    <w:p>
      <w:r/>
    </w:p>
    <w:p>
      <w:r>
        <w:t>Area:</w:t>
      </w:r>
    </w:p>
    <w:p>
      <w:r>
        <w:t>6.00 m²</w:t>
      </w:r>
    </w:p>
    <w:p>
      <w:r/>
    </w:p>
    <w:p>
      <w:r>
        <w:rPr>
          <w:rFonts w:ascii="Courier New" w:hAnsi="Courier New"/>
          <w:sz w:val="18"/>
        </w:rPr>
        <w:t>```</w:t>
      </w:r>
    </w:p>
    <w:p>
      <w:r/>
    </w:p>
    <w:p>
      <w:r>
        <w:t>Dimensions must update dynamically.</w:t>
      </w:r>
    </w:p>
    <w:p>
      <w:r/>
    </w:p>
    <w:p>
      <w:r>
        <w:t>---</w:t>
      </w:r>
    </w:p>
    <w:p>
      <w:r/>
    </w:p>
    <w:p>
      <w:r>
        <w:rPr>
          <w:b/>
        </w:rPr>
        <w:t># 26. DOOR</w:t>
      </w:r>
    </w:p>
    <w:p>
      <w:r/>
    </w:p>
    <w:p>
      <w:r>
        <w:t>The door must be represented accurately.</w:t>
      </w:r>
    </w:p>
    <w:p>
      <w:r/>
    </w:p>
    <w:p>
      <w:r>
        <w:t>Support:</w:t>
      </w:r>
    </w:p>
    <w:p>
      <w:r/>
    </w:p>
    <w:p>
      <w:r>
        <w:t>- door position</w:t>
      </w:r>
    </w:p>
    <w:p>
      <w:r>
        <w:t>- door width</w:t>
      </w:r>
    </w:p>
    <w:p>
      <w:r>
        <w:t>- door swing</w:t>
      </w:r>
    </w:p>
    <w:p>
      <w:r>
        <w:t>- wall opening</w:t>
      </w:r>
    </w:p>
    <w:p>
      <w:r/>
    </w:p>
    <w:p>
      <w:r>
        <w:t>Do not just draw a decorative door icon.</w:t>
      </w:r>
    </w:p>
    <w:p>
      <w:r/>
    </w:p>
    <w:p>
      <w:r>
        <w:t>If door configuration already exists in the project, use it.</w:t>
      </w:r>
    </w:p>
    <w:p>
      <w:r/>
    </w:p>
    <w:p>
      <w:r>
        <w:t>---</w:t>
      </w:r>
    </w:p>
    <w:p>
      <w:r/>
    </w:p>
    <w:p>
      <w:r>
        <w:rPr>
          <w:b/>
        </w:rPr>
        <w:t># 27. FIXTURE LABELS IN 2D</w:t>
      </w:r>
    </w:p>
    <w:p>
      <w:r/>
    </w:p>
    <w:p>
      <w:r>
        <w:t>Show clear labels such as:</w:t>
      </w:r>
    </w:p>
    <w:p>
      <w:r/>
    </w:p>
    <w:p>
      <w:r>
        <w:rPr>
          <w:rFonts w:ascii="Courier New" w:hAnsi="Courier New"/>
          <w:sz w:val="18"/>
        </w:rPr>
        <w:t>```text</w:t>
      </w:r>
    </w:p>
    <w:p>
      <w:r>
        <w:t>Vanity</w:t>
      </w:r>
    </w:p>
    <w:p>
      <w:r>
        <w:t>Toilet</w:t>
      </w:r>
    </w:p>
    <w:p>
      <w:r>
        <w:t>Shower</w:t>
      </w:r>
    </w:p>
    <w:p>
      <w:r>
        <w:t>Door</w:t>
      </w:r>
    </w:p>
    <w:p>
      <w:r/>
    </w:p>
    <w:p>
      <w:r>
        <w:rPr>
          <w:rFonts w:ascii="Courier New" w:hAnsi="Courier New"/>
          <w:sz w:val="18"/>
        </w:rPr>
        <w:t>```</w:t>
      </w:r>
    </w:p>
    <w:p>
      <w:r/>
    </w:p>
    <w:p>
      <w:r>
        <w:t>Use product names when useful.</w:t>
      </w:r>
    </w:p>
    <w:p>
      <w:r/>
    </w:p>
    <w:p>
      <w:r>
        <w:t>Dimension labels should not clutter the plan.</w:t>
      </w:r>
    </w:p>
    <w:p>
      <w:r/>
    </w:p>
    <w:p>
      <w:r>
        <w:t>Use architectural drafting conventions.</w:t>
      </w:r>
    </w:p>
    <w:p>
      <w:r/>
    </w:p>
    <w:p>
      <w:r>
        <w:t>---</w:t>
      </w:r>
    </w:p>
    <w:p>
      <w:r/>
    </w:p>
    <w:p>
      <w:r>
        <w:rPr>
          <w:b/>
        </w:rPr>
        <w:t># 28. 2D / 3D TOGGLE</w:t>
      </w:r>
    </w:p>
    <w:p>
      <w:r/>
    </w:p>
    <w:p>
      <w:r>
        <w:t>Implement/retain a clear:</w:t>
      </w:r>
    </w:p>
    <w:p>
      <w:r/>
    </w:p>
    <w:p>
      <w:r>
        <w:rPr>
          <w:rFonts w:ascii="Courier New" w:hAnsi="Courier New"/>
          <w:sz w:val="18"/>
        </w:rPr>
        <w:t>```text</w:t>
      </w:r>
    </w:p>
    <w:p>
      <w:r>
        <w:t>2D PLAN | 3D VIEW</w:t>
      </w:r>
    </w:p>
    <w:p>
      <w:r/>
    </w:p>
    <w:p>
      <w:r>
        <w:rPr>
          <w:rFonts w:ascii="Courier New" w:hAnsi="Courier New"/>
          <w:sz w:val="18"/>
        </w:rPr>
        <w:t>```</w:t>
      </w:r>
    </w:p>
    <w:p>
      <w:r/>
    </w:p>
    <w:p>
      <w:r>
        <w:t>toggle.</w:t>
      </w:r>
    </w:p>
    <w:p>
      <w:r/>
    </w:p>
    <w:p>
      <w:r>
        <w:rPr>
          <w:b/>
        </w:rPr>
        <w:t>### 2D</w:t>
      </w:r>
    </w:p>
    <w:p>
      <w:r/>
    </w:p>
    <w:p>
      <w:r>
        <w:t>True architectural floor plan.</w:t>
      </w:r>
    </w:p>
    <w:p>
      <w:r/>
    </w:p>
    <w:p>
      <w:r>
        <w:rPr>
          <w:b/>
        </w:rPr>
        <w:t>### 3D</w:t>
      </w:r>
    </w:p>
    <w:p>
      <w:r/>
    </w:p>
    <w:p>
      <w:r>
        <w:t>Existing approved architectural/isometric dollhouse style.</w:t>
      </w:r>
    </w:p>
    <w:p>
      <w:r/>
    </w:p>
    <w:p>
      <w:r>
        <w:t>Both must use the same configuration state.</w:t>
      </w:r>
    </w:p>
    <w:p>
      <w:r/>
    </w:p>
    <w:p>
      <w:r>
        <w:t>If a fixture moves/changes in configuration:</w:t>
      </w:r>
    </w:p>
    <w:p>
      <w:r/>
    </w:p>
    <w:p>
      <w:r>
        <w:t>- 2D updates</w:t>
      </w:r>
    </w:p>
    <w:p>
      <w:r>
        <w:t>- 3D updates</w:t>
      </w:r>
    </w:p>
    <w:p>
      <w:r/>
    </w:p>
    <w:p>
      <w:r>
        <w:t>If room dimensions change:</w:t>
      </w:r>
    </w:p>
    <w:p>
      <w:r/>
    </w:p>
    <w:p>
      <w:r>
        <w:t>- 2D updates</w:t>
      </w:r>
    </w:p>
    <w:p>
      <w:r>
        <w:t>- 3D updates</w:t>
      </w:r>
    </w:p>
    <w:p>
      <w:r/>
    </w:p>
    <w:p>
      <w:r>
        <w:t>---</w:t>
      </w:r>
    </w:p>
    <w:p>
      <w:r/>
    </w:p>
    <w:p>
      <w:r>
        <w:rPr>
          <w:b/>
        </w:rPr>
        <w:t># 29. DO NOT CHANGE THE EXISTING 3D AESTHETIC</w:t>
      </w:r>
    </w:p>
    <w:p>
      <w:r/>
    </w:p>
    <w:p>
      <w:r>
        <w:t>This is extremely important.</w:t>
      </w:r>
    </w:p>
    <w:p>
      <w:r/>
    </w:p>
    <w:p>
      <w:r>
        <w:t>The existing 3D scene has already been approved.</w:t>
      </w:r>
    </w:p>
    <w:p>
      <w:r/>
    </w:p>
    <w:p>
      <w:r>
        <w:t>It uses:</w:t>
      </w:r>
    </w:p>
    <w:p>
      <w:r/>
    </w:p>
    <w:p>
      <w:r>
        <w:t>- Three.js</w:t>
      </w:r>
    </w:p>
    <w:p>
      <w:r>
        <w:t>- OrthographicCamera</w:t>
      </w:r>
    </w:p>
    <w:p>
      <w:r>
        <w:t>- architectural isometric/dollhouse presentation</w:t>
      </w:r>
    </w:p>
    <w:p>
      <w:r>
        <w:t>- cutaway walls</w:t>
      </w:r>
    </w:p>
    <w:p>
      <w:r>
        <w:t>- diorama-style props</w:t>
      </w:r>
    </w:p>
    <w:p>
      <w:r>
        <w:t>- warm materials</w:t>
      </w:r>
    </w:p>
    <w:p>
      <w:r>
        <w:t>- existing lighting</w:t>
      </w:r>
    </w:p>
    <w:p>
      <w:r>
        <w:t>- existing approved visual style</w:t>
      </w:r>
    </w:p>
    <w:p>
      <w:r/>
    </w:p>
    <w:p>
      <w:r>
        <w:t>DO NOT redesign the scene.</w:t>
      </w:r>
    </w:p>
    <w:p>
      <w:r/>
    </w:p>
    <w:p>
      <w:r>
        <w:t>DO NOT change:</w:t>
      </w:r>
    </w:p>
    <w:p>
      <w:r/>
    </w:p>
    <w:p>
      <w:r>
        <w:t>- camera</w:t>
      </w:r>
    </w:p>
    <w:p>
      <w:r>
        <w:t>- camera angle</w:t>
      </w:r>
    </w:p>
    <w:p>
      <w:r>
        <w:t>- lighting style</w:t>
      </w:r>
    </w:p>
    <w:p>
      <w:r>
        <w:t>- materials</w:t>
      </w:r>
    </w:p>
    <w:p>
      <w:r>
        <w:t>- props</w:t>
      </w:r>
    </w:p>
    <w:p>
      <w:r>
        <w:t>- overall composition</w:t>
      </w:r>
    </w:p>
    <w:p>
      <w:r>
        <w:t>- architectural aesthetic</w:t>
      </w:r>
    </w:p>
    <w:p>
      <w:r/>
    </w:p>
    <w:p>
      <w:r>
        <w:t>ONLY fix:</w:t>
      </w:r>
    </w:p>
    <w:p>
      <w:r/>
    </w:p>
    <w:p>
      <w:r>
        <w:t>- scale</w:t>
      </w:r>
    </w:p>
    <w:p>
      <w:r>
        <w:t>- dimensions</w:t>
      </w:r>
    </w:p>
    <w:p>
      <w:r>
        <w:t>- fixture geometry</w:t>
      </w:r>
    </w:p>
    <w:p>
      <w:r>
        <w:t>- positions</w:t>
      </w:r>
    </w:p>
    <w:p>
      <w:r>
        <w:t>- configuration synchronization</w:t>
      </w:r>
    </w:p>
    <w:p>
      <w:r/>
    </w:p>
    <w:p>
      <w:r>
        <w:t>---</w:t>
      </w:r>
    </w:p>
    <w:p>
      <w:r/>
    </w:p>
    <w:p>
      <w:r>
        <w:rPr>
          <w:b/>
        </w:rPr>
        <w:t># 30. 3D POSITIONING</w:t>
      </w:r>
    </w:p>
    <w:p>
      <w:r/>
    </w:p>
    <w:p>
      <w:r>
        <w:t>The layout engine should determine fixture placement.</w:t>
      </w:r>
    </w:p>
    <w:p>
      <w:r/>
    </w:p>
    <w:p>
      <w:r>
        <w:t>Respect:</w:t>
      </w:r>
    </w:p>
    <w:p>
      <w:r/>
    </w:p>
    <w:p>
      <w:r>
        <w:t>- room boundaries</w:t>
      </w:r>
    </w:p>
    <w:p>
      <w:r>
        <w:t>- fixture dimensions</w:t>
      </w:r>
    </w:p>
    <w:p>
      <w:r>
        <w:t>- minimum clearance</w:t>
      </w:r>
    </w:p>
    <w:p>
      <w:r>
        <w:t>- door swing</w:t>
      </w:r>
    </w:p>
    <w:p>
      <w:r>
        <w:t>- circulation</w:t>
      </w:r>
    </w:p>
    <w:p>
      <w:r>
        <w:t>- wet/dry zoning</w:t>
      </w:r>
    </w:p>
    <w:p>
      <w:r>
        <w:t>- plumbing constraints where supported</w:t>
      </w:r>
    </w:p>
    <w:p>
      <w:r>
        <w:t>- existing constraint engine</w:t>
      </w:r>
    </w:p>
    <w:p>
      <w:r/>
    </w:p>
    <w:p>
      <w:r>
        <w:t>Do not allow fixtures to:</w:t>
      </w:r>
    </w:p>
    <w:p>
      <w:r/>
    </w:p>
    <w:p>
      <w:r>
        <w:t>- overlap walls incorrectly</w:t>
      </w:r>
    </w:p>
    <w:p>
      <w:r>
        <w:t>- overlap each other</w:t>
      </w:r>
    </w:p>
    <w:p>
      <w:r>
        <w:t>- float</w:t>
      </w:r>
    </w:p>
    <w:p>
      <w:r>
        <w:t>- penetrate walls</w:t>
      </w:r>
    </w:p>
    <w:p>
      <w:r>
        <w:t>- sit outside room boundaries</w:t>
      </w:r>
    </w:p>
    <w:p>
      <w:r>
        <w:t>- block door swing</w:t>
      </w:r>
    </w:p>
    <w:p>
      <w:r/>
    </w:p>
    <w:p>
      <w:r>
        <w:t>---</w:t>
      </w:r>
    </w:p>
    <w:p>
      <w:r/>
    </w:p>
    <w:p>
      <w:r>
        <w:rPr>
          <w:b/>
        </w:rPr>
        <w:t># 31. CONSTRAINT ENGINE</w:t>
      </w:r>
    </w:p>
    <w:p>
      <w:r/>
    </w:p>
    <w:p>
      <w:r>
        <w:t>Use the existing:</w:t>
      </w:r>
    </w:p>
    <w:p>
      <w:r/>
    </w:p>
    <w:p>
      <w:r>
        <w:rPr>
          <w:rFonts w:ascii="Courier New" w:hAnsi="Courier New"/>
          <w:sz w:val="18"/>
        </w:rPr>
        <w:t>```text</w:t>
      </w:r>
    </w:p>
    <w:p>
      <w:r>
        <w:t>constraintEngine.ts</w:t>
      </w:r>
    </w:p>
    <w:p>
      <w:r/>
    </w:p>
    <w:p>
      <w:r>
        <w:rPr>
          <w:rFonts w:ascii="Courier New" w:hAnsi="Courier New"/>
          <w:sz w:val="18"/>
        </w:rPr>
        <w:t>```</w:t>
      </w:r>
    </w:p>
    <w:p>
      <w:r/>
    </w:p>
    <w:p>
      <w:r>
        <w:t>Do not replace it with fake frontend-only validation.</w:t>
      </w:r>
    </w:p>
    <w:p>
      <w:r/>
    </w:p>
    <w:p>
      <w:r>
        <w:t>Use actual product dimensions and room dimensions.</w:t>
      </w:r>
    </w:p>
    <w:p>
      <w:r/>
    </w:p>
    <w:p>
      <w:r>
        <w:t>Where a selection is incompatible:</w:t>
      </w:r>
    </w:p>
    <w:p>
      <w:r/>
    </w:p>
    <w:p>
      <w:r>
        <w:t>- explain why</w:t>
      </w:r>
    </w:p>
    <w:p>
      <w:r>
        <w:t>- offer alternative</w:t>
      </w:r>
    </w:p>
    <w:p>
      <w:r>
        <w:t>- do not silently ignore the constraint</w:t>
      </w:r>
    </w:p>
    <w:p>
      <w:r/>
    </w:p>
    <w:p>
      <w:r>
        <w:t>---</w:t>
      </w:r>
    </w:p>
    <w:p>
      <w:r/>
    </w:p>
    <w:p>
      <w:r>
        <w:rPr>
          <w:b/>
        </w:rPr>
        <w:t># 32. DESIGN ENGINE</w:t>
      </w:r>
    </w:p>
    <w:p>
      <w:r/>
    </w:p>
    <w:p>
      <w:r>
        <w:t>Continue using:</w:t>
      </w:r>
    </w:p>
    <w:p>
      <w:r/>
    </w:p>
    <w:p>
      <w:r>
        <w:rPr>
          <w:rFonts w:ascii="Courier New" w:hAnsi="Courier New"/>
          <w:sz w:val="18"/>
        </w:rPr>
        <w:t>```text</w:t>
      </w:r>
    </w:p>
    <w:p>
      <w:r>
        <w:t>designEngine.ts</w:t>
      </w:r>
    </w:p>
    <w:p>
      <w:r/>
    </w:p>
    <w:p>
      <w:r>
        <w:rPr>
          <w:rFonts w:ascii="Courier New" w:hAnsi="Courier New"/>
          <w:sz w:val="18"/>
        </w:rPr>
        <w:t>```</w:t>
      </w:r>
    </w:p>
    <w:p>
      <w:r/>
    </w:p>
    <w:p>
      <w:r>
        <w:t>The design engine should consume the actual configuration.</w:t>
      </w:r>
    </w:p>
    <w:p>
      <w:r/>
    </w:p>
    <w:p>
      <w:r>
        <w:t>The recommendation should consider:</w:t>
      </w:r>
    </w:p>
    <w:p>
      <w:r/>
    </w:p>
    <w:p>
      <w:r>
        <w:t>- dimensions</w:t>
      </w:r>
    </w:p>
    <w:p>
      <w:r>
        <w:t>- product selections</w:t>
      </w:r>
    </w:p>
    <w:p>
      <w:r>
        <w:t>- bathroom type</w:t>
      </w:r>
    </w:p>
    <w:p>
      <w:r>
        <w:t>- layout</w:t>
      </w:r>
    </w:p>
    <w:p>
      <w:r>
        <w:t>- theme</w:t>
      </w:r>
    </w:p>
    <w:p>
      <w:r>
        <w:t>- constraints</w:t>
      </w:r>
    </w:p>
    <w:p>
      <w:r>
        <w:t>- sustainability information</w:t>
      </w:r>
    </w:p>
    <w:p>
      <w:r>
        <w:t>- existing design logic</w:t>
      </w:r>
    </w:p>
    <w:p>
      <w:r/>
    </w:p>
    <w:p>
      <w:r>
        <w:t>Do not hard-code one result.</w:t>
      </w:r>
    </w:p>
    <w:p>
      <w:r/>
    </w:p>
    <w:p>
      <w:r>
        <w:t>---</w:t>
      </w:r>
    </w:p>
    <w:p>
      <w:r/>
    </w:p>
    <w:p>
      <w:r>
        <w:rPr>
          <w:b/>
        </w:rPr>
        <w:t># 33. LAYOUT ENGINE</w:t>
      </w:r>
    </w:p>
    <w:p>
      <w:r/>
    </w:p>
    <w:p>
      <w:r>
        <w:t>Continue using:</w:t>
      </w:r>
    </w:p>
    <w:p>
      <w:r/>
    </w:p>
    <w:p>
      <w:r>
        <w:rPr>
          <w:rFonts w:ascii="Courier New" w:hAnsi="Courier New"/>
          <w:sz w:val="18"/>
        </w:rPr>
        <w:t>```text</w:t>
      </w:r>
    </w:p>
    <w:p>
      <w:r>
        <w:t>layoutEngine.ts</w:t>
      </w:r>
    </w:p>
    <w:p>
      <w:r/>
    </w:p>
    <w:p>
      <w:r>
        <w:rPr>
          <w:rFonts w:ascii="Courier New" w:hAnsi="Courier New"/>
          <w:sz w:val="18"/>
        </w:rPr>
        <w:t>```</w:t>
      </w:r>
    </w:p>
    <w:p>
      <w:r/>
    </w:p>
    <w:p>
      <w:r>
        <w:t>Use it for actual spatial arrangement.</w:t>
      </w:r>
    </w:p>
    <w:p>
      <w:r/>
    </w:p>
    <w:p>
      <w:r>
        <w:t>The selected C17 layout should influence placement when appropriate.</w:t>
      </w:r>
    </w:p>
    <w:p>
      <w:r/>
    </w:p>
    <w:p>
      <w:r>
        <w:t>---</w:t>
      </w:r>
    </w:p>
    <w:p>
      <w:r/>
    </w:p>
    <w:p>
      <w:r>
        <w:rPr>
          <w:b/>
        </w:rPr>
        <w:t># 34. SUSTAINABILITY</w:t>
      </w:r>
    </w:p>
    <w:p>
      <w:r/>
    </w:p>
    <w:p>
      <w:r>
        <w:t>Continue using:</w:t>
      </w:r>
    </w:p>
    <w:p>
      <w:r/>
    </w:p>
    <w:p>
      <w:r>
        <w:rPr>
          <w:rFonts w:ascii="Courier New" w:hAnsi="Courier New"/>
          <w:sz w:val="18"/>
        </w:rPr>
        <w:t>```text</w:t>
      </w:r>
    </w:p>
    <w:p>
      <w:r>
        <w:t>sustainabilityEngine.ts</w:t>
      </w:r>
    </w:p>
    <w:p>
      <w:r/>
    </w:p>
    <w:p>
      <w:r>
        <w:rPr>
          <w:rFonts w:ascii="Courier New" w:hAnsi="Courier New"/>
          <w:sz w:val="18"/>
        </w:rPr>
        <w:t>```</w:t>
      </w:r>
    </w:p>
    <w:p>
      <w:r/>
    </w:p>
    <w:p>
      <w:r>
        <w:t>Retain existing:</w:t>
      </w:r>
    </w:p>
    <w:p>
      <w:r/>
    </w:p>
    <w:p>
      <w:r>
        <w:t>- water usage</w:t>
      </w:r>
    </w:p>
    <w:p>
      <w:r>
        <w:t>- energy information</w:t>
      </w:r>
    </w:p>
    <w:p>
      <w:r>
        <w:t>- sustainability metrics</w:t>
      </w:r>
    </w:p>
    <w:p>
      <w:r>
        <w:t>- product eco metadata</w:t>
      </w:r>
    </w:p>
    <w:p>
      <w:r/>
    </w:p>
    <w:p>
      <w:r>
        <w:t>Do not fabricate unsupported metrics.</w:t>
      </w:r>
    </w:p>
    <w:p>
      <w:r/>
    </w:p>
    <w:p>
      <w:r>
        <w:t>---</w:t>
      </w:r>
    </w:p>
    <w:p>
      <w:r/>
    </w:p>
    <w:p>
      <w:r>
        <w:rPr>
          <w:b/>
        </w:rPr>
        <w:t># 35. AI REASONING</w:t>
      </w:r>
    </w:p>
    <w:p>
      <w:r/>
    </w:p>
    <w:p>
      <w:r>
        <w:t>Continue using:</w:t>
      </w:r>
    </w:p>
    <w:p>
      <w:r/>
    </w:p>
    <w:p>
      <w:r>
        <w:rPr>
          <w:rFonts w:ascii="Courier New" w:hAnsi="Courier New"/>
          <w:sz w:val="18"/>
        </w:rPr>
        <w:t>```text</w:t>
      </w:r>
    </w:p>
    <w:p>
      <w:r>
        <w:t>aiReasoningService.ts</w:t>
      </w:r>
    </w:p>
    <w:p>
      <w:r/>
    </w:p>
    <w:p>
      <w:r>
        <w:rPr>
          <w:rFonts w:ascii="Courier New" w:hAnsi="Courier New"/>
          <w:sz w:val="18"/>
        </w:rPr>
        <w:t>```</w:t>
      </w:r>
    </w:p>
    <w:p>
      <w:r/>
    </w:p>
    <w:p>
      <w:r>
        <w:t>AI output should be connected to actual configuration data.</w:t>
      </w:r>
    </w:p>
    <w:p>
      <w:r/>
    </w:p>
    <w:p>
      <w:r>
        <w:t>AI recommendations must reference:</w:t>
      </w:r>
    </w:p>
    <w:p>
      <w:r/>
    </w:p>
    <w:p>
      <w:r>
        <w:t>- selected products</w:t>
      </w:r>
    </w:p>
    <w:p>
      <w:r>
        <w:t>- dimensions</w:t>
      </w:r>
    </w:p>
    <w:p>
      <w:r>
        <w:t>- layout</w:t>
      </w:r>
    </w:p>
    <w:p>
      <w:r>
        <w:t>- design theme</w:t>
      </w:r>
    </w:p>
    <w:p>
      <w:r>
        <w:t>- constraints</w:t>
      </w:r>
    </w:p>
    <w:p>
      <w:r>
        <w:t>- user requirements</w:t>
      </w:r>
    </w:p>
    <w:p>
      <w:r/>
    </w:p>
    <w:p>
      <w:r>
        <w:t>Avoid generic AI text disconnected from the selected design.</w:t>
      </w:r>
    </w:p>
    <w:p>
      <w:r/>
    </w:p>
    <w:p>
      <w:r>
        <w:t>---</w:t>
      </w:r>
    </w:p>
    <w:p>
      <w:r/>
    </w:p>
    <w:p>
      <w:r>
        <w:rPr>
          <w:b/>
        </w:rPr>
        <w:t># 36. RESULT PAGE</w:t>
      </w:r>
    </w:p>
    <w:p>
      <w:r/>
    </w:p>
    <w:p>
      <w:r>
        <w:t>Existing:</w:t>
      </w:r>
    </w:p>
    <w:p>
      <w:r/>
    </w:p>
    <w:p>
      <w:r>
        <w:rPr>
          <w:rFonts w:ascii="Courier New" w:hAnsi="Courier New"/>
          <w:sz w:val="18"/>
        </w:rPr>
        <w:t>```text</w:t>
      </w:r>
    </w:p>
    <w:p>
      <w:r>
        <w:t>ConfiguratorResult.tsx</w:t>
      </w:r>
    </w:p>
    <w:p>
      <w:r/>
    </w:p>
    <w:p>
      <w:r>
        <w:rPr>
          <w:rFonts w:ascii="Courier New" w:hAnsi="Courier New"/>
          <w:sz w:val="18"/>
        </w:rPr>
        <w:t>```</w:t>
      </w:r>
    </w:p>
    <w:p>
      <w:r/>
    </w:p>
    <w:p>
      <w:r>
        <w:t>The result should feel like a premium architectural proposal.</w:t>
      </w:r>
    </w:p>
    <w:p>
      <w:r/>
    </w:p>
    <w:p>
      <w:r>
        <w:t>Include:</w:t>
      </w:r>
    </w:p>
    <w:p>
      <w:r/>
    </w:p>
    <w:p>
      <w:r>
        <w:t>- generated bathroom</w:t>
      </w:r>
    </w:p>
    <w:p>
      <w:r>
        <w:t>- selected theme</w:t>
      </w:r>
    </w:p>
    <w:p>
      <w:r>
        <w:t>- selected fixtures</w:t>
      </w:r>
    </w:p>
    <w:p>
      <w:r>
        <w:t>- room dimensions</w:t>
      </w:r>
    </w:p>
    <w:p>
      <w:r>
        <w:t>- layout</w:t>
      </w:r>
    </w:p>
    <w:p>
      <w:r>
        <w:t>- key measurements</w:t>
      </w:r>
    </w:p>
    <w:p>
      <w:r>
        <w:t>- design reasoning</w:t>
      </w:r>
    </w:p>
    <w:p>
      <w:r>
        <w:t>- sustainability information where available</w:t>
      </w:r>
    </w:p>
    <w:p>
      <w:r>
        <w:t>- product summary</w:t>
      </w:r>
    </w:p>
    <w:p>
      <w:r>
        <w:t>- pricing where existing system supports it</w:t>
      </w:r>
    </w:p>
    <w:p>
      <w:r>
        <w:t>- PDF generation</w:t>
      </w:r>
    </w:p>
    <w:p>
      <w:r>
        <w:t>- save project</w:t>
      </w:r>
    </w:p>
    <w:p>
      <w:r>
        <w:t>- cart/wishlist functionality where already supported</w:t>
      </w:r>
    </w:p>
    <w:p>
      <w:r/>
    </w:p>
    <w:p>
      <w:r>
        <w:t>---</w:t>
      </w:r>
    </w:p>
    <w:p>
      <w:r/>
    </w:p>
    <w:p>
      <w:r>
        <w:rPr>
          <w:b/>
        </w:rPr>
        <w:t># 37. RESULT THEME IMAGE</w:t>
      </w:r>
    </w:p>
    <w:p>
      <w:r/>
    </w:p>
    <w:p>
      <w:r>
        <w:t>Use theme-specific image where applicable.</w:t>
      </w:r>
    </w:p>
    <w:p>
      <w:r/>
    </w:p>
    <w:p>
      <w:r>
        <w:t>Existing theme selection should determine which C16 image/design direction is shown.</w:t>
      </w:r>
    </w:p>
    <w:p>
      <w:r/>
    </w:p>
    <w:p>
      <w:r>
        <w:t>Do not show the same theme image for every theme.</w:t>
      </w:r>
    </w:p>
    <w:p>
      <w:r/>
    </w:p>
    <w:p>
      <w:r>
        <w:t>---</w:t>
      </w:r>
    </w:p>
    <w:p>
      <w:r/>
    </w:p>
    <w:p>
      <w:r>
        <w:rPr>
          <w:b/>
        </w:rPr>
        <w:t># 38. PDF</w:t>
      </w:r>
    </w:p>
    <w:p>
      <w:r/>
    </w:p>
    <w:p>
      <w:r>
        <w:t>Continue using:</w:t>
      </w:r>
    </w:p>
    <w:p>
      <w:r/>
    </w:p>
    <w:p>
      <w:r>
        <w:rPr>
          <w:rFonts w:ascii="Courier New" w:hAnsi="Courier New"/>
          <w:sz w:val="18"/>
        </w:rPr>
        <w:t>```text</w:t>
      </w:r>
    </w:p>
    <w:p>
      <w:r>
        <w:t>pdfReportService.ts</w:t>
      </w:r>
    </w:p>
    <w:p>
      <w:r/>
    </w:p>
    <w:p>
      <w:r>
        <w:rPr>
          <w:rFonts w:ascii="Courier New" w:hAnsi="Courier New"/>
          <w:sz w:val="18"/>
        </w:rPr>
        <w:t>```</w:t>
      </w:r>
    </w:p>
    <w:p>
      <w:r/>
    </w:p>
    <w:p>
      <w:r>
        <w:t>The generated PDF should contain actual current configuration.</w:t>
      </w:r>
    </w:p>
    <w:p>
      <w:r/>
    </w:p>
    <w:p>
      <w:r>
        <w:t>Do not generate placeholder values.</w:t>
      </w:r>
    </w:p>
    <w:p>
      <w:r/>
    </w:p>
    <w:p>
      <w:r>
        <w:t>Include:</w:t>
      </w:r>
    </w:p>
    <w:p>
      <w:r/>
    </w:p>
    <w:p>
      <w:r>
        <w:t>- room dimensions</w:t>
      </w:r>
    </w:p>
    <w:p>
      <w:r>
        <w:t>- selected products</w:t>
      </w:r>
    </w:p>
    <w:p>
      <w:r>
        <w:t>- selected layout</w:t>
      </w:r>
    </w:p>
    <w:p>
      <w:r>
        <w:t>- selected theme</w:t>
      </w:r>
    </w:p>
    <w:p>
      <w:r>
        <w:t>- spatial information</w:t>
      </w:r>
    </w:p>
    <w:p>
      <w:r>
        <w:t>- design rationale</w:t>
      </w:r>
    </w:p>
    <w:p>
      <w:r>
        <w:t>- sustainability information</w:t>
      </w:r>
    </w:p>
    <w:p>
      <w:r>
        <w:t>- visual preview if supported</w:t>
      </w:r>
    </w:p>
    <w:p>
      <w:r/>
    </w:p>
    <w:p>
      <w:r>
        <w:t>---</w:t>
      </w:r>
    </w:p>
    <w:p>
      <w:r/>
    </w:p>
    <w:p>
      <w:r>
        <w:rPr>
          <w:b/>
        </w:rPr>
        <w:t># 39. USER DASHBOARD</w:t>
      </w:r>
    </w:p>
    <w:p>
      <w:r/>
    </w:p>
    <w:p>
      <w:r>
        <w:t>Existing:</w:t>
      </w:r>
    </w:p>
    <w:p>
      <w:r/>
    </w:p>
    <w:p>
      <w:r>
        <w:rPr>
          <w:rFonts w:ascii="Courier New" w:hAnsi="Courier New"/>
          <w:sz w:val="18"/>
        </w:rPr>
        <w:t>```text</w:t>
      </w:r>
    </w:p>
    <w:p>
      <w:r>
        <w:t>src/components/dashboard/UserDashboard.tsx</w:t>
      </w:r>
    </w:p>
    <w:p>
      <w:r/>
    </w:p>
    <w:p>
      <w:r>
        <w:rPr>
          <w:rFonts w:ascii="Courier New" w:hAnsi="Courier New"/>
          <w:sz w:val="18"/>
        </w:rPr>
        <w:t>```</w:t>
      </w:r>
    </w:p>
    <w:p>
      <w:r/>
    </w:p>
    <w:p>
      <w:r>
        <w:t>Maintain premium visual style.</w:t>
      </w:r>
    </w:p>
    <w:p>
      <w:r/>
    </w:p>
    <w:p>
      <w:r>
        <w:t>Saved projects should display:</w:t>
      </w:r>
    </w:p>
    <w:p>
      <w:r/>
    </w:p>
    <w:p>
      <w:r>
        <w:t>- thumbnail</w:t>
      </w:r>
    </w:p>
    <w:p>
      <w:r>
        <w:t>- project name</w:t>
      </w:r>
    </w:p>
    <w:p>
      <w:r>
        <w:t>- room dimensions</w:t>
      </w:r>
    </w:p>
    <w:p>
      <w:r>
        <w:t>- date</w:t>
      </w:r>
    </w:p>
    <w:p>
      <w:r>
        <w:t>- selected design information where useful</w:t>
      </w:r>
    </w:p>
    <w:p>
      <w:r/>
    </w:p>
    <w:p>
      <w:r>
        <w:t>Existing saved-project functionality should remain functional.</w:t>
      </w:r>
    </w:p>
    <w:p>
      <w:r/>
    </w:p>
    <w:p>
      <w:r>
        <w:t>---</w:t>
      </w:r>
    </w:p>
    <w:p>
      <w:r/>
    </w:p>
    <w:p>
      <w:r>
        <w:rPr>
          <w:b/>
        </w:rPr>
        <w:t># 40. ABOUT PAGE</w:t>
      </w:r>
    </w:p>
    <w:p>
      <w:r/>
    </w:p>
    <w:p>
      <w:r>
        <w:t>Existing:</w:t>
      </w:r>
    </w:p>
    <w:p>
      <w:r/>
    </w:p>
    <w:p>
      <w:r>
        <w:rPr>
          <w:rFonts w:ascii="Courier New" w:hAnsi="Courier New"/>
          <w:sz w:val="18"/>
        </w:rPr>
        <w:t>```text</w:t>
      </w:r>
    </w:p>
    <w:p>
      <w:r>
        <w:t>AboutPage.tsx</w:t>
      </w:r>
    </w:p>
    <w:p>
      <w:r/>
    </w:p>
    <w:p>
      <w:r>
        <w:rPr>
          <w:rFonts w:ascii="Courier New" w:hAnsi="Courier New"/>
          <w:sz w:val="18"/>
        </w:rPr>
        <w:t>```</w:t>
      </w:r>
    </w:p>
    <w:p>
      <w:r/>
    </w:p>
    <w:p>
      <w:r>
        <w:t>Use premium editorial treatment.</w:t>
      </w:r>
    </w:p>
    <w:p>
      <w:r/>
    </w:p>
    <w:p>
      <w:r>
        <w:t>Maintain:</w:t>
      </w:r>
    </w:p>
    <w:p>
      <w:r/>
    </w:p>
    <w:p>
      <w:r>
        <w:t>- large hero image</w:t>
      </w:r>
    </w:p>
    <w:p>
      <w:r>
        <w:t>- editorial typography</w:t>
      </w:r>
    </w:p>
    <w:p>
      <w:r>
        <w:t>- architectural photography</w:t>
      </w:r>
    </w:p>
    <w:p>
      <w:r>
        <w:t>- refined sections</w:t>
      </w:r>
    </w:p>
    <w:p>
      <w:r>
        <w:t>- warm neutral design</w:t>
      </w:r>
    </w:p>
    <w:p>
      <w:r/>
    </w:p>
    <w:p>
      <w:r>
        <w:t>Existing approved About images should be retained.</w:t>
      </w:r>
    </w:p>
    <w:p>
      <w:r/>
    </w:p>
    <w:p>
      <w:r>
        <w:t>---</w:t>
      </w:r>
    </w:p>
    <w:p>
      <w:r/>
    </w:p>
    <w:p>
      <w:r>
        <w:rPr>
          <w:b/>
        </w:rPr>
        <w:t># 41. AI ENQUIRY / AI DESIGNER</w:t>
      </w:r>
    </w:p>
    <w:p>
      <w:r/>
    </w:p>
    <w:p>
      <w:r>
        <w:t>Existing:</w:t>
      </w:r>
    </w:p>
    <w:p>
      <w:r/>
    </w:p>
    <w:p>
      <w:r>
        <w:rPr>
          <w:rFonts w:ascii="Courier New" w:hAnsi="Courier New"/>
          <w:sz w:val="18"/>
        </w:rPr>
        <w:t>```text</w:t>
      </w:r>
    </w:p>
    <w:p>
      <w:r>
        <w:t>AiEnquiryTriage</w:t>
      </w:r>
    </w:p>
    <w:p>
      <w:r/>
    </w:p>
    <w:p>
      <w:r>
        <w:rPr>
          <w:rFonts w:ascii="Courier New" w:hAnsi="Courier New"/>
          <w:sz w:val="18"/>
        </w:rPr>
        <w:t>```</w:t>
      </w:r>
    </w:p>
    <w:p>
      <w:r/>
    </w:p>
    <w:p>
      <w:r>
        <w:t>Maintain the AI interaction.</w:t>
      </w:r>
    </w:p>
    <w:p>
      <w:r/>
    </w:p>
    <w:p>
      <w:r>
        <w:t>It should feel like a premium design consultation, not a chatbot clone.</w:t>
      </w:r>
    </w:p>
    <w:p>
      <w:r/>
    </w:p>
    <w:p>
      <w:r>
        <w:t>Use:</w:t>
      </w:r>
    </w:p>
    <w:p>
      <w:r/>
    </w:p>
    <w:p>
      <w:r>
        <w:t>- clean conversation layout</w:t>
      </w:r>
    </w:p>
    <w:p>
      <w:r>
        <w:t>- warm ivory</w:t>
      </w:r>
    </w:p>
    <w:p>
      <w:r>
        <w:t>- serif headings</w:t>
      </w:r>
    </w:p>
    <w:p>
      <w:r>
        <w:t>- concise questions</w:t>
      </w:r>
    </w:p>
    <w:p>
      <w:r>
        <w:t>- progressive information gathering</w:t>
      </w:r>
    </w:p>
    <w:p>
      <w:r/>
    </w:p>
    <w:p>
      <w:r>
        <w:t>The AI should eventually feed useful information into the configurator where existing architecture supports it.</w:t>
      </w:r>
    </w:p>
    <w:p>
      <w:r/>
    </w:p>
    <w:p>
      <w:r>
        <w:t>---</w:t>
      </w:r>
    </w:p>
    <w:p>
      <w:r/>
    </w:p>
    <w:p>
      <w:r>
        <w:rPr>
          <w:b/>
        </w:rPr>
        <w:t># 42. AUTHENTICATION — UPDATED REQUIREMENT</w:t>
      </w:r>
    </w:p>
    <w:p>
      <w:r/>
    </w:p>
    <w:p>
      <w:r>
        <w:t>Existing files:</w:t>
      </w:r>
    </w:p>
    <w:p>
      <w:r/>
    </w:p>
    <w:p>
      <w:r>
        <w:rPr>
          <w:rFonts w:ascii="Courier New" w:hAnsi="Courier New"/>
          <w:sz w:val="18"/>
        </w:rPr>
        <w:t>```text</w:t>
      </w:r>
    </w:p>
    <w:p>
      <w:r>
        <w:t>AuthContext.tsx</w:t>
      </w:r>
    </w:p>
    <w:p>
      <w:r>
        <w:t>AuthModal</w:t>
      </w:r>
    </w:p>
    <w:p>
      <w:r/>
    </w:p>
    <w:p>
      <w:r>
        <w:rPr>
          <w:rFonts w:ascii="Courier New" w:hAnsi="Courier New"/>
          <w:sz w:val="18"/>
        </w:rPr>
        <w:t>```</w:t>
      </w:r>
    </w:p>
    <w:p>
      <w:r/>
    </w:p>
    <w:p>
      <w:r>
        <w:t>Preserve the current auth architecture/state management (do not rip out and replace `AuthContext.tsx`). Only adjust the **form fields and post-login display** as specified below.</w:t>
      </w:r>
    </w:p>
    <w:p>
      <w:r/>
    </w:p>
    <w:p>
      <w:r>
        <w:rPr>
          <w:b/>
        </w:rPr>
        <w:t>### 42.1 Sign Up (Create Account) Form</w:t>
      </w:r>
    </w:p>
    <w:p>
      <w:r/>
    </w:p>
    <w:p>
      <w:r>
        <w:t>Must collect exactly three fields:</w:t>
      </w:r>
    </w:p>
    <w:p>
      <w:r/>
    </w:p>
    <w:p>
      <w:r>
        <w:rPr>
          <w:rFonts w:ascii="Courier New" w:hAnsi="Courier New"/>
          <w:sz w:val="18"/>
        </w:rPr>
        <w:t>```text</w:t>
      </w:r>
    </w:p>
    <w:p>
      <w:r>
        <w:t>Username</w:t>
      </w:r>
    </w:p>
    <w:p>
      <w:r>
        <w:t>Email</w:t>
      </w:r>
    </w:p>
    <w:p>
      <w:r>
        <w:t>Password</w:t>
      </w:r>
    </w:p>
    <w:p>
      <w:r/>
    </w:p>
    <w:p>
      <w:r>
        <w:rPr>
          <w:rFonts w:ascii="Courier New" w:hAnsi="Courier New"/>
          <w:sz w:val="18"/>
        </w:rPr>
        <w:t>```</w:t>
      </w:r>
    </w:p>
    <w:p>
      <w:r/>
    </w:p>
    <w:p>
      <w:r>
        <w:t>- Username is required and stored alongside the user's account record (in whatever existing user object/storage `AuthContext.tsx` already uses — localStorage, mock backend, or real backend; do not invent a new persistence layer, extend the existing one).</w:t>
      </w:r>
    </w:p>
    <w:p>
      <w:r>
        <w:t>- Do not add extra signup fields (no phone number, no confirm-password field, no full name) unless one already exists in the current implementation — if one already exists, keep it, but do not add new ones.</w:t>
      </w:r>
    </w:p>
    <w:p>
      <w:r/>
    </w:p>
    <w:p>
      <w:r>
        <w:rPr>
          <w:b/>
        </w:rPr>
        <w:t>### 42.2 Log In Form</w:t>
      </w:r>
    </w:p>
    <w:p>
      <w:r/>
    </w:p>
    <w:p>
      <w:r>
        <w:t>Must collect **exactly two fields**:</w:t>
      </w:r>
    </w:p>
    <w:p>
      <w:r/>
    </w:p>
    <w:p>
      <w:r>
        <w:rPr>
          <w:rFonts w:ascii="Courier New" w:hAnsi="Courier New"/>
          <w:sz w:val="18"/>
        </w:rPr>
        <w:t>```text</w:t>
      </w:r>
    </w:p>
    <w:p>
      <w:r>
        <w:t>Email</w:t>
      </w:r>
    </w:p>
    <w:p>
      <w:r>
        <w:t>Password</w:t>
      </w:r>
    </w:p>
    <w:p>
      <w:r/>
    </w:p>
    <w:p>
      <w:r>
        <w:rPr>
          <w:rFonts w:ascii="Courier New" w:hAnsi="Courier New"/>
          <w:sz w:val="18"/>
        </w:rPr>
        <w:t>```</w:t>
      </w:r>
    </w:p>
    <w:p>
      <w:r/>
    </w:p>
    <w:p>
      <w:r>
        <w:t>- Do **not** show a username field on the login form.</w:t>
      </w:r>
    </w:p>
    <w:p>
      <w:r>
        <w:t>- Do **not** require username to log in — email + password is the only login credential pair.</w:t>
      </w:r>
    </w:p>
    <w:p>
      <w:r/>
    </w:p>
    <w:p>
      <w:r>
        <w:rPr>
          <w:b/>
        </w:rPr>
        <w:t>### 42.3 Post-Login Display</w:t>
      </w:r>
    </w:p>
    <w:p>
      <w:r/>
    </w:p>
    <w:p>
      <w:r>
        <w:t>Once a user is logged in:</w:t>
      </w:r>
    </w:p>
    <w:p>
      <w:r/>
    </w:p>
    <w:p>
      <w:r>
        <w:t>- Replace the "LOG IN" label in the navbar/header with the user's **username** (the same username they provided at signup) — e.g. the account/profile menu trigger should read the username instead of "LOG IN".</w:t>
      </w:r>
    </w:p>
    <w:p>
      <w:r>
        <w:t>- The username should also appear wherever the app currently shows a generic "Account" or "Welcome" label — e.g. `UserDashboard.tsx` greeting, profile menu, saved-projects header — using the exact stored username, not the email.</w:t>
      </w:r>
    </w:p>
    <w:p>
      <w:r>
        <w:t>- If the existing `AuthContext` currently only stores/exposes an email, extend the user object to also store and expose `username`, and update every place that currently renders the email or a placeholder in the logged-in state to render the username instead.</w:t>
      </w:r>
    </w:p>
    <w:p>
      <w:r/>
    </w:p>
    <w:p>
      <w:r>
        <w:rPr>
          <w:b/>
        </w:rPr>
        <w:t>### 42.4 What NOT to change</w:t>
      </w:r>
    </w:p>
    <w:p>
      <w:r/>
    </w:p>
    <w:p>
      <w:r>
        <w:t>- Do not change the underlying auth method (mock/local vs real backend) — only the form fields and the displayed post-login label.</w:t>
      </w:r>
    </w:p>
    <w:p>
      <w:r>
        <w:t>- Do not add social login, OTP, or any other new auth method unless already present.</w:t>
      </w:r>
    </w:p>
    <w:p>
      <w:r>
        <w:t>- Do not break existing cart/wishlist/dashboard functionality that depends on the logged-in user state.</w:t>
      </w:r>
    </w:p>
    <w:p>
      <w:r/>
    </w:p>
    <w:p>
      <w:r>
        <w:t>---</w:t>
      </w:r>
    </w:p>
    <w:p>
      <w:r/>
    </w:p>
    <w:p>
      <w:r>
        <w:rPr>
          <w:b/>
        </w:rPr>
        <w:t># 43. CART / WISHLIST</w:t>
      </w:r>
    </w:p>
    <w:p>
      <w:r/>
    </w:p>
    <w:p>
      <w:r>
        <w:t>Existing:</w:t>
      </w:r>
    </w:p>
    <w:p>
      <w:r/>
    </w:p>
    <w:p>
      <w:r>
        <w:rPr>
          <w:rFonts w:ascii="Courier New" w:hAnsi="Courier New"/>
          <w:sz w:val="18"/>
        </w:rPr>
        <w:t>```text</w:t>
      </w:r>
    </w:p>
    <w:p>
      <w:r>
        <w:t>CartWishlistContext.tsx</w:t>
      </w:r>
    </w:p>
    <w:p>
      <w:r>
        <w:t>CartDrawer</w:t>
      </w:r>
    </w:p>
    <w:p>
      <w:r>
        <w:t>WishlistDrawer</w:t>
      </w:r>
    </w:p>
    <w:p>
      <w:r/>
    </w:p>
    <w:p>
      <w:r>
        <w:rPr>
          <w:rFonts w:ascii="Courier New" w:hAnsi="Courier New"/>
          <w:sz w:val="18"/>
        </w:rPr>
        <w:t>```</w:t>
      </w:r>
    </w:p>
    <w:p>
      <w:r/>
    </w:p>
    <w:p>
      <w:r>
        <w:t>Maintain functionality.</w:t>
      </w:r>
    </w:p>
    <w:p>
      <w:r/>
    </w:p>
    <w:p>
      <w:r>
        <w:t>Product cards should allow existing:</w:t>
      </w:r>
    </w:p>
    <w:p>
      <w:r/>
    </w:p>
    <w:p>
      <w:r>
        <w:t>- add to cart</w:t>
      </w:r>
    </w:p>
    <w:p>
      <w:r>
        <w:t>- wishlist</w:t>
      </w:r>
    </w:p>
    <w:p>
      <w:r>
        <w:t>- selection</w:t>
      </w:r>
    </w:p>
    <w:p>
      <w:r/>
    </w:p>
    <w:p>
      <w:r>
        <w:t>Do not break existing state.</w:t>
      </w:r>
    </w:p>
    <w:p>
      <w:r/>
    </w:p>
    <w:p>
      <w:r>
        <w:t>---</w:t>
      </w:r>
    </w:p>
    <w:p>
      <w:r/>
    </w:p>
    <w:p>
      <w:r>
        <w:rPr>
          <w:b/>
        </w:rPr>
        <w:t># 44. SEARCH</w:t>
      </w:r>
    </w:p>
    <w:p>
      <w:r/>
    </w:p>
    <w:p>
      <w:r>
        <w:t>Existing:</w:t>
      </w:r>
    </w:p>
    <w:p>
      <w:r/>
    </w:p>
    <w:p>
      <w:r>
        <w:rPr>
          <w:rFonts w:ascii="Courier New" w:hAnsi="Courier New"/>
          <w:sz w:val="18"/>
        </w:rPr>
        <w:t>```text</w:t>
      </w:r>
    </w:p>
    <w:p>
      <w:r>
        <w:t>SearchModal</w:t>
      </w:r>
    </w:p>
    <w:p>
      <w:r/>
    </w:p>
    <w:p>
      <w:r>
        <w:rPr>
          <w:rFonts w:ascii="Courier New" w:hAnsi="Courier New"/>
          <w:sz w:val="18"/>
        </w:rPr>
        <w:t>```</w:t>
      </w:r>
    </w:p>
    <w:p>
      <w:r/>
    </w:p>
    <w:p>
      <w:r>
        <w:t>Maintain search functionality.</w:t>
      </w:r>
    </w:p>
    <w:p>
      <w:r/>
    </w:p>
    <w:p>
      <w:r>
        <w:t>Keep visual language consistent.</w:t>
      </w:r>
    </w:p>
    <w:p>
      <w:r/>
    </w:p>
    <w:p>
      <w:r>
        <w:t>---</w:t>
      </w:r>
    </w:p>
    <w:p>
      <w:r/>
    </w:p>
    <w:p>
      <w:r>
        <w:rPr>
          <w:b/>
        </w:rPr>
        <w:t># 45. NAVIGATION</w:t>
      </w:r>
    </w:p>
    <w:p>
      <w:r/>
    </w:p>
    <w:p>
      <w:r>
        <w:t>Ensure universal back navigation works consistently.</w:t>
      </w:r>
    </w:p>
    <w:p>
      <w:r/>
    </w:p>
    <w:p>
      <w:r>
        <w:t>Back buttons should:</w:t>
      </w:r>
    </w:p>
    <w:p>
      <w:r/>
    </w:p>
    <w:p>
      <w:r>
        <w:t>- return to previous relevant interface</w:t>
      </w:r>
    </w:p>
    <w:p>
      <w:r>
        <w:t>- not reset the entire configurator</w:t>
      </w:r>
    </w:p>
    <w:p>
      <w:r>
        <w:t>- preserve state where expected</w:t>
      </w:r>
    </w:p>
    <w:p>
      <w:r/>
    </w:p>
    <w:p>
      <w:r>
        <w:t>Do not create inconsistent browser-like navigation behavior.</w:t>
      </w:r>
    </w:p>
    <w:p>
      <w:r/>
    </w:p>
    <w:p>
      <w:r>
        <w:t>---</w:t>
      </w:r>
    </w:p>
    <w:p>
      <w:r/>
    </w:p>
    <w:p>
      <w:r>
        <w:rPr>
          <w:b/>
        </w:rPr>
        <w:t># 46. WHAT-IF SIMULATOR</w:t>
      </w:r>
    </w:p>
    <w:p>
      <w:r/>
    </w:p>
    <w:p>
      <w:r>
        <w:t>The **What-If Simulator has been removed**.</w:t>
      </w:r>
    </w:p>
    <w:p>
      <w:r/>
    </w:p>
    <w:p>
      <w:r>
        <w:t>Do not bring it back.</w:t>
      </w:r>
    </w:p>
    <w:p>
      <w:r/>
    </w:p>
    <w:p>
      <w:r>
        <w:t>Do not add a new What-If Simulator route or card.</w:t>
      </w:r>
    </w:p>
    <w:p>
      <w:r/>
    </w:p>
    <w:p>
      <w:r>
        <w:t>---</w:t>
      </w:r>
    </w:p>
    <w:p>
      <w:r/>
    </w:p>
    <w:p>
      <w:r>
        <w:rPr>
          <w:b/>
        </w:rPr>
        <w:t># 47. IMAGE HANDLING</w:t>
      </w:r>
    </w:p>
    <w:p>
      <w:r/>
    </w:p>
    <w:p>
      <w:r>
        <w:t>Create a clean centralized image mapping system if the current project does not already have one.</w:t>
      </w:r>
    </w:p>
    <w:p>
      <w:r/>
    </w:p>
    <w:p>
      <w:r>
        <w:t>Do not scatter URLs throughout random components.</w:t>
      </w:r>
    </w:p>
    <w:p>
      <w:r/>
    </w:p>
    <w:p>
      <w:r>
        <w:t>For example:</w:t>
      </w:r>
    </w:p>
    <w:p>
      <w:r/>
    </w:p>
    <w:p>
      <w:r>
        <w:rPr>
          <w:rFonts w:ascii="Courier New" w:hAnsi="Courier New"/>
          <w:sz w:val="18"/>
        </w:rPr>
        <w:t>```ts</w:t>
      </w:r>
    </w:p>
    <w:p>
      <w:r>
        <w:t>const assetMap = {</w:t>
      </w:r>
    </w:p>
    <w:p>
      <w:r>
        <w:t xml:space="preserve">  homepage: {...},</w:t>
      </w:r>
    </w:p>
    <w:p>
      <w:r>
        <w:t xml:space="preserve">  step1: {...},</w:t>
      </w:r>
    </w:p>
    <w:p>
      <w:r>
        <w:t xml:space="preserve">  showers: {...},</w:t>
      </w:r>
    </w:p>
    <w:p>
      <w:r>
        <w:t xml:space="preserve">  toilets: {...},</w:t>
      </w:r>
    </w:p>
    <w:p>
      <w:r>
        <w:t xml:space="preserve">  vanities: {...},</w:t>
      </w:r>
    </w:p>
    <w:p>
      <w:r>
        <w:t xml:space="preserve">  faucets: {...},</w:t>
      </w:r>
    </w:p>
    <w:p>
      <w:r>
        <w:t xml:space="preserve">  lighting: {...},</w:t>
      </w:r>
    </w:p>
    <w:p>
      <w:r>
        <w:t xml:space="preserve">  materials: {...},</w:t>
      </w:r>
    </w:p>
    <w:p>
      <w:r>
        <w:t xml:space="preserve">  themes: {...},</w:t>
      </w:r>
    </w:p>
    <w:p>
      <w:r>
        <w:t xml:space="preserve">  layouts: {...}</w:t>
      </w:r>
    </w:p>
    <w:p>
      <w:r>
        <w:t>}</w:t>
      </w:r>
    </w:p>
    <w:p>
      <w:r/>
    </w:p>
    <w:p>
      <w:r>
        <w:rPr>
          <w:rFonts w:ascii="Courier New" w:hAnsi="Courier New"/>
          <w:sz w:val="18"/>
        </w:rPr>
        <w:t>```</w:t>
      </w:r>
    </w:p>
    <w:p>
      <w:r/>
    </w:p>
    <w:p>
      <w:r>
        <w:t>Use exact approved URLs.</w:t>
      </w:r>
    </w:p>
    <w:p>
      <w:r/>
    </w:p>
    <w:p>
      <w:r>
        <w:t>Do not replace an approved image with:</w:t>
      </w:r>
    </w:p>
    <w:p>
      <w:r/>
    </w:p>
    <w:p>
      <w:r>
        <w:t>- Unsplash</w:t>
      </w:r>
    </w:p>
    <w:p>
      <w:r>
        <w:t>- Pexels</w:t>
      </w:r>
    </w:p>
    <w:p>
      <w:r>
        <w:t>- random web image</w:t>
      </w:r>
    </w:p>
    <w:p>
      <w:r>
        <w:t>- generated substitute</w:t>
      </w:r>
    </w:p>
    <w:p>
      <w:r>
        <w:t>- generic product image</w:t>
      </w:r>
    </w:p>
    <w:p>
      <w:r/>
    </w:p>
    <w:p>
      <w:r>
        <w:t>unless explicitly instructed.</w:t>
      </w:r>
    </w:p>
    <w:p>
      <w:r/>
    </w:p>
    <w:p>
      <w:r>
        <w:t>---</w:t>
      </w:r>
    </w:p>
    <w:p>
      <w:r/>
    </w:p>
    <w:p>
      <w:r>
        <w:rPr>
          <w:b/>
        </w:rPr>
        <w:t># 48. IMAGE SIZES</w:t>
      </w:r>
    </w:p>
    <w:p>
      <w:r/>
    </w:p>
    <w:p>
      <w:r>
        <w:t>Respect intended aspect ratios.</w:t>
      </w:r>
    </w:p>
    <w:p>
      <w:r/>
    </w:p>
    <w:p>
      <w:r>
        <w:rPr>
          <w:b/>
        </w:rPr>
        <w:t>### Homepage hero</w:t>
      </w:r>
    </w:p>
    <w:p>
      <w:r/>
    </w:p>
    <w:p>
      <w:r>
        <w:rPr>
          <w:rFonts w:ascii="Courier New" w:hAnsi="Courier New"/>
          <w:sz w:val="18"/>
        </w:rPr>
        <w:t>```text</w:t>
      </w:r>
    </w:p>
    <w:p>
      <w:r>
        <w:t>1600 × 2000</w:t>
      </w:r>
    </w:p>
    <w:p>
      <w:r>
        <w:t>~4:5</w:t>
      </w:r>
    </w:p>
    <w:p>
      <w:r/>
    </w:p>
    <w:p>
      <w:r>
        <w:rPr>
          <w:rFonts w:ascii="Courier New" w:hAnsi="Courier New"/>
          <w:sz w:val="18"/>
        </w:rPr>
        <w:t>```</w:t>
      </w:r>
    </w:p>
    <w:p>
      <w:r/>
    </w:p>
    <w:p>
      <w:r>
        <w:rPr>
          <w:b/>
        </w:rPr>
        <w:t>### Homepage cards</w:t>
      </w:r>
    </w:p>
    <w:p>
      <w:r/>
    </w:p>
    <w:p>
      <w:r>
        <w:rPr>
          <w:rFonts w:ascii="Courier New" w:hAnsi="Courier New"/>
          <w:sz w:val="18"/>
        </w:rPr>
        <w:t>```text</w:t>
      </w:r>
    </w:p>
    <w:p>
      <w:r>
        <w:t>800 × 800</w:t>
      </w:r>
    </w:p>
    <w:p>
      <w:r>
        <w:t>1:1</w:t>
      </w:r>
    </w:p>
    <w:p>
      <w:r/>
    </w:p>
    <w:p>
      <w:r>
        <w:rPr>
          <w:rFonts w:ascii="Courier New" w:hAnsi="Courier New"/>
          <w:sz w:val="18"/>
        </w:rPr>
        <w:t>```</w:t>
      </w:r>
    </w:p>
    <w:p>
      <w:r/>
    </w:p>
    <w:p>
      <w:r>
        <w:rPr>
          <w:b/>
        </w:rPr>
        <w:t>### Finish worlds</w:t>
      </w:r>
    </w:p>
    <w:p>
      <w:r/>
    </w:p>
    <w:p>
      <w:r>
        <w:rPr>
          <w:rFonts w:ascii="Courier New" w:hAnsi="Courier New"/>
          <w:sz w:val="18"/>
        </w:rPr>
        <w:t>```text</w:t>
      </w:r>
    </w:p>
    <w:p>
      <w:r>
        <w:t>1200 × 1600</w:t>
      </w:r>
    </w:p>
    <w:p>
      <w:r>
        <w:t>3:4</w:t>
      </w:r>
    </w:p>
    <w:p>
      <w:r/>
    </w:p>
    <w:p>
      <w:r>
        <w:rPr>
          <w:rFonts w:ascii="Courier New" w:hAnsi="Courier New"/>
          <w:sz w:val="18"/>
        </w:rPr>
        <w:t>```</w:t>
      </w:r>
    </w:p>
    <w:p>
      <w:r/>
    </w:p>
    <w:p>
      <w:r>
        <w:rPr>
          <w:b/>
        </w:rPr>
        <w:t>### Step 1 banner</w:t>
      </w:r>
    </w:p>
    <w:p>
      <w:r/>
    </w:p>
    <w:p>
      <w:r>
        <w:rPr>
          <w:rFonts w:ascii="Courier New" w:hAnsi="Courier New"/>
          <w:sz w:val="18"/>
        </w:rPr>
        <w:t>```text</w:t>
      </w:r>
    </w:p>
    <w:p>
      <w:r>
        <w:t>900 × 1200</w:t>
      </w:r>
    </w:p>
    <w:p>
      <w:r>
        <w:t>3:4</w:t>
      </w:r>
    </w:p>
    <w:p>
      <w:r/>
    </w:p>
    <w:p>
      <w:r>
        <w:rPr>
          <w:rFonts w:ascii="Courier New" w:hAnsi="Courier New"/>
          <w:sz w:val="18"/>
        </w:rPr>
        <w:t>```</w:t>
      </w:r>
    </w:p>
    <w:p>
      <w:r/>
    </w:p>
    <w:p>
      <w:r>
        <w:rPr>
          <w:b/>
        </w:rPr>
        <w:t>### Bathroom type selectors</w:t>
      </w:r>
    </w:p>
    <w:p>
      <w:r/>
    </w:p>
    <w:p>
      <w:r>
        <w:rPr>
          <w:rFonts w:ascii="Courier New" w:hAnsi="Courier New"/>
          <w:sz w:val="18"/>
        </w:rPr>
        <w:t>```text</w:t>
      </w:r>
    </w:p>
    <w:p>
      <w:r>
        <w:t>400 × 400</w:t>
      </w:r>
    </w:p>
    <w:p>
      <w:r>
        <w:t>1:1</w:t>
      </w:r>
    </w:p>
    <w:p>
      <w:r/>
    </w:p>
    <w:p>
      <w:r>
        <w:rPr>
          <w:rFonts w:ascii="Courier New" w:hAnsi="Courier New"/>
          <w:sz w:val="18"/>
        </w:rPr>
        <w:t>```</w:t>
      </w:r>
    </w:p>
    <w:p>
      <w:r/>
    </w:p>
    <w:p>
      <w:r>
        <w:rPr>
          <w:b/>
        </w:rPr>
        <w:t>### Shower products</w:t>
      </w:r>
    </w:p>
    <w:p>
      <w:r/>
    </w:p>
    <w:p>
      <w:r>
        <w:rPr>
          <w:rFonts w:ascii="Courier New" w:hAnsi="Courier New"/>
          <w:sz w:val="18"/>
        </w:rPr>
        <w:t>```text</w:t>
      </w:r>
    </w:p>
    <w:p>
      <w:r>
        <w:t>700 × 700</w:t>
      </w:r>
    </w:p>
    <w:p>
      <w:r>
        <w:t>1:1</w:t>
      </w:r>
    </w:p>
    <w:p>
      <w:r/>
    </w:p>
    <w:p>
      <w:r>
        <w:rPr>
          <w:rFonts w:ascii="Courier New" w:hAnsi="Courier New"/>
          <w:sz w:val="18"/>
        </w:rPr>
        <w:t>```</w:t>
      </w:r>
    </w:p>
    <w:p>
      <w:r/>
    </w:p>
    <w:p>
      <w:r>
        <w:rPr>
          <w:b/>
        </w:rPr>
        <w:t>### Toilets</w:t>
      </w:r>
    </w:p>
    <w:p>
      <w:r/>
    </w:p>
    <w:p>
      <w:r>
        <w:rPr>
          <w:rFonts w:ascii="Courier New" w:hAnsi="Courier New"/>
          <w:sz w:val="18"/>
        </w:rPr>
        <w:t>```text</w:t>
      </w:r>
    </w:p>
    <w:p>
      <w:r>
        <w:t>700 × 700</w:t>
      </w:r>
    </w:p>
    <w:p>
      <w:r>
        <w:t>1:1</w:t>
      </w:r>
    </w:p>
    <w:p>
      <w:r/>
    </w:p>
    <w:p>
      <w:r>
        <w:rPr>
          <w:rFonts w:ascii="Courier New" w:hAnsi="Courier New"/>
          <w:sz w:val="18"/>
        </w:rPr>
        <w:t>```</w:t>
      </w:r>
    </w:p>
    <w:p>
      <w:r/>
    </w:p>
    <w:p>
      <w:r>
        <w:rPr>
          <w:b/>
        </w:rPr>
        <w:t>### Vanities</w:t>
      </w:r>
    </w:p>
    <w:p>
      <w:r/>
    </w:p>
    <w:p>
      <w:r>
        <w:rPr>
          <w:rFonts w:ascii="Courier New" w:hAnsi="Courier New"/>
          <w:sz w:val="18"/>
        </w:rPr>
        <w:t>```text</w:t>
      </w:r>
    </w:p>
    <w:p>
      <w:r>
        <w:t>700 × 700</w:t>
      </w:r>
    </w:p>
    <w:p>
      <w:r>
        <w:t>1:1</w:t>
      </w:r>
    </w:p>
    <w:p>
      <w:r/>
    </w:p>
    <w:p>
      <w:r>
        <w:rPr>
          <w:rFonts w:ascii="Courier New" w:hAnsi="Courier New"/>
          <w:sz w:val="18"/>
        </w:rPr>
        <w:t>```</w:t>
      </w:r>
    </w:p>
    <w:p>
      <w:r/>
    </w:p>
    <w:p>
      <w:r>
        <w:rPr>
          <w:b/>
        </w:rPr>
        <w:t>### Faucets</w:t>
      </w:r>
    </w:p>
    <w:p>
      <w:r/>
    </w:p>
    <w:p>
      <w:r>
        <w:rPr>
          <w:rFonts w:ascii="Courier New" w:hAnsi="Courier New"/>
          <w:sz w:val="18"/>
        </w:rPr>
        <w:t>```text</w:t>
      </w:r>
    </w:p>
    <w:p>
      <w:r>
        <w:t>700 × 700</w:t>
      </w:r>
    </w:p>
    <w:p>
      <w:r>
        <w:t>1:1</w:t>
      </w:r>
    </w:p>
    <w:p>
      <w:r/>
    </w:p>
    <w:p>
      <w:r>
        <w:rPr>
          <w:rFonts w:ascii="Courier New" w:hAnsi="Courier New"/>
          <w:sz w:val="18"/>
        </w:rPr>
        <w:t>```</w:t>
      </w:r>
    </w:p>
    <w:p>
      <w:r/>
    </w:p>
    <w:p>
      <w:r>
        <w:rPr>
          <w:b/>
        </w:rPr>
        <w:t>### Lighting</w:t>
      </w:r>
    </w:p>
    <w:p>
      <w:r/>
    </w:p>
    <w:p>
      <w:r>
        <w:rPr>
          <w:rFonts w:ascii="Courier New" w:hAnsi="Courier New"/>
          <w:sz w:val="18"/>
        </w:rPr>
        <w:t>```text</w:t>
      </w:r>
    </w:p>
    <w:p>
      <w:r>
        <w:t>700 × 700</w:t>
      </w:r>
    </w:p>
    <w:p>
      <w:r>
        <w:t>1:1</w:t>
      </w:r>
    </w:p>
    <w:p>
      <w:r/>
    </w:p>
    <w:p>
      <w:r>
        <w:rPr>
          <w:rFonts w:ascii="Courier New" w:hAnsi="Courier New"/>
          <w:sz w:val="18"/>
        </w:rPr>
        <w:t>```</w:t>
      </w:r>
    </w:p>
    <w:p>
      <w:r/>
    </w:p>
    <w:p>
      <w:r>
        <w:rPr>
          <w:b/>
        </w:rPr>
        <w:t>### Flooring/materials</w:t>
      </w:r>
    </w:p>
    <w:p>
      <w:r/>
    </w:p>
    <w:p>
      <w:r>
        <w:rPr>
          <w:rFonts w:ascii="Courier New" w:hAnsi="Courier New"/>
          <w:sz w:val="18"/>
        </w:rPr>
        <w:t>```text</w:t>
      </w:r>
    </w:p>
    <w:p>
      <w:r>
        <w:t>500 × 500</w:t>
      </w:r>
    </w:p>
    <w:p>
      <w:r>
        <w:t>1:1</w:t>
      </w:r>
    </w:p>
    <w:p>
      <w:r/>
    </w:p>
    <w:p>
      <w:r>
        <w:rPr>
          <w:rFonts w:ascii="Courier New" w:hAnsi="Courier New"/>
          <w:sz w:val="18"/>
        </w:rPr>
        <w:t>```</w:t>
      </w:r>
    </w:p>
    <w:p>
      <w:r/>
    </w:p>
    <w:p>
      <w:r>
        <w:rPr>
          <w:b/>
        </w:rPr>
        <w:t>### Mirrors/extras</w:t>
      </w:r>
    </w:p>
    <w:p>
      <w:r/>
    </w:p>
    <w:p>
      <w:r>
        <w:rPr>
          <w:rFonts w:ascii="Courier New" w:hAnsi="Courier New"/>
          <w:sz w:val="18"/>
        </w:rPr>
        <w:t>```text</w:t>
      </w:r>
    </w:p>
    <w:p>
      <w:r>
        <w:t>700 × 700</w:t>
      </w:r>
    </w:p>
    <w:p>
      <w:r>
        <w:t>1:1</w:t>
      </w:r>
    </w:p>
    <w:p>
      <w:r/>
    </w:p>
    <w:p>
      <w:r>
        <w:rPr>
          <w:rFonts w:ascii="Courier New" w:hAnsi="Courier New"/>
          <w:sz w:val="18"/>
        </w:rPr>
        <w:t>```</w:t>
      </w:r>
    </w:p>
    <w:p>
      <w:r/>
    </w:p>
    <w:p>
      <w:r>
        <w:rPr>
          <w:b/>
        </w:rPr>
        <w:t>### Layout alternatives</w:t>
      </w:r>
    </w:p>
    <w:p>
      <w:r/>
    </w:p>
    <w:p>
      <w:r>
        <w:rPr>
          <w:rFonts w:ascii="Courier New" w:hAnsi="Courier New"/>
          <w:sz w:val="18"/>
        </w:rPr>
        <w:t>```text</w:t>
      </w:r>
    </w:p>
    <w:p>
      <w:r>
        <w:t>900 × 600</w:t>
      </w:r>
    </w:p>
    <w:p>
      <w:r>
        <w:t>3:2</w:t>
      </w:r>
    </w:p>
    <w:p>
      <w:r/>
    </w:p>
    <w:p>
      <w:r>
        <w:rPr>
          <w:rFonts w:ascii="Courier New" w:hAnsi="Courier New"/>
          <w:sz w:val="18"/>
        </w:rPr>
        <w:t>```</w:t>
      </w:r>
    </w:p>
    <w:p>
      <w:r/>
    </w:p>
    <w:p>
      <w:r>
        <w:t>---</w:t>
      </w:r>
    </w:p>
    <w:p>
      <w:r/>
    </w:p>
    <w:p>
      <w:r>
        <w:rPr>
          <w:b/>
        </w:rPr>
        <w:t># 49. PRODUCT IMAGE VISUAL STYLE</w:t>
      </w:r>
    </w:p>
    <w:p>
      <w:r/>
    </w:p>
    <w:p>
      <w:r>
        <w:t>Product-only images should share:</w:t>
      </w:r>
    </w:p>
    <w:p>
      <w:r/>
    </w:p>
    <w:p>
      <w:r>
        <w:t>- light neutral background</w:t>
      </w:r>
    </w:p>
    <w:p>
      <w:r>
        <w:t>- warm ivory/pink-beige undertone</w:t>
      </w:r>
    </w:p>
    <w:p>
      <w:r>
        <w:t>- soft studio lighting</w:t>
      </w:r>
    </w:p>
    <w:p>
      <w:r>
        <w:t>- premium catalog quality</w:t>
      </w:r>
    </w:p>
    <w:p>
      <w:r>
        <w:t>- clean product isolation</w:t>
      </w:r>
    </w:p>
    <w:p>
      <w:r>
        <w:t>- realistic shadows</w:t>
      </w:r>
    </w:p>
    <w:p>
      <w:r/>
    </w:p>
    <w:p>
      <w:r>
        <w:t>But the actual physical product must be different.</w:t>
      </w:r>
    </w:p>
    <w:p>
      <w:r/>
    </w:p>
    <w:p>
      <w:r>
        <w:t>For example:</w:t>
      </w:r>
    </w:p>
    <w:p>
      <w:r/>
    </w:p>
    <w:p>
      <w:r>
        <w:t>A wall-hung toilet must visibly float.</w:t>
      </w:r>
    </w:p>
    <w:p>
      <w:r/>
    </w:p>
    <w:p>
      <w:r>
        <w:t>A floor-mounted toilet must contact the floor.</w:t>
      </w:r>
    </w:p>
    <w:p>
      <w:r/>
    </w:p>
    <w:p>
      <w:r>
        <w:t>A smart/tankless toilet must visibly communicate an integrated modern tankless form.</w:t>
      </w:r>
    </w:p>
    <w:p>
      <w:r/>
    </w:p>
    <w:p>
      <w:r>
        <w:t>Do not simply change color.</w:t>
      </w:r>
    </w:p>
    <w:p>
      <w:r/>
    </w:p>
    <w:p>
      <w:r>
        <w:t>---</w:t>
      </w:r>
    </w:p>
    <w:p>
      <w:r/>
    </w:p>
    <w:p>
      <w:r>
        <w:rPr>
          <w:b/>
        </w:rPr>
        <w:t># 50. RESPONSIVENESS</w:t>
      </w:r>
    </w:p>
    <w:p>
      <w:r/>
    </w:p>
    <w:p>
      <w:r>
        <w:t>The application must work on:</w:t>
      </w:r>
    </w:p>
    <w:p>
      <w:r/>
    </w:p>
    <w:p>
      <w:r>
        <w:t>- desktop</w:t>
      </w:r>
    </w:p>
    <w:p>
      <w:r>
        <w:t>- laptop</w:t>
      </w:r>
    </w:p>
    <w:p>
      <w:r>
        <w:t>- tablet</w:t>
      </w:r>
    </w:p>
    <w:p>
      <w:r>
        <w:t>- mobile</w:t>
      </w:r>
    </w:p>
    <w:p>
      <w:r/>
    </w:p>
    <w:p>
      <w:r>
        <w:t>But desktop is the primary presentation target.</w:t>
      </w:r>
    </w:p>
    <w:p>
      <w:r/>
    </w:p>
    <w:p>
      <w:r>
        <w:t>Do not destroy the desktop editorial composition to make mobile responsive.</w:t>
      </w:r>
    </w:p>
    <w:p>
      <w:r/>
    </w:p>
    <w:p>
      <w:r>
        <w:t>Use responsive breakpoints intelligently.</w:t>
      </w:r>
    </w:p>
    <w:p>
      <w:r/>
    </w:p>
    <w:p>
      <w:r>
        <w:t>Images should not become distorted.</w:t>
      </w:r>
    </w:p>
    <w:p>
      <w:r/>
    </w:p>
    <w:p>
      <w:r>
        <w:t>---</w:t>
      </w:r>
    </w:p>
    <w:p>
      <w:r/>
    </w:p>
    <w:p>
      <w:r>
        <w:rPr>
          <w:b/>
        </w:rPr>
        <w:t># 51. ACCESSIBILITY</w:t>
      </w:r>
    </w:p>
    <w:p>
      <w:r/>
    </w:p>
    <w:p>
      <w:r>
        <w:t>Add accessibility support throughout.</w:t>
      </w:r>
    </w:p>
    <w:p>
      <w:r/>
    </w:p>
    <w:p>
      <w:r>
        <w:t>Include a small section somewhere appropriate with:</w:t>
      </w:r>
    </w:p>
    <w:p>
      <w:r/>
    </w:p>
    <w:p>
      <w:r>
        <w:rPr>
          <w:b/>
        </w:rPr>
        <w:t>## Design for Accessibility</w:t>
      </w:r>
    </w:p>
    <w:p>
      <w:r/>
    </w:p>
    <w:p>
      <w:r>
        <w:t>Optional requirements:</w:t>
      </w:r>
    </w:p>
    <w:p>
      <w:r/>
    </w:p>
    <w:p>
      <w:r>
        <w:t>- ☐ Elderly user</w:t>
      </w:r>
    </w:p>
    <w:p>
      <w:r>
        <w:t>- ☐ Reduced mobility</w:t>
      </w:r>
    </w:p>
    <w:p>
      <w:r>
        <w:t>- ☐ Wheelchair accessibility</w:t>
      </w:r>
    </w:p>
    <w:p>
      <w:r>
        <w:t>- ☐ Child-friendly</w:t>
      </w:r>
    </w:p>
    <w:p>
      <w:r>
        <w:t>- ☐ High contrast</w:t>
      </w:r>
    </w:p>
    <w:p>
      <w:r>
        <w:t>- ☐ Easy-clean surfaces</w:t>
      </w:r>
    </w:p>
    <w:p>
      <w:r>
        <w:t>- ☐ Slip-resistant flooring</w:t>
      </w:r>
    </w:p>
    <w:p>
      <w:r>
        <w:t>- ☐ Grab-bar readiness</w:t>
      </w:r>
    </w:p>
    <w:p>
      <w:r/>
    </w:p>
    <w:p>
      <w:r>
        <w:t>These should be **optional selectable requirements**, not automatically enabled.</w:t>
      </w:r>
    </w:p>
    <w:p>
      <w:r/>
    </w:p>
    <w:p>
      <w:r>
        <w:t>If existing configurator architecture supports additional requirements, integrate them into configuration/AI reasoning.</w:t>
      </w:r>
    </w:p>
    <w:p>
      <w:r/>
    </w:p>
    <w:p>
      <w:r>
        <w:t>If not, build them cleanly without breaking existing flow.</w:t>
      </w:r>
    </w:p>
    <w:p>
      <w:r/>
    </w:p>
    <w:p>
      <w:r>
        <w:t>---</w:t>
      </w:r>
    </w:p>
    <w:p>
      <w:r/>
    </w:p>
    <w:p>
      <w:r>
        <w:rPr>
          <w:b/>
        </w:rPr>
        <w:t># 52. ACCESSIBILITY VISUAL LANGUAGE</w:t>
      </w:r>
    </w:p>
    <w:p>
      <w:r/>
    </w:p>
    <w:p>
      <w:r>
        <w:t>Do not make the accessibility section look medical or unattractive.</w:t>
      </w:r>
    </w:p>
    <w:p>
      <w:r/>
    </w:p>
    <w:p>
      <w:r>
        <w:t>It should feel like part of a luxury design consultation.</w:t>
      </w:r>
    </w:p>
    <w:p>
      <w:r/>
    </w:p>
    <w:p>
      <w:r>
        <w:t>Use:</w:t>
      </w:r>
    </w:p>
    <w:p>
      <w:r/>
    </w:p>
    <w:p>
      <w:r>
        <w:t>- checkboxes</w:t>
      </w:r>
    </w:p>
    <w:p>
      <w:r>
        <w:t>- subtle icons</w:t>
      </w:r>
    </w:p>
    <w:p>
      <w:r>
        <w:t>- thin borders</w:t>
      </w:r>
    </w:p>
    <w:p>
      <w:r>
        <w:t>- warm neutral cards</w:t>
      </w:r>
    </w:p>
    <w:p>
      <w:r>
        <w:t>- concise descriptions</w:t>
      </w:r>
    </w:p>
    <w:p>
      <w:r/>
    </w:p>
    <w:p>
      <w:r>
        <w:t>---</w:t>
      </w:r>
    </w:p>
    <w:p>
      <w:r/>
    </w:p>
    <w:p>
      <w:r>
        <w:rPr>
          <w:b/>
        </w:rPr>
        <w:t># 53. IMPORTANT PRODUCT DATA RULE</w:t>
      </w:r>
    </w:p>
    <w:p>
      <w:r/>
    </w:p>
    <w:p>
      <w:r>
        <w:t>The source of truth for product dimensions is:</w:t>
      </w:r>
    </w:p>
    <w:p>
      <w:r/>
    </w:p>
    <w:p>
      <w:r>
        <w:rPr>
          <w:rFonts w:ascii="Courier New" w:hAnsi="Courier New"/>
          <w:sz w:val="18"/>
        </w:rPr>
        <w:t>```text</w:t>
      </w:r>
    </w:p>
    <w:p>
      <w:r>
        <w:t>src/data/products.ts</w:t>
      </w:r>
    </w:p>
    <w:p>
      <w:r/>
    </w:p>
    <w:p>
      <w:r>
        <w:rPr>
          <w:rFonts w:ascii="Courier New" w:hAnsi="Courier New"/>
          <w:sz w:val="18"/>
        </w:rPr>
        <w:t>```</w:t>
      </w:r>
    </w:p>
    <w:p>
      <w:r/>
    </w:p>
    <w:p>
      <w:r>
        <w:t>Do not manually duplicate dimensions in:</w:t>
      </w:r>
    </w:p>
    <w:p>
      <w:r/>
    </w:p>
    <w:p>
      <w:r>
        <w:t>- RoomScene3D</w:t>
      </w:r>
    </w:p>
    <w:p>
      <w:r>
        <w:t>- FloorPlan2D</w:t>
      </w:r>
    </w:p>
    <w:p>
      <w:r>
        <w:t>- ConfiguratorStep2</w:t>
      </w:r>
    </w:p>
    <w:p>
      <w:r>
        <w:t>- result page</w:t>
      </w:r>
    </w:p>
    <w:p>
      <w:r/>
    </w:p>
    <w:p>
      <w:r>
        <w:t>Instead derive them from product data.</w:t>
      </w:r>
    </w:p>
    <w:p>
      <w:r/>
    </w:p>
    <w:p>
      <w:r>
        <w:t>---</w:t>
      </w:r>
    </w:p>
    <w:p>
      <w:r/>
    </w:p>
    <w:p>
      <w:r>
        <w:rPr>
          <w:b/>
        </w:rPr>
        <w:t># 54. IMPORTANT CONFIGURATION RULE</w:t>
      </w:r>
    </w:p>
    <w:p>
      <w:r/>
    </w:p>
    <w:p>
      <w:r>
        <w:t>The source of truth for current selections is:</w:t>
      </w:r>
    </w:p>
    <w:p>
      <w:r/>
    </w:p>
    <w:p>
      <w:r>
        <w:rPr>
          <w:rFonts w:ascii="Courier New" w:hAnsi="Courier New"/>
          <w:sz w:val="18"/>
        </w:rPr>
        <w:t>```text</w:t>
      </w:r>
    </w:p>
    <w:p>
      <w:r>
        <w:t>ConfiguratorContext.tsx</w:t>
      </w:r>
    </w:p>
    <w:p>
      <w:r/>
    </w:p>
    <w:p>
      <w:r>
        <w:rPr>
          <w:rFonts w:ascii="Courier New" w:hAnsi="Courier New"/>
          <w:sz w:val="18"/>
        </w:rPr>
        <w:t>```</w:t>
      </w:r>
    </w:p>
    <w:p>
      <w:r/>
    </w:p>
    <w:p>
      <w:r>
        <w:t>Avoid separate conflicting state.</w:t>
      </w:r>
    </w:p>
    <w:p>
      <w:r/>
    </w:p>
    <w:p>
      <w:r>
        <w:t>Example:</w:t>
      </w:r>
    </w:p>
    <w:p>
      <w:r/>
    </w:p>
    <w:p>
      <w:r>
        <w:rPr>
          <w:rFonts w:ascii="Courier New" w:hAnsi="Courier New"/>
          <w:sz w:val="18"/>
        </w:rPr>
        <w:t>```text</w:t>
      </w:r>
    </w:p>
    <w:p>
      <w:r>
        <w:t>selectedFixtureIds</w:t>
      </w:r>
    </w:p>
    <w:p>
      <w:r>
        <w:t>selectedProductIds</w:t>
      </w:r>
    </w:p>
    <w:p>
      <w:r>
        <w:t>roomDimensions</w:t>
      </w:r>
    </w:p>
    <w:p>
      <w:r>
        <w:t>bathroomType</w:t>
      </w:r>
    </w:p>
    <w:p>
      <w:r>
        <w:t>layout</w:t>
      </w:r>
    </w:p>
    <w:p>
      <w:r>
        <w:t>theme</w:t>
      </w:r>
    </w:p>
    <w:p>
      <w:r>
        <w:t>accessibilityRequirements</w:t>
      </w:r>
    </w:p>
    <w:p>
      <w:r/>
    </w:p>
    <w:p>
      <w:r>
        <w:rPr>
          <w:rFonts w:ascii="Courier New" w:hAnsi="Courier New"/>
          <w:sz w:val="18"/>
        </w:rPr>
        <w:t>```</w:t>
      </w:r>
    </w:p>
    <w:p>
      <w:r/>
    </w:p>
    <w:p>
      <w:r>
        <w:t>Use whatever exact naming already exists in the project rather than creating duplicates unnecessarily.</w:t>
      </w:r>
    </w:p>
    <w:p>
      <w:r/>
    </w:p>
    <w:p>
      <w:r>
        <w:t>---</w:t>
      </w:r>
    </w:p>
    <w:p>
      <w:r/>
    </w:p>
    <w:p>
      <w:r>
        <w:rPr>
          <w:b/>
        </w:rPr>
        <w:t># 55. SPECIFIC TOILET LOGIC</w:t>
      </w:r>
    </w:p>
    <w:p>
      <w:r/>
    </w:p>
    <w:p>
      <w:r>
        <w:t>Existing code uses logic similar to:</w:t>
      </w:r>
    </w:p>
    <w:p>
      <w:r/>
    </w:p>
    <w:p>
      <w:r>
        <w:rPr>
          <w:rFonts w:ascii="Courier New" w:hAnsi="Courier New"/>
          <w:sz w:val="18"/>
        </w:rPr>
        <w:t>```text</w:t>
      </w:r>
    </w:p>
    <w:p>
      <w:r>
        <w:t>selectedFixtureIds.find(id =&gt; id.startsWith('toilet-')) || 'toilet-smart'</w:t>
      </w:r>
    </w:p>
    <w:p>
      <w:r/>
    </w:p>
    <w:p>
      <w:r>
        <w:rPr>
          <w:rFonts w:ascii="Courier New" w:hAnsi="Courier New"/>
          <w:sz w:val="18"/>
        </w:rPr>
        <w:t>```</w:t>
      </w:r>
    </w:p>
    <w:p>
      <w:r/>
    </w:p>
    <w:p>
      <w:r>
        <w:t>Preserve compatible behavior.</w:t>
      </w:r>
    </w:p>
    <w:p>
      <w:r/>
    </w:p>
    <w:p>
      <w:r>
        <w:t>Existing layout recommendation logic includes:</w:t>
      </w:r>
    </w:p>
    <w:p>
      <w:r/>
    </w:p>
    <w:p>
      <w:r>
        <w:rPr>
          <w:rFonts w:ascii="Courier New" w:hAnsi="Courier New"/>
          <w:sz w:val="18"/>
        </w:rPr>
        <w:t>```text</w:t>
      </w:r>
    </w:p>
    <w:p>
      <w:r>
        <w:t>toilet-wallhung</w:t>
      </w:r>
    </w:p>
    <w:p>
      <w:r/>
    </w:p>
    <w:p>
      <w:r>
        <w:rPr>
          <w:rFonts w:ascii="Courier New" w:hAnsi="Courier New"/>
          <w:sz w:val="18"/>
        </w:rPr>
        <w:t>```</w:t>
      </w:r>
    </w:p>
    <w:p>
      <w:r/>
    </w:p>
    <w:p>
      <w:r>
        <w:t>Do not break these IDs.</w:t>
      </w:r>
    </w:p>
    <w:p>
      <w:r/>
    </w:p>
    <w:p>
      <w:r>
        <w:t>Constraint engine already references selected toilet product.</w:t>
      </w:r>
    </w:p>
    <w:p>
      <w:r/>
    </w:p>
    <w:p>
      <w:r>
        <w:t>---</w:t>
      </w:r>
    </w:p>
    <w:p>
      <w:r/>
    </w:p>
    <w:p>
      <w:r>
        <w:rPr>
          <w:b/>
        </w:rPr>
        <w:t># 56. EXACT PRODUCT IMAGE ASSOCIATION</w:t>
      </w:r>
    </w:p>
    <w:p>
      <w:r/>
    </w:p>
    <w:p>
      <w:r>
        <w:t>Never map images based only on category.</w:t>
      </w:r>
    </w:p>
    <w:p>
      <w:r/>
    </w:p>
    <w:p>
      <w:r>
        <w:t>For example:</w:t>
      </w:r>
    </w:p>
    <w:p>
      <w:r/>
    </w:p>
    <w:p>
      <w:r>
        <w:rPr>
          <w:rFonts w:ascii="Courier New" w:hAnsi="Courier New"/>
          <w:sz w:val="18"/>
        </w:rPr>
        <w:t>```text</w:t>
      </w:r>
    </w:p>
    <w:p>
      <w:r>
        <w:t>selected toilet = toilet-wallhung</w:t>
      </w:r>
    </w:p>
    <w:p>
      <w:r/>
    </w:p>
    <w:p>
      <w:r>
        <w:rPr>
          <w:rFonts w:ascii="Courier New" w:hAnsi="Courier New"/>
          <w:sz w:val="18"/>
        </w:rPr>
        <w:t>```</w:t>
      </w:r>
    </w:p>
    <w:p>
      <w:r/>
    </w:p>
    <w:p>
      <w:r>
        <w:t>must display the **wall-hung toilet image**, not the smart toilet image.</w:t>
      </w:r>
    </w:p>
    <w:p>
      <w:r/>
    </w:p>
    <w:p>
      <w:r>
        <w:t>Likewise:</w:t>
      </w:r>
    </w:p>
    <w:p>
      <w:r/>
    </w:p>
    <w:p>
      <w:r>
        <w:rPr>
          <w:rFonts w:ascii="Courier New" w:hAnsi="Courier New"/>
          <w:sz w:val="18"/>
        </w:rPr>
        <w:t>```text</w:t>
      </w:r>
    </w:p>
    <w:p>
      <w:r>
        <w:t>selected shower = digital shower</w:t>
      </w:r>
    </w:p>
    <w:p>
      <w:r/>
    </w:p>
    <w:p>
      <w:r>
        <w:rPr>
          <w:rFonts w:ascii="Courier New" w:hAnsi="Courier New"/>
          <w:sz w:val="18"/>
        </w:rPr>
        <w:t>```</w:t>
      </w:r>
    </w:p>
    <w:p>
      <w:r/>
    </w:p>
    <w:p>
      <w:r>
        <w:t>must display C2.</w:t>
      </w:r>
    </w:p>
    <w:p>
      <w:r/>
    </w:p>
    <w:p>
      <w:r>
        <w:t>Use product IDs / stable mapping.</w:t>
      </w:r>
    </w:p>
    <w:p>
      <w:r/>
    </w:p>
    <w:p>
      <w:r>
        <w:t>---</w:t>
      </w:r>
    </w:p>
    <w:p>
      <w:r/>
    </w:p>
    <w:p>
      <w:r>
        <w:rPr>
          <w:b/>
        </w:rPr>
        <w:t># 57. HOVER STATES</w:t>
      </w:r>
    </w:p>
    <w:p>
      <w:r/>
    </w:p>
    <w:p>
      <w:r>
        <w:t>Use subtle premium interactions:</w:t>
      </w:r>
    </w:p>
    <w:p>
      <w:r/>
    </w:p>
    <w:p>
      <w:r>
        <w:t>- slight image scale</w:t>
      </w:r>
    </w:p>
    <w:p>
      <w:r>
        <w:t>- thin border transition</w:t>
      </w:r>
    </w:p>
    <w:p>
      <w:r>
        <w:t>- soft shadow</w:t>
      </w:r>
    </w:p>
    <w:p>
      <w:r>
        <w:t>- opacity shift</w:t>
      </w:r>
    </w:p>
    <w:p>
      <w:r>
        <w:t>- brass micro-accent</w:t>
      </w:r>
    </w:p>
    <w:p>
      <w:r/>
    </w:p>
    <w:p>
      <w:r>
        <w:t>Do not use:</w:t>
      </w:r>
    </w:p>
    <w:p>
      <w:r/>
    </w:p>
    <w:p>
      <w:r>
        <w:t>- bouncing cards</w:t>
      </w:r>
    </w:p>
    <w:p>
      <w:r>
        <w:t>- excessive animations</w:t>
      </w:r>
    </w:p>
    <w:p>
      <w:r>
        <w:t>- giant transforms</w:t>
      </w:r>
    </w:p>
    <w:p>
      <w:r>
        <w:t>- flashy gradients</w:t>
      </w:r>
    </w:p>
    <w:p>
      <w:r/>
    </w:p>
    <w:p>
      <w:r>
        <w:t>---</w:t>
      </w:r>
    </w:p>
    <w:p>
      <w:r/>
    </w:p>
    <w:p>
      <w:r>
        <w:rPr>
          <w:b/>
        </w:rPr>
        <w:t># 58. BUTTONS</w:t>
      </w:r>
    </w:p>
    <w:p>
      <w:r/>
    </w:p>
    <w:p>
      <w:r>
        <w:t>Primary CTA:</w:t>
      </w:r>
    </w:p>
    <w:p>
      <w:r/>
    </w:p>
    <w:p>
      <w:r>
        <w:t>- warm charcoal background</w:t>
      </w:r>
    </w:p>
    <w:p>
      <w:r>
        <w:t>- ivory text</w:t>
      </w:r>
    </w:p>
    <w:p>
      <w:r>
        <w:t>- refined hover</w:t>
      </w:r>
    </w:p>
    <w:p>
      <w:r>
        <w:t>- tracked uppercase text</w:t>
      </w:r>
    </w:p>
    <w:p>
      <w:r/>
    </w:p>
    <w:p>
      <w:r>
        <w:t>Secondary CTA:</w:t>
      </w:r>
    </w:p>
    <w:p>
      <w:r/>
    </w:p>
    <w:p>
      <w:r>
        <w:t>- transparent/ivory</w:t>
      </w:r>
    </w:p>
    <w:p>
      <w:r>
        <w:t>- thin charcoal border</w:t>
      </w:r>
    </w:p>
    <w:p>
      <w:r/>
    </w:p>
    <w:p>
      <w:r>
        <w:t>Brass may be used for tiny accent states.</w:t>
      </w:r>
    </w:p>
    <w:p>
      <w:r/>
    </w:p>
    <w:p>
      <w:r>
        <w:t>---</w:t>
      </w:r>
    </w:p>
    <w:p>
      <w:r/>
    </w:p>
    <w:p>
      <w:r>
        <w:rPr>
          <w:b/>
        </w:rPr>
        <w:t># 59. CARDS</w:t>
      </w:r>
    </w:p>
    <w:p>
      <w:r/>
    </w:p>
    <w:p>
      <w:r>
        <w:t>Cards should have:</w:t>
      </w:r>
    </w:p>
    <w:p>
      <w:r/>
    </w:p>
    <w:p>
      <w:r>
        <w:t>- consistent aspect ratio</w:t>
      </w:r>
    </w:p>
    <w:p>
      <w:r>
        <w:t>- image-first hierarchy</w:t>
      </w:r>
    </w:p>
    <w:p>
      <w:r>
        <w:t>- title</w:t>
      </w:r>
    </w:p>
    <w:p>
      <w:r>
        <w:t>- short metadata</w:t>
      </w:r>
    </w:p>
    <w:p>
      <w:r>
        <w:t>- selection state</w:t>
      </w:r>
    </w:p>
    <w:p>
      <w:r/>
    </w:p>
    <w:p>
      <w:r>
        <w:t>Selected cards should not become ugly bright blue/green.</w:t>
      </w:r>
    </w:p>
    <w:p>
      <w:r/>
    </w:p>
    <w:p>
      <w:r>
        <w:t>Use:</w:t>
      </w:r>
    </w:p>
    <w:p>
      <w:r/>
    </w:p>
    <w:p>
      <w:r>
        <w:t>- warm charcoal border</w:t>
      </w:r>
    </w:p>
    <w:p>
      <w:r>
        <w:t>- subtle brass indicator</w:t>
      </w:r>
    </w:p>
    <w:p>
      <w:r>
        <w:t>- slight elevation</w:t>
      </w:r>
    </w:p>
    <w:p>
      <w:r/>
    </w:p>
    <w:p>
      <w:r>
        <w:t>---</w:t>
      </w:r>
    </w:p>
    <w:p>
      <w:r/>
    </w:p>
    <w:p>
      <w:r>
        <w:rPr>
          <w:b/>
        </w:rPr>
        <w:t># 60. DIMENSION DISPLAY</w:t>
      </w:r>
    </w:p>
    <w:p>
      <w:r/>
    </w:p>
    <w:p>
      <w:r>
        <w:t>Dimensions should look architectural.</w:t>
      </w:r>
    </w:p>
    <w:p>
      <w:r/>
    </w:p>
    <w:p>
      <w:r>
        <w:t>Example:</w:t>
      </w:r>
    </w:p>
    <w:p>
      <w:r/>
    </w:p>
    <w:p>
      <w:r>
        <w:rPr>
          <w:rFonts w:ascii="Courier New" w:hAnsi="Courier New"/>
          <w:sz w:val="18"/>
        </w:rPr>
        <w:t>```text</w:t>
      </w:r>
    </w:p>
    <w:p>
      <w:r>
        <w:t>ROOM WIDTH</w:t>
      </w:r>
    </w:p>
    <w:p>
      <w:r>
        <w:t>3000 mm</w:t>
      </w:r>
    </w:p>
    <w:p>
      <w:r/>
    </w:p>
    <w:p>
      <w:r>
        <w:t>ROOM LENGTH</w:t>
      </w:r>
    </w:p>
    <w:p>
      <w:r>
        <w:t>2000 mm</w:t>
      </w:r>
    </w:p>
    <w:p>
      <w:r/>
    </w:p>
    <w:p>
      <w:r>
        <w:rPr>
          <w:rFonts w:ascii="Courier New" w:hAnsi="Courier New"/>
          <w:sz w:val="18"/>
        </w:rPr>
        <w:t>```</w:t>
      </w:r>
    </w:p>
    <w:p>
      <w:r/>
    </w:p>
    <w:p>
      <w:r>
        <w:t>or:</w:t>
      </w:r>
    </w:p>
    <w:p>
      <w:r/>
    </w:p>
    <w:p>
      <w:r>
        <w:rPr>
          <w:rFonts w:ascii="Courier New" w:hAnsi="Courier New"/>
          <w:sz w:val="18"/>
        </w:rPr>
        <w:t>```text</w:t>
      </w:r>
    </w:p>
    <w:p>
      <w:r>
        <w:t>3.00 m × 2.00 m</w:t>
      </w:r>
    </w:p>
    <w:p>
      <w:r/>
    </w:p>
    <w:p>
      <w:r>
        <w:rPr>
          <w:rFonts w:ascii="Courier New" w:hAnsi="Courier New"/>
          <w:sz w:val="18"/>
        </w:rPr>
        <w:t>```</w:t>
      </w:r>
    </w:p>
    <w:p>
      <w:r/>
    </w:p>
    <w:p>
      <w:r>
        <w:t>Use both metric precision and human-readable presentation where useful.</w:t>
      </w:r>
    </w:p>
    <w:p>
      <w:r/>
    </w:p>
    <w:p>
      <w:r>
        <w:t>---</w:t>
      </w:r>
    </w:p>
    <w:p>
      <w:r/>
    </w:p>
    <w:p>
      <w:r>
        <w:rPr>
          <w:b/>
        </w:rPr>
        <w:t># 61. AREA</w:t>
      </w:r>
    </w:p>
    <w:p>
      <w:r/>
    </w:p>
    <w:p>
      <w:r>
        <w:t>Automatically calculate:</w:t>
      </w:r>
    </w:p>
    <w:p>
      <w:r/>
    </w:p>
    <w:p>
      <w:r>
        <w:rPr>
          <w:rFonts w:ascii="Courier New" w:hAnsi="Courier New"/>
          <w:sz w:val="18"/>
        </w:rPr>
        <w:t>```text</w:t>
      </w:r>
    </w:p>
    <w:p>
      <w:r>
        <w:t>Area = width × length</w:t>
      </w:r>
    </w:p>
    <w:p>
      <w:r/>
    </w:p>
    <w:p>
      <w:r>
        <w:rPr>
          <w:rFonts w:ascii="Courier New" w:hAnsi="Courier New"/>
          <w:sz w:val="18"/>
        </w:rPr>
        <w:t>```</w:t>
      </w:r>
    </w:p>
    <w:p>
      <w:r/>
    </w:p>
    <w:p>
      <w:r>
        <w:t>For example:</w:t>
      </w:r>
    </w:p>
    <w:p>
      <w:r/>
    </w:p>
    <w:p>
      <w:r>
        <w:rPr>
          <w:rFonts w:ascii="Courier New" w:hAnsi="Courier New"/>
          <w:sz w:val="18"/>
        </w:rPr>
        <w:t>```text</w:t>
      </w:r>
    </w:p>
    <w:p>
      <w:r>
        <w:t>3 m × 2 m = 6 m²</w:t>
      </w:r>
    </w:p>
    <w:p>
      <w:r/>
    </w:p>
    <w:p>
      <w:r>
        <w:rPr>
          <w:rFonts w:ascii="Courier New" w:hAnsi="Courier New"/>
          <w:sz w:val="18"/>
        </w:rPr>
        <w:t>```</w:t>
      </w:r>
    </w:p>
    <w:p>
      <w:r/>
    </w:p>
    <w:p>
      <w:r>
        <w:t>Do not hard-code 6 m².</w:t>
      </w:r>
    </w:p>
    <w:p>
      <w:r/>
    </w:p>
    <w:p>
      <w:r>
        <w:t>---</w:t>
      </w:r>
    </w:p>
    <w:p>
      <w:r/>
    </w:p>
    <w:p>
      <w:r>
        <w:rPr>
          <w:b/>
        </w:rPr>
        <w:t># 62. EXACT GEOMETRY REQUIREMENT</w:t>
      </w:r>
    </w:p>
    <w:p>
      <w:r/>
    </w:p>
    <w:p>
      <w:r>
        <w:t>If user enters:</w:t>
      </w:r>
    </w:p>
    <w:p>
      <w:r/>
    </w:p>
    <w:p>
      <w:r>
        <w:rPr>
          <w:rFonts w:ascii="Courier New" w:hAnsi="Courier New"/>
          <w:sz w:val="18"/>
        </w:rPr>
        <w:t>```text</w:t>
      </w:r>
    </w:p>
    <w:p>
      <w:r>
        <w:t>4.2 m × 3.1 m</w:t>
      </w:r>
    </w:p>
    <w:p>
      <w:r/>
    </w:p>
    <w:p>
      <w:r>
        <w:rPr>
          <w:rFonts w:ascii="Courier New" w:hAnsi="Courier New"/>
          <w:sz w:val="18"/>
        </w:rPr>
        <w:t>```</w:t>
      </w:r>
    </w:p>
    <w:p>
      <w:r/>
    </w:p>
    <w:p>
      <w:r>
        <w:t>the 3D room must become proportionally:</w:t>
      </w:r>
    </w:p>
    <w:p>
      <w:r/>
    </w:p>
    <w:p>
      <w:r>
        <w:rPr>
          <w:rFonts w:ascii="Courier New" w:hAnsi="Courier New"/>
          <w:sz w:val="18"/>
        </w:rPr>
        <w:t>```text</w:t>
      </w:r>
    </w:p>
    <w:p>
      <w:r>
        <w:t>4.2 × 3.1</w:t>
      </w:r>
    </w:p>
    <w:p>
      <w:r/>
    </w:p>
    <w:p>
      <w:r>
        <w:rPr>
          <w:rFonts w:ascii="Courier New" w:hAnsi="Courier New"/>
          <w:sz w:val="18"/>
        </w:rPr>
        <w:t>```</w:t>
      </w:r>
    </w:p>
    <w:p>
      <w:r/>
    </w:p>
    <w:p>
      <w:r>
        <w:t>not a fixed 3×2 room scaled visually.</w:t>
      </w:r>
    </w:p>
    <w:p>
      <w:r/>
    </w:p>
    <w:p>
      <w:r>
        <w:t>Likewise, a 700 mm vanity must be represented using its actual stored dimensions relative to room geometry.</w:t>
      </w:r>
    </w:p>
    <w:p>
      <w:r/>
    </w:p>
    <w:p>
      <w:r>
        <w:t>---</w:t>
      </w:r>
    </w:p>
    <w:p>
      <w:r/>
    </w:p>
    <w:p>
      <w:r>
        <w:rPr>
          <w:b/>
        </w:rPr>
        <w:t># 63. SCALE SYSTEM</w:t>
      </w:r>
    </w:p>
    <w:p>
      <w:r/>
    </w:p>
    <w:p>
      <w:r>
        <w:t>Use a consistent world-unit conversion.</w:t>
      </w:r>
    </w:p>
    <w:p>
      <w:r/>
    </w:p>
    <w:p>
      <w:r>
        <w:t>For example:</w:t>
      </w:r>
    </w:p>
    <w:p>
      <w:r/>
    </w:p>
    <w:p>
      <w:r>
        <w:rPr>
          <w:rFonts w:ascii="Courier New" w:hAnsi="Courier New"/>
          <w:sz w:val="18"/>
        </w:rPr>
        <w:t>```text</w:t>
      </w:r>
    </w:p>
    <w:p>
      <w:r>
        <w:t>1 world unit = 1 meter</w:t>
      </w:r>
    </w:p>
    <w:p>
      <w:r/>
    </w:p>
    <w:p>
      <w:r>
        <w:rPr>
          <w:rFonts w:ascii="Courier New" w:hAnsi="Courier New"/>
          <w:sz w:val="18"/>
        </w:rPr>
        <w:t>```</w:t>
      </w:r>
    </w:p>
    <w:p>
      <w:r/>
    </w:p>
    <w:p>
      <w:r>
        <w:t>or another consistent conversion already established by the current scene.</w:t>
      </w:r>
    </w:p>
    <w:p>
      <w:r/>
    </w:p>
    <w:p>
      <w:r>
        <w:t>The critical requirement is:</w:t>
      </w:r>
    </w:p>
    <w:p>
      <w:r/>
    </w:p>
    <w:p>
      <w:r>
        <w:t>**every geometry calculation uses the same conversion.**</w:t>
      </w:r>
    </w:p>
    <w:p>
      <w:r/>
    </w:p>
    <w:p>
      <w:r>
        <w:t>Do not mix:</w:t>
      </w:r>
    </w:p>
    <w:p>
      <w:r/>
    </w:p>
    <w:p>
      <w:r>
        <w:t>- pixels</w:t>
      </w:r>
    </w:p>
    <w:p>
      <w:r>
        <w:t>- arbitrary units</w:t>
      </w:r>
    </w:p>
    <w:p>
      <w:r>
        <w:t>- centimeters</w:t>
      </w:r>
    </w:p>
    <w:p>
      <w:r>
        <w:t>- meters</w:t>
      </w:r>
    </w:p>
    <w:p>
      <w:r/>
    </w:p>
    <w:p>
      <w:r>
        <w:t>without conversion.</w:t>
      </w:r>
    </w:p>
    <w:p>
      <w:r/>
    </w:p>
    <w:p>
      <w:r>
        <w:t>---</w:t>
      </w:r>
    </w:p>
    <w:p>
      <w:r/>
    </w:p>
    <w:p>
      <w:r>
        <w:rPr>
          <w:b/>
        </w:rPr>
        <w:t># 64. 2D SCALE</w:t>
      </w:r>
    </w:p>
    <w:p>
      <w:r/>
    </w:p>
    <w:p>
      <w:r>
        <w:t>FloorPlan2D should use the same real-world dimensions.</w:t>
      </w:r>
    </w:p>
    <w:p>
      <w:r/>
    </w:p>
    <w:p>
      <w:r>
        <w:t>Do not make 2D and 3D independently approximate the room.</w:t>
      </w:r>
    </w:p>
    <w:p>
      <w:r/>
    </w:p>
    <w:p>
      <w:r>
        <w:t>Both must derive from the same measurements.</w:t>
      </w:r>
    </w:p>
    <w:p>
      <w:r/>
    </w:p>
    <w:p>
      <w:r>
        <w:t>---</w:t>
      </w:r>
    </w:p>
    <w:p>
      <w:r/>
    </w:p>
    <w:p>
      <w:r>
        <w:rPr>
          <w:b/>
        </w:rPr>
        <w:t># 65. 3D SCALE</w:t>
      </w:r>
    </w:p>
    <w:p>
      <w:r/>
    </w:p>
    <w:p>
      <w:r>
        <w:t>Do not change the visual camera framing unnecessarily.</w:t>
      </w:r>
    </w:p>
    <w:p>
      <w:r/>
    </w:p>
    <w:p>
      <w:r>
        <w:t>Instead:</w:t>
      </w:r>
    </w:p>
    <w:p>
      <w:r/>
    </w:p>
    <w:p>
      <w:r>
        <w:t>- update geometry</w:t>
      </w:r>
    </w:p>
    <w:p>
      <w:r>
        <w:t>- update room scale</w:t>
      </w:r>
    </w:p>
    <w:p>
      <w:r>
        <w:t>- update fixture scale</w:t>
      </w:r>
    </w:p>
    <w:p>
      <w:r>
        <w:t>- update fixture positions</w:t>
      </w:r>
    </w:p>
    <w:p>
      <w:r/>
    </w:p>
    <w:p>
      <w:r>
        <w:t>Then allow the existing OrthographicCamera to frame the resulting room using the existing scene logic.</w:t>
      </w:r>
    </w:p>
    <w:p>
      <w:r/>
    </w:p>
    <w:p>
      <w:r>
        <w:t>Preserve approved composition.</w:t>
      </w:r>
    </w:p>
    <w:p>
      <w:r/>
    </w:p>
    <w:p>
      <w:r>
        <w:t>---</w:t>
      </w:r>
    </w:p>
    <w:p>
      <w:r/>
    </w:p>
    <w:p>
      <w:r>
        <w:rPr>
          <w:b/>
        </w:rPr>
        <w:t># 66. ERROR STATES</w:t>
      </w:r>
    </w:p>
    <w:p>
      <w:r/>
    </w:p>
    <w:p>
      <w:r>
        <w:t>If invalid dimensions are entered:</w:t>
      </w:r>
    </w:p>
    <w:p>
      <w:r/>
    </w:p>
    <w:p>
      <w:r>
        <w:t>- show clear inline error</w:t>
      </w:r>
    </w:p>
    <w:p>
      <w:r>
        <w:t>- prevent impossible configuration</w:t>
      </w:r>
    </w:p>
    <w:p>
      <w:r>
        <w:t>- explain requirement</w:t>
      </w:r>
    </w:p>
    <w:p>
      <w:r/>
    </w:p>
    <w:p>
      <w:r>
        <w:t>Do not crash the 3D scene.</w:t>
      </w:r>
    </w:p>
    <w:p>
      <w:r/>
    </w:p>
    <w:p>
      <w:r>
        <w:t>If an image fails:</w:t>
      </w:r>
    </w:p>
    <w:p>
      <w:r/>
    </w:p>
    <w:p>
      <w:r>
        <w:t>- use a graceful fallback</w:t>
      </w:r>
    </w:p>
    <w:p>
      <w:r>
        <w:t>- preserve card dimensions</w:t>
      </w:r>
    </w:p>
    <w:p>
      <w:r>
        <w:t>- do not collapse layout</w:t>
      </w:r>
    </w:p>
    <w:p>
      <w:r/>
    </w:p>
    <w:p>
      <w:r>
        <w:t>Login/signup forms should also show clear inline validation errors (e.g. invalid email format, password too short, username already taken, wrong credentials) without breaking layout.</w:t>
      </w:r>
    </w:p>
    <w:p>
      <w:r/>
    </w:p>
    <w:p>
      <w:r>
        <w:t>---</w:t>
      </w:r>
    </w:p>
    <w:p>
      <w:r/>
    </w:p>
    <w:p>
      <w:r>
        <w:rPr>
          <w:b/>
        </w:rPr>
        <w:t># 67. LOADING STATES</w:t>
      </w:r>
    </w:p>
    <w:p>
      <w:r/>
    </w:p>
    <w:p>
      <w:r>
        <w:t>AI/design generation should have elegant loading states.</w:t>
      </w:r>
    </w:p>
    <w:p>
      <w:r/>
    </w:p>
    <w:p>
      <w:r>
        <w:t>Use:</w:t>
      </w:r>
    </w:p>
    <w:p>
      <w:r/>
    </w:p>
    <w:p>
      <w:r>
        <w:t>- subtle skeletons</w:t>
      </w:r>
    </w:p>
    <w:p>
      <w:r>
        <w:t>- architectural progress messaging</w:t>
      </w:r>
    </w:p>
    <w:p>
      <w:r>
        <w:t>- no generic spinner-only experience where avoidable</w:t>
      </w:r>
    </w:p>
    <w:p>
      <w:r/>
    </w:p>
    <w:p>
      <w:r>
        <w:t>Example:</w:t>
      </w:r>
    </w:p>
    <w:p>
      <w:r/>
    </w:p>
    <w:p>
      <w:r>
        <w:rPr>
          <w:rFonts w:ascii="Courier New" w:hAnsi="Courier New"/>
          <w:sz w:val="18"/>
        </w:rPr>
        <w:t>```text</w:t>
      </w:r>
    </w:p>
    <w:p>
      <w:r>
        <w:t>ANALYZING YOUR SPACE</w:t>
      </w:r>
    </w:p>
    <w:p>
      <w:r>
        <w:t>Checking dimensions, circulation and fixture compatibility…</w:t>
      </w:r>
    </w:p>
    <w:p>
      <w:r/>
    </w:p>
    <w:p>
      <w:r>
        <w:rPr>
          <w:rFonts w:ascii="Courier New" w:hAnsi="Courier New"/>
          <w:sz w:val="18"/>
        </w:rPr>
        <w:t>```</w:t>
      </w:r>
    </w:p>
    <w:p>
      <w:r/>
    </w:p>
    <w:p>
      <w:r>
        <w:t>Then:</w:t>
      </w:r>
    </w:p>
    <w:p>
      <w:r/>
    </w:p>
    <w:p>
      <w:r>
        <w:rPr>
          <w:rFonts w:ascii="Courier New" w:hAnsi="Courier New"/>
          <w:sz w:val="18"/>
        </w:rPr>
        <w:t>```text</w:t>
      </w:r>
    </w:p>
    <w:p>
      <w:r>
        <w:t>BUILDING YOUR DESIGN</w:t>
      </w:r>
    </w:p>
    <w:p>
      <w:r>
        <w:t>Matching products, finishes and layout…</w:t>
      </w:r>
    </w:p>
    <w:p>
      <w:r/>
    </w:p>
    <w:p>
      <w:r>
        <w:rPr>
          <w:rFonts w:ascii="Courier New" w:hAnsi="Courier New"/>
          <w:sz w:val="18"/>
        </w:rPr>
        <w:t>```</w:t>
      </w:r>
    </w:p>
    <w:p>
      <w:r/>
    </w:p>
    <w:p>
      <w:r>
        <w:t>---</w:t>
      </w:r>
    </w:p>
    <w:p>
      <w:r/>
    </w:p>
    <w:p>
      <w:r>
        <w:rPr>
          <w:b/>
        </w:rPr>
        <w:t># 68. AI RESULT LANGUAGE</w:t>
      </w:r>
    </w:p>
    <w:p>
      <w:r/>
    </w:p>
    <w:p>
      <w:r>
        <w:t>AI-generated reasoning should be:</w:t>
      </w:r>
    </w:p>
    <w:p>
      <w:r/>
    </w:p>
    <w:p>
      <w:r>
        <w:t>- concise</w:t>
      </w:r>
    </w:p>
    <w:p>
      <w:r>
        <w:t>- useful</w:t>
      </w:r>
    </w:p>
    <w:p>
      <w:r>
        <w:t>- specific to actual selections</w:t>
      </w:r>
    </w:p>
    <w:p>
      <w:r>
        <w:t>- understandable</w:t>
      </w:r>
    </w:p>
    <w:p>
      <w:r/>
    </w:p>
    <w:p>
      <w:r>
        <w:t>Avoid generic statements such as:</w:t>
      </w:r>
    </w:p>
    <w:p>
      <w:r/>
    </w:p>
    <w:p>
      <w:r>
        <w:t>&gt; "This beautiful bathroom is perfect for you."</w:t>
      </w:r>
    </w:p>
    <w:p>
      <w:r/>
    </w:p>
    <w:p>
      <w:r>
        <w:t>Instead say things based on real configuration:</w:t>
      </w:r>
    </w:p>
    <w:p>
      <w:r/>
    </w:p>
    <w:p>
      <w:r>
        <w:t>&gt; "The wall-hung toilet preserves visible floor area, while the floating vanity maintains a clear circulation path near the entrance."</w:t>
      </w:r>
    </w:p>
    <w:p>
      <w:r/>
    </w:p>
    <w:p>
      <w:r>
        <w:t>Only state this when supported by actual layout.</w:t>
      </w:r>
    </w:p>
    <w:p>
      <w:r/>
    </w:p>
    <w:p>
      <w:r>
        <w:t>---</w:t>
      </w:r>
    </w:p>
    <w:p>
      <w:r/>
    </w:p>
    <w:p>
      <w:r>
        <w:rPr>
          <w:b/>
        </w:rPr>
        <w:t># 69. FINAL RESULT EXPERIENCE</w:t>
      </w:r>
    </w:p>
    <w:p>
      <w:r/>
    </w:p>
    <w:p>
      <w:r>
        <w:t>The result page should feel like receiving an actual design proposal.</w:t>
      </w:r>
    </w:p>
    <w:p>
      <w:r/>
    </w:p>
    <w:p>
      <w:r>
        <w:t>Hierarchy:</w:t>
      </w:r>
    </w:p>
    <w:p>
      <w:r/>
    </w:p>
    <w:p>
      <w:r>
        <w:rPr>
          <w:rFonts w:ascii="Courier New" w:hAnsi="Courier New"/>
          <w:sz w:val="18"/>
        </w:rPr>
        <w:t>```text</w:t>
      </w:r>
    </w:p>
    <w:p>
      <w:r>
        <w:t>YOUR BATHROOM</w:t>
      </w:r>
    </w:p>
    <w:p>
      <w:r>
        <w:t>↓</w:t>
      </w:r>
    </w:p>
    <w:p>
      <w:r>
        <w:t>Theme / design world</w:t>
      </w:r>
    </w:p>
    <w:p>
      <w:r>
        <w:t>↓</w:t>
      </w:r>
    </w:p>
    <w:p>
      <w:r>
        <w:t>3D / 2D spatial visualization</w:t>
      </w:r>
    </w:p>
    <w:p>
      <w:r>
        <w:t>↓</w:t>
      </w:r>
    </w:p>
    <w:p>
      <w:r>
        <w:t>Room dimensions</w:t>
      </w:r>
    </w:p>
    <w:p>
      <w:r>
        <w:t>↓</w:t>
      </w:r>
    </w:p>
    <w:p>
      <w:r>
        <w:t>Why this layout works</w:t>
      </w:r>
    </w:p>
    <w:p>
      <w:r>
        <w:t>↓</w:t>
      </w:r>
    </w:p>
    <w:p>
      <w:r>
        <w:t>Selected products</w:t>
      </w:r>
    </w:p>
    <w:p>
      <w:r>
        <w:t>↓</w:t>
      </w:r>
    </w:p>
    <w:p>
      <w:r>
        <w:t>Materials</w:t>
      </w:r>
    </w:p>
    <w:p>
      <w:r>
        <w:t>↓</w:t>
      </w:r>
    </w:p>
    <w:p>
      <w:r>
        <w:t>Sustainability</w:t>
      </w:r>
    </w:p>
    <w:p>
      <w:r>
        <w:t>↓</w:t>
      </w:r>
    </w:p>
    <w:p>
      <w:r>
        <w:t>Accessibility</w:t>
      </w:r>
    </w:p>
    <w:p>
      <w:r>
        <w:t>↓</w:t>
      </w:r>
    </w:p>
    <w:p>
      <w:r>
        <w:t>Actions</w:t>
      </w:r>
    </w:p>
    <w:p>
      <w:r/>
    </w:p>
    <w:p>
      <w:r>
        <w:rPr>
          <w:rFonts w:ascii="Courier New" w:hAnsi="Courier New"/>
          <w:sz w:val="18"/>
        </w:rPr>
        <w:t>```</w:t>
      </w:r>
    </w:p>
    <w:p>
      <w:r/>
    </w:p>
    <w:p>
      <w:r>
        <w:t>Actions may include:</w:t>
      </w:r>
    </w:p>
    <w:p>
      <w:r/>
    </w:p>
    <w:p>
      <w:r>
        <w:rPr>
          <w:rFonts w:ascii="Courier New" w:hAnsi="Courier New"/>
          <w:sz w:val="18"/>
        </w:rPr>
        <w:t>```text</w:t>
      </w:r>
    </w:p>
    <w:p>
      <w:r>
        <w:t>SAVE DESIGN</w:t>
      </w:r>
    </w:p>
    <w:p>
      <w:r>
        <w:t>DOWNLOAD PDF</w:t>
      </w:r>
    </w:p>
    <w:p>
      <w:r>
        <w:t>ADD SELECTED PRODUCTS</w:t>
      </w:r>
    </w:p>
    <w:p>
      <w:r>
        <w:t>START ANOTHER DESIGN</w:t>
      </w:r>
    </w:p>
    <w:p>
      <w:r/>
    </w:p>
    <w:p>
      <w:r>
        <w:rPr>
          <w:rFonts w:ascii="Courier New" w:hAnsi="Courier New"/>
          <w:sz w:val="18"/>
        </w:rPr>
        <w:t>```</w:t>
      </w:r>
    </w:p>
    <w:p>
      <w:r/>
    </w:p>
    <w:p>
      <w:r>
        <w:t>Use existing functionality where already implemented.</w:t>
      </w:r>
    </w:p>
    <w:p>
      <w:r/>
    </w:p>
    <w:p>
      <w:r>
        <w:t>---</w:t>
      </w:r>
    </w:p>
    <w:p>
      <w:r/>
    </w:p>
    <w:p>
      <w:r>
        <w:rPr>
          <w:b/>
        </w:rPr>
        <w:t># 70. PERFORMANCE</w:t>
      </w:r>
    </w:p>
    <w:p>
      <w:r/>
    </w:p>
    <w:p>
      <w:r>
        <w:t>Avoid unnecessary re-renders of Three.js.</w:t>
      </w:r>
    </w:p>
    <w:p>
      <w:r/>
    </w:p>
    <w:p>
      <w:r>
        <w:t>Do not recreate:</w:t>
      </w:r>
    </w:p>
    <w:p>
      <w:r/>
    </w:p>
    <w:p>
      <w:r>
        <w:t>- scene</w:t>
      </w:r>
    </w:p>
    <w:p>
      <w:r>
        <w:t>- materials</w:t>
      </w:r>
    </w:p>
    <w:p>
      <w:r>
        <w:t>- geometries</w:t>
      </w:r>
    </w:p>
    <w:p>
      <w:r>
        <w:t>- textures</w:t>
      </w:r>
    </w:p>
    <w:p>
      <w:r/>
    </w:p>
    <w:p>
      <w:r>
        <w:t>on every small UI update unless required.</w:t>
      </w:r>
    </w:p>
    <w:p>
      <w:r/>
    </w:p>
    <w:p>
      <w:r>
        <w:t>Use memoization appropriately.</w:t>
      </w:r>
    </w:p>
    <w:p>
      <w:r/>
    </w:p>
    <w:p>
      <w:r>
        <w:t>Image loading should be optimized.</w:t>
      </w:r>
    </w:p>
    <w:p>
      <w:r/>
    </w:p>
    <w:p>
      <w:r>
        <w:t>---</w:t>
      </w:r>
    </w:p>
    <w:p>
      <w:r/>
    </w:p>
    <w:p>
      <w:r>
        <w:rPr>
          <w:b/>
        </w:rPr>
        <w:t># 71. CODE QUALITY</w:t>
      </w:r>
    </w:p>
    <w:p>
      <w:r/>
    </w:p>
    <w:p>
      <w:r>
        <w:t>Do not duplicate huge blocks.</w:t>
      </w:r>
    </w:p>
    <w:p>
      <w:r/>
    </w:p>
    <w:p>
      <w:r>
        <w:t>Create reusable components where appropriate.</w:t>
      </w:r>
    </w:p>
    <w:p>
      <w:r/>
    </w:p>
    <w:p>
      <w:r>
        <w:t>Potential reusable components:</w:t>
      </w:r>
    </w:p>
    <w:p>
      <w:r/>
    </w:p>
    <w:p>
      <w:r>
        <w:rPr>
          <w:rFonts w:ascii="Courier New" w:hAnsi="Courier New"/>
          <w:sz w:val="18"/>
        </w:rPr>
        <w:t>```text</w:t>
      </w:r>
    </w:p>
    <w:p>
      <w:r>
        <w:t>ProductCard</w:t>
      </w:r>
    </w:p>
    <w:p>
      <w:r>
        <w:t>ThemeCard</w:t>
      </w:r>
    </w:p>
    <w:p>
      <w:r>
        <w:t>LayoutCard</w:t>
      </w:r>
    </w:p>
    <w:p>
      <w:r>
        <w:t>DimensionCallout</w:t>
      </w:r>
    </w:p>
    <w:p>
      <w:r>
        <w:t>SelectionIndicator</w:t>
      </w:r>
    </w:p>
    <w:p>
      <w:r>
        <w:t>AssetImage</w:t>
      </w:r>
    </w:p>
    <w:p>
      <w:r>
        <w:t>SectionHeader</w:t>
      </w:r>
    </w:p>
    <w:p>
      <w:r/>
    </w:p>
    <w:p>
      <w:r>
        <w:rPr>
          <w:rFonts w:ascii="Courier New" w:hAnsi="Courier New"/>
          <w:sz w:val="18"/>
        </w:rPr>
        <w:t>```</w:t>
      </w:r>
    </w:p>
    <w:p>
      <w:r/>
    </w:p>
    <w:p>
      <w:r>
        <w:t>But do not create abstractions merely for the sake of abstraction.</w:t>
      </w:r>
    </w:p>
    <w:p>
      <w:r/>
    </w:p>
    <w:p>
      <w:r>
        <w:t>---</w:t>
      </w:r>
    </w:p>
    <w:p>
      <w:r/>
    </w:p>
    <w:p>
      <w:r>
        <w:rPr>
          <w:b/>
        </w:rPr>
        <w:t># 72. FINAL QA CHECKLIST</w:t>
      </w:r>
    </w:p>
    <w:p>
      <w:r/>
    </w:p>
    <w:p>
      <w:r>
        <w:t>Before considering implementation complete, test all of the following.</w:t>
      </w:r>
    </w:p>
    <w:p>
      <w:r/>
    </w:p>
    <w:p>
      <w:r>
        <w:rPr>
          <w:b/>
        </w:rPr>
        <w:t>## Homepage</w:t>
      </w:r>
    </w:p>
    <w:p>
      <w:r/>
    </w:p>
    <w:p>
      <w:r>
        <w:t>- Hero image loads</w:t>
      </w:r>
    </w:p>
    <w:p>
      <w:r>
        <w:t>- Six Ways to Begin images load</w:t>
      </w:r>
    </w:p>
    <w:p>
      <w:r>
        <w:t>- START DESIGNING works</w:t>
      </w:r>
    </w:p>
    <w:p>
      <w:r>
        <w:t>- Finish-world cards work</w:t>
      </w:r>
    </w:p>
    <w:p>
      <w:r>
        <w:t>- Navigation works</w:t>
      </w:r>
    </w:p>
    <w:p>
      <w:r>
        <w:t>- Footer works</w:t>
      </w:r>
    </w:p>
    <w:p>
      <w:r/>
    </w:p>
    <w:p>
      <w:r>
        <w:rPr>
          <w:b/>
        </w:rPr>
        <w:t>## Auth</w:t>
      </w:r>
    </w:p>
    <w:p>
      <w:r/>
    </w:p>
    <w:p>
      <w:r>
        <w:t>- Sign up asks for Username, Email, Password (and nothing else new)</w:t>
      </w:r>
    </w:p>
    <w:p>
      <w:r>
        <w:t>- Log in asks for Email and Password only — no username field</w:t>
      </w:r>
    </w:p>
    <w:p>
      <w:r>
        <w:t>- After login, navbar/profile shows the username entered at signup, not the email, not "LOG IN"</w:t>
      </w:r>
    </w:p>
    <w:p>
      <w:r>
        <w:t>- Username persists correctly across page reloads/navigation while logged in</w:t>
      </w:r>
    </w:p>
    <w:p>
      <w:r>
        <w:t>- Logging out returns the navbar to "LOG IN"</w:t>
      </w:r>
    </w:p>
    <w:p>
      <w:r/>
    </w:p>
    <w:p>
      <w:r>
        <w:rPr>
          <w:b/>
        </w:rPr>
        <w:t>## Step 1</w:t>
      </w:r>
    </w:p>
    <w:p>
      <w:r/>
    </w:p>
    <w:p>
      <w:r>
        <w:t>- Only 3 bathroom types</w:t>
      </w:r>
    </w:p>
    <w:p>
      <w:r>
        <w:t>- Master works</w:t>
      </w:r>
    </w:p>
    <w:p>
      <w:r>
        <w:t>- Guest works</w:t>
      </w:r>
    </w:p>
    <w:p>
      <w:r>
        <w:t>- Powder Room works</w:t>
      </w:r>
    </w:p>
    <w:p>
      <w:r>
        <w:t>- B1 image loads</w:t>
      </w:r>
    </w:p>
    <w:p>
      <w:r>
        <w:t>- Continue button works</w:t>
      </w:r>
    </w:p>
    <w:p>
      <w:r/>
    </w:p>
    <w:p>
      <w:r>
        <w:rPr>
          <w:b/>
        </w:rPr>
        <w:t>## Step 2</w:t>
      </w:r>
    </w:p>
    <w:p>
      <w:r/>
    </w:p>
    <w:p>
      <w:r>
        <w:t>- all showers work</w:t>
      </w:r>
    </w:p>
    <w:p>
      <w:r>
        <w:t>- all toilets work</w:t>
      </w:r>
    </w:p>
    <w:p>
      <w:r>
        <w:t>- all vanities work</w:t>
      </w:r>
    </w:p>
    <w:p>
      <w:r>
        <w:t>- all faucets work</w:t>
      </w:r>
    </w:p>
    <w:p>
      <w:r>
        <w:t>- all lighting works</w:t>
      </w:r>
    </w:p>
    <w:p>
      <w:r>
        <w:t>- all materials work</w:t>
      </w:r>
    </w:p>
    <w:p>
      <w:r>
        <w:t>- themes work</w:t>
      </w:r>
    </w:p>
    <w:p>
      <w:r>
        <w:t>- layouts work</w:t>
      </w:r>
    </w:p>
    <w:p>
      <w:r/>
    </w:p>
    <w:p>
      <w:r>
        <w:rPr>
          <w:b/>
        </w:rPr>
        <w:t>## Spatial</w:t>
      </w:r>
    </w:p>
    <w:p>
      <w:r/>
    </w:p>
    <w:p>
      <w:r>
        <w:t>- custom dimensions update 2D</w:t>
      </w:r>
    </w:p>
    <w:p>
      <w:r>
        <w:t>- custom dimensions update 3D</w:t>
      </w:r>
    </w:p>
    <w:p>
      <w:r>
        <w:t>- area updates</w:t>
      </w:r>
    </w:p>
    <w:p>
      <w:r>
        <w:t>- door updates</w:t>
      </w:r>
    </w:p>
    <w:p>
      <w:r>
        <w:t>- door swing updates</w:t>
      </w:r>
    </w:p>
    <w:p>
      <w:r>
        <w:t>- fixture sizes use products.ts</w:t>
      </w:r>
    </w:p>
    <w:p>
      <w:r>
        <w:t>- fixture positions update</w:t>
      </w:r>
    </w:p>
    <w:p>
      <w:r>
        <w:t>- no overlaps</w:t>
      </w:r>
    </w:p>
    <w:p>
      <w:r>
        <w:t>- no objects outside walls</w:t>
      </w:r>
    </w:p>
    <w:p>
      <w:r/>
    </w:p>
    <w:p>
      <w:r>
        <w:rPr>
          <w:b/>
        </w:rPr>
        <w:t>## Toggle</w:t>
      </w:r>
    </w:p>
    <w:p>
      <w:r/>
    </w:p>
    <w:p>
      <w:r>
        <w:t>- 2D works</w:t>
      </w:r>
    </w:p>
    <w:p>
      <w:r>
        <w:t>- 3D works</w:t>
      </w:r>
    </w:p>
    <w:p>
      <w:r>
        <w:t>- same configuration in both</w:t>
      </w:r>
    </w:p>
    <w:p>
      <w:r/>
    </w:p>
    <w:p>
      <w:r>
        <w:rPr>
          <w:b/>
        </w:rPr>
        <w:t>## Result</w:t>
      </w:r>
    </w:p>
    <w:p>
      <w:r/>
    </w:p>
    <w:p>
      <w:r>
        <w:t>- correct products</w:t>
      </w:r>
    </w:p>
    <w:p>
      <w:r>
        <w:t>- correct theme</w:t>
      </w:r>
    </w:p>
    <w:p>
      <w:r>
        <w:t>- correct layout</w:t>
      </w:r>
    </w:p>
    <w:p>
      <w:r>
        <w:t>- correct dimensions</w:t>
      </w:r>
    </w:p>
    <w:p>
      <w:r>
        <w:t>- PDF works</w:t>
      </w:r>
    </w:p>
    <w:p>
      <w:r>
        <w:t>- save works</w:t>
      </w:r>
    </w:p>
    <w:p>
      <w:r/>
    </w:p>
    <w:p>
      <w:r>
        <w:rPr>
          <w:b/>
        </w:rPr>
        <w:t>## Dashboard</w:t>
      </w:r>
    </w:p>
    <w:p>
      <w:r/>
    </w:p>
    <w:p>
      <w:r>
        <w:t>- saved design appears</w:t>
      </w:r>
    </w:p>
    <w:p>
      <w:r>
        <w:t>- thumbnail works</w:t>
      </w:r>
    </w:p>
    <w:p>
      <w:r>
        <w:t>- project data persists</w:t>
      </w:r>
    </w:p>
    <w:p>
      <w:r>
        <w:t>- username shows correctly in dashboard header/greeting</w:t>
      </w:r>
    </w:p>
    <w:p>
      <w:r/>
    </w:p>
    <w:p>
      <w:r>
        <w:t>---</w:t>
      </w:r>
    </w:p>
    <w:p>
      <w:r/>
    </w:p>
    <w:p>
      <w:r>
        <w:rPr>
          <w:b/>
        </w:rPr>
        <w:t># 73. DO NOT BREAK EXISTING APPROVED FEATURES</w:t>
      </w:r>
    </w:p>
    <w:p>
      <w:r/>
    </w:p>
    <w:p>
      <w:r>
        <w:t>Keep:</w:t>
      </w:r>
    </w:p>
    <w:p>
      <w:r/>
    </w:p>
    <w:p>
      <w:r>
        <w:t>- existing 3D aesthetic</w:t>
      </w:r>
    </w:p>
    <w:p>
      <w:r>
        <w:t>- AI functionality</w:t>
      </w:r>
    </w:p>
    <w:p>
      <w:r>
        <w:t>- product selection</w:t>
      </w:r>
    </w:p>
    <w:p>
      <w:r>
        <w:t>- cart</w:t>
      </w:r>
    </w:p>
    <w:p>
      <w:r>
        <w:t>- wishlist</w:t>
      </w:r>
    </w:p>
    <w:p>
      <w:r>
        <w:t>- authentication</w:t>
      </w:r>
    </w:p>
    <w:p>
      <w:r>
        <w:t>- dashboard</w:t>
      </w:r>
    </w:p>
    <w:p>
      <w:r>
        <w:t>- PDF</w:t>
      </w:r>
    </w:p>
    <w:p>
      <w:r>
        <w:t>- sustainability</w:t>
      </w:r>
    </w:p>
    <w:p>
      <w:r>
        <w:t>- design engine</w:t>
      </w:r>
    </w:p>
    <w:p>
      <w:r>
        <w:t>- constraint engine</w:t>
      </w:r>
    </w:p>
    <w:p>
      <w:r>
        <w:t>- layout engine</w:t>
      </w:r>
    </w:p>
    <w:p>
      <w:r>
        <w:t>- back navigation</w:t>
      </w:r>
    </w:p>
    <w:p>
      <w:r/>
    </w:p>
    <w:p>
      <w:r>
        <w:t>Remove/keep removed:</w:t>
      </w:r>
    </w:p>
    <w:p>
      <w:r/>
    </w:p>
    <w:p>
      <w:r>
        <w:t>- **What-If Simulator — DO NOT RESTORE**</w:t>
      </w:r>
    </w:p>
    <w:p>
      <w:r/>
    </w:p>
    <w:p>
      <w:r>
        <w:t>---</w:t>
      </w:r>
    </w:p>
    <w:p>
      <w:r/>
    </w:p>
    <w:p>
      <w:r>
        <w:rPr>
          <w:b/>
        </w:rPr>
        <w:t># 74. FINAL VISUAL TEST</w:t>
      </w:r>
    </w:p>
    <w:p>
      <w:r/>
    </w:p>
    <w:p>
      <w:r>
        <w:t>Open the application and visually inspect every major page.</w:t>
      </w:r>
    </w:p>
    <w:p>
      <w:r/>
    </w:p>
    <w:p>
      <w:r>
        <w:t>The finished experience should feel like:</w:t>
      </w:r>
    </w:p>
    <w:p>
      <w:r/>
    </w:p>
    <w:p>
      <w:r>
        <w:t>**a premium architectural design studio powered by AI.**</w:t>
      </w:r>
    </w:p>
    <w:p>
      <w:r/>
    </w:p>
    <w:p>
      <w:r>
        <w:t>Not:</w:t>
      </w:r>
    </w:p>
    <w:p>
      <w:r/>
    </w:p>
    <w:p>
      <w:r>
        <w:t>**a generic student CRUD project.**</w:t>
      </w:r>
    </w:p>
    <w:p>
      <w:r/>
    </w:p>
    <w:p>
      <w:r>
        <w:t>The interface should look polished enough for:</w:t>
      </w:r>
    </w:p>
    <w:p>
      <w:r/>
    </w:p>
    <w:p>
      <w:r>
        <w:t>- hackathon presentation</w:t>
      </w:r>
    </w:p>
    <w:p>
      <w:r>
        <w:t>- case-study evaluation</w:t>
      </w:r>
    </w:p>
    <w:p>
      <w:r>
        <w:t>- design review</w:t>
      </w:r>
    </w:p>
    <w:p>
      <w:r>
        <w:t>- portfolio</w:t>
      </w:r>
    </w:p>
    <w:p>
      <w:r>
        <w:t>- product demonstration</w:t>
      </w:r>
    </w:p>
    <w:p>
      <w:r/>
    </w:p>
    <w:p>
      <w:r>
        <w:t>---</w:t>
      </w:r>
    </w:p>
    <w:p>
      <w:r/>
    </w:p>
    <w:p>
      <w:r>
        <w:rPr>
          <w:b/>
        </w:rPr>
        <w:t># 75. FINAL IMAGE INVENTORY</w:t>
      </w:r>
    </w:p>
    <w:p>
      <w:r/>
    </w:p>
    <w:p>
      <w:r>
        <w:t>Use these approved mappings exactly.</w:t>
      </w:r>
    </w:p>
    <w:p>
      <w:r/>
    </w:p>
    <w:p>
      <w:r>
        <w:rPr>
          <w:rFonts w:ascii="Courier New" w:hAnsi="Courier New"/>
          <w:sz w:val="18"/>
        </w:rPr>
        <w:t>```text</w:t>
      </w:r>
    </w:p>
    <w:p>
      <w:r>
        <w:t>A1</w:t>
      </w:r>
    </w:p>
    <w:p>
      <w:r>
        <w:t>https://res.cloudinary.com/uthcccj5/image/upload/f_auto,q_auto/ChatGPT_Image_Sep_17_2026_08_29_55_PM</w:t>
      </w:r>
    </w:p>
    <w:p>
      <w:r/>
    </w:p>
    <w:p>
      <w:r>
        <w:t>A2</w:t>
      </w:r>
    </w:p>
    <w:p>
      <w:r>
        <w:t>https://res.cloudinary.com/uthcccj5/image/upload/f_auto,q_auto/ChatGPT_Image_Sep_17_2026_08_39_31_PM</w:t>
      </w:r>
    </w:p>
    <w:p>
      <w:r/>
    </w:p>
    <w:p>
      <w:r>
        <w:t>A3</w:t>
      </w:r>
    </w:p>
    <w:p>
      <w:r>
        <w:t>https://res.cloudinary.com/uthcccj5/image/upload/f_auto,q_auto/ChatGPT_Image_Sep_17_2026_10_35_08_PM</w:t>
      </w:r>
    </w:p>
    <w:p>
      <w:r/>
    </w:p>
    <w:p>
      <w:r>
        <w:t>A4</w:t>
      </w:r>
    </w:p>
    <w:p>
      <w:r>
        <w:t>https://res.cloudinary.com/uthcccj5/image/upload/f_auto,q_auto/ChatGPT_Image_Sep_17_2026_10_39_00_PM</w:t>
      </w:r>
    </w:p>
    <w:p>
      <w:r/>
    </w:p>
    <w:p>
      <w:r>
        <w:t>A5</w:t>
      </w:r>
    </w:p>
    <w:p>
      <w:r>
        <w:t>https://res.cloudinary.com/uthcccj5/image/upload/f_auto,q_auto/ChatGPT_Image_Sep_17_2026_10_40_45_PM</w:t>
      </w:r>
    </w:p>
    <w:p>
      <w:r/>
    </w:p>
    <w:p>
      <w:r>
        <w:t>A6</w:t>
      </w:r>
    </w:p>
    <w:p>
      <w:r>
        <w:t>https://res.cloudinary.com/uthcccj5/image/upload/f_auto,q_auto/ChatGPT_Image_Sep_17_2026_10_42_36_PM</w:t>
      </w:r>
    </w:p>
    <w:p>
      <w:r/>
    </w:p>
    <w:p>
      <w:r>
        <w:t>A7</w:t>
      </w:r>
    </w:p>
    <w:p>
      <w:r>
        <w:t>https://res.cloudinary.com/uthcccj5/image/upload/f_auto,q_auto/ChatGPT_Image_Sep_17_2026_10_45_08_PM</w:t>
      </w:r>
    </w:p>
    <w:p>
      <w:r/>
    </w:p>
    <w:p>
      <w:r>
        <w:t>A8</w:t>
      </w:r>
    </w:p>
    <w:p>
      <w:r>
        <w:t>https://res.cloudinary.com/uthcccj5/image/upload/v1789665682/ChatGPT_Image_Sep_17_2026_10_48_21_PM.png</w:t>
      </w:r>
    </w:p>
    <w:p>
      <w:r/>
    </w:p>
    <w:p>
      <w:r>
        <w:t>A9</w:t>
      </w:r>
    </w:p>
    <w:p>
      <w:r>
        <w:t>https://res.cloudinary.com/uthcccj5/image/upload/v1789665830/ChatGPT_Image_Sep_17_2026_10_53_15_PM.png</w:t>
      </w:r>
    </w:p>
    <w:p>
      <w:r/>
    </w:p>
    <w:p>
      <w:r>
        <w:t>A10</w:t>
      </w:r>
    </w:p>
    <w:p>
      <w:r>
        <w:t>https://res.cloudinary.com/uthcccj5/image/upload/v1789666018/ChatGPT_Image_Sep_17_2026_10_56_39_PM.png</w:t>
      </w:r>
    </w:p>
    <w:p>
      <w:r/>
    </w:p>
    <w:p>
      <w:r>
        <w:t>B1</w:t>
      </w:r>
    </w:p>
    <w:p>
      <w:r>
        <w:t>https://res.cloudinary.com/uthcccj5/image/upload/v1789666131/ChatGPT_Image_Sep_17_2026_10_58_36_PM.png</w:t>
      </w:r>
    </w:p>
    <w:p>
      <w:r/>
    </w:p>
    <w:p>
      <w:r>
        <w:t>B2 Master</w:t>
      </w:r>
    </w:p>
    <w:p>
      <w:r>
        <w:t>https://res.cloudinary.com/uthcccj5/image/upload/v1789666758/ChatGPT_Image_Sep_17_2026_11_08_48_PM.png</w:t>
      </w:r>
    </w:p>
    <w:p>
      <w:r/>
    </w:p>
    <w:p>
      <w:r>
        <w:t>B2 Guest</w:t>
      </w:r>
    </w:p>
    <w:p>
      <w:r>
        <w:t>https://res.cloudinary.com/uthcccj5/image/upload/v1789666892/ChatGPT_Image_Sep_17_2026_11_11_12_PM.png</w:t>
      </w:r>
    </w:p>
    <w:p>
      <w:r/>
    </w:p>
    <w:p>
      <w:r>
        <w:t>B2 Powder Room</w:t>
      </w:r>
    </w:p>
    <w:p>
      <w:r>
        <w:t>https://res.cloudinary.com/uthcccj5/image/upload/v1789666987/ChatGPT_Image_Sep_17_2026_11_12_54_PM.png</w:t>
      </w:r>
    </w:p>
    <w:p>
      <w:r/>
    </w:p>
    <w:p>
      <w:r>
        <w:t>C1</w:t>
      </w:r>
    </w:p>
    <w:p>
      <w:r>
        <w:t>https://res.cloudinary.com/uthcccj5/image/upload/v1789667232/ChatGPT_Image_Sep_17_2026_11_16_52_PM.png</w:t>
      </w:r>
    </w:p>
    <w:p>
      <w:r/>
    </w:p>
    <w:p>
      <w:r>
        <w:t>C2</w:t>
      </w:r>
    </w:p>
    <w:p>
      <w:r>
        <w:t>https://res.cloudinary.com/uthcccj5/image/upload/v1789667714/ChatGPT_Image_Sep_17_2026_11_24_57_PM.png</w:t>
      </w:r>
    </w:p>
    <w:p>
      <w:r/>
    </w:p>
    <w:p>
      <w:r>
        <w:t>C3</w:t>
      </w:r>
    </w:p>
    <w:p>
      <w:r>
        <w:t>REPLACE_WITH_APPROVED_C3_ASSET_URL</w:t>
      </w:r>
    </w:p>
    <w:p>
      <w:r/>
    </w:p>
    <w:p>
      <w:r>
        <w:t>C4</w:t>
      </w:r>
    </w:p>
    <w:p>
      <w:r>
        <w:t>https://res.cloudinary.com/uthcccj5/image/upload/v1789668166/ChatGPT_Image_Sep_17_2026_11_32_27_PM.png</w:t>
      </w:r>
    </w:p>
    <w:p>
      <w:r/>
    </w:p>
    <w:p>
      <w:r>
        <w:t>C5</w:t>
      </w:r>
    </w:p>
    <w:p>
      <w:r>
        <w:t>https://res.cloudinary.com/uthcccj5/image/upload/v1789668478/ChatGPT_Image_Sep_17_2026_11_37_43_PM.png</w:t>
      </w:r>
    </w:p>
    <w:p>
      <w:r/>
    </w:p>
    <w:p>
      <w:r>
        <w:t>C6</w:t>
      </w:r>
    </w:p>
    <w:p>
      <w:r>
        <w:t>https://res.cloudinary.com/uthcccj5/image/upload/v1789668623/ChatGPT_Image_Sep_17_2026_11_40_10_PM.png</w:t>
      </w:r>
    </w:p>
    <w:p>
      <w:r/>
    </w:p>
    <w:p>
      <w:r>
        <w:t>C7</w:t>
      </w:r>
    </w:p>
    <w:p>
      <w:r>
        <w:t>https://res.cloudinary.com/uthcccj5/image/upload/v1789668731/ChatGPT_Image_Sep_17_2026_11_41_58_PM.png</w:t>
      </w:r>
    </w:p>
    <w:p>
      <w:r/>
    </w:p>
    <w:p>
      <w:r>
        <w:t>C8</w:t>
      </w:r>
    </w:p>
    <w:p>
      <w:r>
        <w:t>https://res.cloudinary.com/uthcccj5/image/upload/v1789668901/ChatGPT_Image_Sep_17_2026_11_44_46_PM.png</w:t>
      </w:r>
    </w:p>
    <w:p>
      <w:r/>
    </w:p>
    <w:p>
      <w:r>
        <w:t>C9</w:t>
      </w:r>
    </w:p>
    <w:p>
      <w:r>
        <w:t>https://res.cloudinary.com/uthcccj5/image/upload/v1789669128/ChatGPT_Image_Sep_17_2026_11_48_28_PM.png</w:t>
      </w:r>
    </w:p>
    <w:p>
      <w:r/>
    </w:p>
    <w:p>
      <w:r>
        <w:t>C10</w:t>
      </w:r>
    </w:p>
    <w:p>
      <w:r>
        <w:t>https://res.cloudinary.com/uthcccj5/image/upload/v1789669238/ChatGPT_Image_Sep_17_2026_11_50_14_PM.png</w:t>
      </w:r>
    </w:p>
    <w:p>
      <w:r/>
    </w:p>
    <w:p>
      <w:r>
        <w:t>C11</w:t>
      </w:r>
    </w:p>
    <w:p>
      <w:r>
        <w:t>https://res.cloudinary.com/uthcccj5/image/upload/v1789673940/ChatGPT_Image_Sep_18_2026_01_08_27_AM.png</w:t>
      </w:r>
    </w:p>
    <w:p>
      <w:r/>
    </w:p>
    <w:p>
      <w:r>
        <w:t>C12</w:t>
      </w:r>
    </w:p>
    <w:p>
      <w:r>
        <w:t>https://res.cloudinary.com/uthcccj5/image/upload/v1789699050/ChatGPT_Image_Sep_18_2026_08_07_12_AM.png</w:t>
      </w:r>
    </w:p>
    <w:p>
      <w:r/>
    </w:p>
    <w:p>
      <w:r>
        <w:t>C13</w:t>
      </w:r>
    </w:p>
    <w:p>
      <w:r>
        <w:t>https://res.cloudinary.com/uthcccj5/image/upload/v1789699403/ChatGPT_Image_Sep_18_2026_08_13_04_AM.png</w:t>
      </w:r>
    </w:p>
    <w:p>
      <w:r/>
    </w:p>
    <w:p>
      <w:r>
        <w:t>C14-1</w:t>
      </w:r>
    </w:p>
    <w:p>
      <w:r>
        <w:t>https://res.cloudinary.com/uthcccj5/image/upload/v1789699838/ChatGPT_Image_Sep_18_2026_08_20_20_AM.png</w:t>
      </w:r>
    </w:p>
    <w:p>
      <w:r/>
    </w:p>
    <w:p>
      <w:r>
        <w:t>C14-2</w:t>
      </w:r>
    </w:p>
    <w:p>
      <w:r>
        <w:t>https://res.cloudinary.com/uthcccj5/image/upload/v1789699881/ChatGPT_Image_Sep_18_2026_08_21_07_AM.png</w:t>
      </w:r>
    </w:p>
    <w:p>
      <w:r/>
    </w:p>
    <w:p>
      <w:r>
        <w:t>C14-3</w:t>
      </w:r>
    </w:p>
    <w:p>
      <w:r>
        <w:t>https://res.cloudinary.com/uthcccj5/image/upload/v1789699934/ChatGPT_Image_Sep_18_2026_08_21_48_AM.png</w:t>
      </w:r>
    </w:p>
    <w:p>
      <w:r/>
    </w:p>
    <w:p>
      <w:r>
        <w:t>C15-1</w:t>
      </w:r>
    </w:p>
    <w:p>
      <w:r>
        <w:t>REPLACE_WITH_APPROVED_C15_1_URL</w:t>
      </w:r>
    </w:p>
    <w:p>
      <w:r/>
    </w:p>
    <w:p>
      <w:r>
        <w:t>C15-2</w:t>
      </w:r>
    </w:p>
    <w:p>
      <w:r>
        <w:t>REPLACE_WITH_APPROVED_C15_2_URL</w:t>
      </w:r>
    </w:p>
    <w:p>
      <w:r/>
    </w:p>
    <w:p>
      <w:r>
        <w:t>C15-3</w:t>
      </w:r>
    </w:p>
    <w:p>
      <w:r>
        <w:t>REPLACE_WITH_APPROVED_C15_3_URL</w:t>
      </w:r>
    </w:p>
    <w:p>
      <w:r/>
    </w:p>
    <w:p>
      <w:r>
        <w:t>C15-4</w:t>
      </w:r>
    </w:p>
    <w:p>
      <w:r>
        <w:t>REPLACE_WITH_APPROVED_C15_4_URL</w:t>
      </w:r>
    </w:p>
    <w:p>
      <w:r/>
    </w:p>
    <w:p>
      <w:r>
        <w:t>C15-5</w:t>
      </w:r>
    </w:p>
    <w:p>
      <w:r>
        <w:t>REPLACE_WITH_APPROVED_C15_5_URL</w:t>
      </w:r>
    </w:p>
    <w:p>
      <w:r/>
    </w:p>
    <w:p>
      <w:r>
        <w:t>C16-1</w:t>
      </w:r>
    </w:p>
    <w:p>
      <w:r>
        <w:t>https://res.cloudinary.com/uthcccj5/image/upload/v1789702465/ChatGPT_Image_Sep_18_2026_09_03_45_AM.png</w:t>
      </w:r>
    </w:p>
    <w:p>
      <w:r/>
    </w:p>
    <w:p>
      <w:r>
        <w:t>C16-2</w:t>
      </w:r>
    </w:p>
    <w:p>
      <w:r>
        <w:t>https://res.cloudinary.com/uthcccj5/image/upload/v1789702369/ChatGPT_Image_Sep_18_2026_09_02_28_AM.png</w:t>
      </w:r>
    </w:p>
    <w:p>
      <w:r/>
    </w:p>
    <w:p>
      <w:r>
        <w:t>C16-3</w:t>
      </w:r>
    </w:p>
    <w:p>
      <w:r>
        <w:t>https://res.cloudinary.com/uthcccj5/image/upload/v1789702574/ChatGPT_Image_Sep_18_2026_09_05_47_AM.png</w:t>
      </w:r>
    </w:p>
    <w:p>
      <w:r/>
    </w:p>
    <w:p>
      <w:r>
        <w:t>C16-4</w:t>
      </w:r>
    </w:p>
    <w:p>
      <w:r>
        <w:t>https://res.cloudinary.com/uthcccj5/image/upload/v1789702629/ChatGPT_Image_Sep_18_2026_09_06_55_AM.png</w:t>
      </w:r>
    </w:p>
    <w:p>
      <w:r/>
    </w:p>
    <w:p>
      <w:r>
        <w:t>C16-5</w:t>
      </w:r>
    </w:p>
    <w:p>
      <w:r>
        <w:t>https://res.cloudinary.com/uthcccj5/image/upload/v1789702727/ChatGPT_Image_Sep_18_2026_09_08_36_AM.png</w:t>
      </w:r>
    </w:p>
    <w:p>
      <w:r/>
    </w:p>
    <w:p>
      <w:r>
        <w:t>C17-1</w:t>
      </w:r>
    </w:p>
    <w:p>
      <w:r>
        <w:t>https://res.cloudinary.com/uthcccj5/image/upload/v1789706276/ChatGPT_Image_Sep_18_2026_10_07_33_AM.png</w:t>
      </w:r>
    </w:p>
    <w:p>
      <w:r/>
    </w:p>
    <w:p>
      <w:r>
        <w:t>C17-2</w:t>
      </w:r>
    </w:p>
    <w:p>
      <w:r>
        <w:t>https://res.cloudinary.com/uthcccj5/image/upload/v1789706300/ChatGPT_Image_Sep_18_2026_10_07_55_AM.png</w:t>
      </w:r>
    </w:p>
    <w:p>
      <w:r/>
    </w:p>
    <w:p>
      <w:r>
        <w:t>C17-3</w:t>
      </w:r>
    </w:p>
    <w:p>
      <w:r>
        <w:t>https://res.cloudinary.com/uthcccj5/image/upload/v1789706311/ChatGPT_Image_Sep_18_2026_10_08_14_AM.png</w:t>
      </w:r>
    </w:p>
    <w:p>
      <w:r/>
    </w:p>
    <w:p>
      <w:r>
        <w:rPr>
          <w:rFonts w:ascii="Courier New" w:hAnsi="Courier New"/>
          <w:sz w:val="18"/>
        </w:rPr>
        <w:t>```</w:t>
      </w:r>
    </w:p>
    <w:p>
      <w:r/>
    </w:p>
    <w:p>
      <w:r>
        <w:t>---</w:t>
      </w:r>
    </w:p>
    <w:p>
      <w:r/>
    </w:p>
    <w:p>
      <w:r>
        <w:rPr>
          <w:b/>
        </w:rPr>
        <w:t># 76. FINAL INSTRUCTION TO ANTIGRAVITY</w:t>
      </w:r>
    </w:p>
    <w:p>
      <w:r/>
    </w:p>
    <w:p>
      <w:r>
        <w:t>**First inspect the existing codebase.**</w:t>
      </w:r>
    </w:p>
    <w:p>
      <w:r/>
    </w:p>
    <w:p>
      <w:r>
        <w:t>Then implement the changes incrementally.</w:t>
      </w:r>
    </w:p>
    <w:p>
      <w:r/>
    </w:p>
    <w:p>
      <w:r>
        <w:t>Do not create a second parallel application.</w:t>
      </w:r>
    </w:p>
    <w:p>
      <w:r/>
    </w:p>
    <w:p>
      <w:r>
        <w:t>Do not replace existing working services.</w:t>
      </w:r>
    </w:p>
    <w:p>
      <w:r/>
    </w:p>
    <w:p>
      <w:r>
        <w:t>Do not fake functionality.</w:t>
      </w:r>
    </w:p>
    <w:p>
      <w:r/>
    </w:p>
    <w:p>
      <w:r>
        <w:t>Do not invent products.</w:t>
      </w:r>
    </w:p>
    <w:p>
      <w:r/>
    </w:p>
    <w:p>
      <w:r>
        <w:t>Do not invent dimensions.</w:t>
      </w:r>
    </w:p>
    <w:p>
      <w:r/>
    </w:p>
    <w:p>
      <w:r>
        <w:t>Do not invent image URLs.</w:t>
      </w:r>
    </w:p>
    <w:p>
      <w:r/>
    </w:p>
    <w:p>
      <w:r>
        <w:t>Do not add bathroom types that do not exist in the code.</w:t>
      </w:r>
    </w:p>
    <w:p>
      <w:r/>
    </w:p>
    <w:p>
      <w:r>
        <w:t>Do not restore the What-If Simulator.</w:t>
      </w:r>
    </w:p>
    <w:p>
      <w:r/>
    </w:p>
    <w:p>
      <w:r>
        <w:t>Do not change the approved Three.js visual aesthetic.</w:t>
      </w:r>
    </w:p>
    <w:p>
      <w:r/>
    </w:p>
    <w:p>
      <w:r>
        <w:t>Do not add extra fields to login or signup beyond Username/Email/Password (signup) and Email/Password (login).</w:t>
      </w:r>
    </w:p>
    <w:p>
      <w:r/>
    </w:p>
    <w:p>
      <w:r>
        <w:t>The most important technical goal is:</w:t>
      </w:r>
    </w:p>
    <w:p>
      <w:r/>
    </w:p>
    <w:p>
      <w:r>
        <w:t>&gt; **Room dimensions + fixture dimensions + fixture positions must be driven from the actual configurator state and actual product data, with 2D and 3D using the same source of truth.**</w:t>
      </w:r>
    </w:p>
    <w:p>
      <w:r/>
    </w:p>
    <w:p>
      <w:r>
        <w:t>The most important visual goal is:</w:t>
      </w:r>
    </w:p>
    <w:p>
      <w:r/>
    </w:p>
    <w:p>
      <w:r>
        <w:t>&gt; **Make the entire application feel like a premium architectural AI bathroom-design studio, using the approved editorial visual language and exact approved imagery.**</w:t>
      </w:r>
    </w:p>
    <w:p>
      <w:r/>
    </w:p>
    <w:p>
      <w:r>
        <w:t>The most important product goal is:</w:t>
      </w:r>
    </w:p>
    <w:p>
      <w:r/>
    </w:p>
    <w:p>
      <w:r>
        <w:t>&gt; **Every selection must actually affect the design, spatial visualization, reasoning, and final result rather than being a decorative UI selection.**</w:t>
      </w:r>
    </w:p>
    <w:p>
      <w:r/>
    </w:p>
    <w:p>
      <w:r>
        <w:t>The most important account goal is:</w:t>
      </w:r>
    </w:p>
    <w:p>
      <w:r/>
    </w:p>
    <w:p>
      <w:r>
        <w:t>&gt; **Sign up collects Username + Email + Password. Log in collects only Email + Password. Once logged in, the app displays the user's username (not their email, not "LOG IN") everywhere the logged-in identity is shown.**</w:t>
      </w:r>
    </w:p>
    <w:p>
      <w:r/>
    </w:p>
    <w:p>
      <w:r>
        <w:t>After implementation, run through the complete user journey:</w:t>
      </w:r>
    </w:p>
    <w:p>
      <w:r/>
    </w:p>
    <w:p>
      <w:r>
        <w:rPr>
          <w:rFonts w:ascii="Courier New" w:hAnsi="Courier New"/>
          <w:sz w:val="18"/>
        </w:rPr>
        <w:t>```text</w:t>
      </w:r>
    </w:p>
    <w:p>
      <w:r>
        <w:t>Homepage</w:t>
      </w:r>
    </w:p>
    <w:p>
      <w:r>
        <w:t>→ Sign Up (username, email, password)</w:t>
      </w:r>
    </w:p>
    <w:p>
      <w:r>
        <w:t>→ Log In (email, password only) → username now shown in navbar</w:t>
      </w:r>
    </w:p>
    <w:p>
      <w:r>
        <w:t>→ Design Your Bathroom</w:t>
      </w:r>
    </w:p>
    <w:p>
      <w:r>
        <w:t>→ Bathroom Type</w:t>
      </w:r>
    </w:p>
    <w:p>
      <w:r>
        <w:t>→ Room Dimensions</w:t>
      </w:r>
    </w:p>
    <w:p>
      <w:r>
        <w:t>→ Products</w:t>
      </w:r>
    </w:p>
    <w:p>
      <w:r>
        <w:t>→ Theme</w:t>
      </w:r>
    </w:p>
    <w:p>
      <w:r>
        <w:t>→ Layout</w:t>
      </w:r>
    </w:p>
    <w:p>
      <w:r>
        <w:t>→ Accessibility</w:t>
      </w:r>
    </w:p>
    <w:p>
      <w:r>
        <w:t>→ 2D / 3D</w:t>
      </w:r>
    </w:p>
    <w:p>
      <w:r>
        <w:t>→ AI Design</w:t>
      </w:r>
    </w:p>
    <w:p>
      <w:r>
        <w:t>→ Result</w:t>
      </w:r>
    </w:p>
    <w:p>
      <w:r>
        <w:t>→ Save</w:t>
      </w:r>
    </w:p>
    <w:p>
      <w:r>
        <w:t>→ PDF</w:t>
      </w:r>
    </w:p>
    <w:p>
      <w:r>
        <w:t>→ Dashboard (username shown)</w:t>
      </w:r>
    </w:p>
    <w:p>
      <w:r/>
    </w:p>
    <w:p>
      <w:r>
        <w:rPr>
          <w:rFonts w:ascii="Courier New" w:hAnsi="Courier New"/>
          <w:sz w:val="18"/>
        </w:rPr>
        <w:t>```</w:t>
      </w:r>
    </w:p>
    <w:p>
      <w:r/>
    </w:p>
    <w:p>
      <w:r>
        <w:t>Verify that state is preserved throughout the entire flow.</w:t>
      </w:r>
    </w:p>
    <w:p>
      <w:r/>
    </w:p>
    <w:p>
      <w:r>
        <w:t>**Do not stop after making the UI look correct. Verify the underlying functionality and data flow as well.**</w:t>
      </w:r>
    </w:p>
    <w:p>
      <w:r/>
    </w:p>
    <w:p>
      <w:r>
        <w:t>---</w:t>
      </w:r>
    </w:p>
    <w:p>
      <w:r>
        <w:br w:type="page"/>
      </w:r>
    </w:p>
    <w:p>
      <w:pPr>
        <w:pStyle w:val="Heading1"/>
      </w:pPr>
      <w:r>
        <w:t>Prompt 10</w:t>
      </w:r>
    </w:p>
    <w:p>
      <w:r>
        <w:t>give final project</w:t>
      </w:r>
    </w:p>
    <w:p>
      <w:r/>
    </w:p>
    <w:p>
      <w:r>
        <w:t>---</w:t>
      </w:r>
    </w:p>
    <w:p>
      <w:r>
        <w:br w:type="page"/>
      </w:r>
    </w:p>
    <w:p>
      <w:pPr>
        <w:pStyle w:val="Heading1"/>
      </w:pPr>
      <w:r>
        <w:t>Prompt 11</w:t>
      </w:r>
    </w:p>
    <w:p>
      <w:r>
        <w:rPr>
          <w:b/>
        </w:rPr>
        <w:t># KOHLER SPATIA — ROUND 3 FOLLOW-UP PROMPT</w:t>
      </w:r>
    </w:p>
    <w:p>
      <w:r/>
    </w:p>
    <w:p>
      <w:r>
        <w:rPr>
          <w:b/>
        </w:rPr>
        <w:t>## Visual Overhaul, Bug Fixes, Copy Rewrite, Feature Removal</w:t>
      </w:r>
    </w:p>
    <w:p>
      <w:r/>
    </w:p>
    <w:p>
      <w:r>
        <w:t>This is an **iterative follow-up** to the existing, already-implemented project. Same ground rules as before: inspect the actual codebase first, do not rebuild from scratch, do not touch the approved Three.js camera/lighting/props system, do not restore the What-If Simulator.</w:t>
      </w:r>
    </w:p>
    <w:p>
      <w:r/>
    </w:p>
    <w:p>
      <w:r>
        <w:t>---</w:t>
      </w:r>
    </w:p>
    <w:p>
      <w:r/>
    </w:p>
    <w:p>
      <w:r>
        <w:rPr>
          <w:b/>
        </w:rPr>
        <w:t>## 1. TYPOGRAPHY — FULL OVERHAUL (explicit direction, not optional)</w:t>
      </w:r>
    </w:p>
    <w:p>
      <w:r/>
    </w:p>
    <w:p>
      <w:r>
        <w:t>The current Fraunces + Plus Jakarta Sans pairing is technically wired in but reads too small and too safe across the app. Replace it with a more dramatic, editorial-luxury type system:</w:t>
      </w:r>
    </w:p>
    <w:p>
      <w:r/>
    </w:p>
    <w:p>
      <w:r>
        <w:t>**New pairing:**</w:t>
      </w:r>
    </w:p>
    <w:p>
      <w:r/>
    </w:p>
    <w:p>
      <w:r>
        <w:t>- **Display serif — headlines, theme names, hero text, price/score numerals:** `Fraunces` at **much heavier weight and larger scale** than currently used, italic variant for accent phrases (e.g. the small italic "Spatia" wordmark already used in the logo — extend that italic treatment to pull-quotes and section eyebrow taglines).</w:t>
      </w:r>
    </w:p>
    <w:p>
      <w:r>
        <w:t>- **Body/UI sans:** switch from Plus Jakarta Sans to **`Inter`** for all body copy, form labels, buttons, and metadata — cleaner and more neutral so it doesn't compete with the serif, while still feeling premium at the weights it's used at (400/500/600).</w:t>
      </w:r>
    </w:p>
    <w:p>
      <w:r/>
    </w:p>
    <w:p>
      <w:r>
        <w:t>**New type scale (apply globally via Tailwind config, not per-component):**</w:t>
      </w:r>
    </w:p>
    <w:p>
      <w:r/>
    </w:p>
    <w:p>
      <w:r>
        <w:rPr>
          <w:rFonts w:ascii="Courier New" w:hAnsi="Courier New"/>
          <w:sz w:val="18"/>
        </w:rPr>
        <w:t>```text</w:t>
      </w:r>
    </w:p>
    <w:p>
      <w:r>
        <w:t>Hero headline (H1):        64–96px desktop / 40–48px mobile, Fraunces 600–700</w:t>
      </w:r>
    </w:p>
    <w:p>
      <w:r>
        <w:t>Section headline (H2):     40–56px, Fraunces 600</w:t>
      </w:r>
    </w:p>
    <w:p>
      <w:r>
        <w:t>Card/subsection title (H3): 24–28px, Fraunces 500–600</w:t>
      </w:r>
    </w:p>
    <w:p>
      <w:r>
        <w:t>Eyebrow/label (uppercase):  11–12px, Inter 600, tracked +0.14em</w:t>
      </w:r>
    </w:p>
    <w:p>
      <w:r>
        <w:t>Body copy:                  16–17px, Inter 400, line-height 1.6</w:t>
      </w:r>
    </w:p>
    <w:p>
      <w:r>
        <w:t>Small/metadata:             12–13px, Inter 500</w:t>
      </w:r>
    </w:p>
    <w:p>
      <w:r/>
    </w:p>
    <w:p>
      <w:r>
        <w:rPr>
          <w:rFonts w:ascii="Courier New" w:hAnsi="Courier New"/>
          <w:sz w:val="18"/>
        </w:rPr>
        <w:t>```</w:t>
      </w:r>
    </w:p>
    <w:p>
      <w:r/>
    </w:p>
    <w:p>
      <w:r>
        <w:t>Every page currently under-sizes its headline relative to this scale — audit `HomePage.tsx`, `ConfiguratorStep1.tsx`, `ConfiguratorStep2.tsx`, `ConfiguratorResult.tsx`, `AboutPage.tsx`, `UserDashboard.tsx` and bring every heading up to the scale above. This is the single most important visual change in this round — it should be immediately obvious the type got bigger, bolder, and richer, not just recolored.</w:t>
      </w:r>
    </w:p>
    <w:p>
      <w:r/>
    </w:p>
    <w:p>
      <w:r>
        <w:t>---</w:t>
      </w:r>
    </w:p>
    <w:p>
      <w:r/>
    </w:p>
    <w:p>
      <w:r>
        <w:rPr>
          <w:b/>
        </w:rPr>
        <w:t>## 2. HOMEPAGE HERO — MAKE THE FIRST IMAGE BIGGER</w:t>
      </w:r>
    </w:p>
    <w:p>
      <w:r/>
    </w:p>
    <w:p>
      <w:r>
        <w:t>Reference: the Lovable screenshot already shared, where the hero photograph dominates the right half of the viewport at near-full-bleed height.</w:t>
      </w:r>
    </w:p>
    <w:p>
      <w:r/>
    </w:p>
    <w:p>
      <w:r>
        <w:t>**Action:** In `HomePage.tsx`, increase the hero image container so it spans a larger share of the viewport (target: hero image fills \~55–60% of viewport width and close to full viewport height on desktop, not a boxed-in card). Reduce the whitespace/padding currently constraining it. Do not distort the image — expand its container, not its aspect ratio.</w:t>
      </w:r>
    </w:p>
    <w:p>
      <w:r/>
    </w:p>
    <w:p>
      <w:r>
        <w:t>---</w:t>
      </w:r>
    </w:p>
    <w:p>
      <w:r/>
    </w:p>
    <w:p>
      <w:r>
        <w:rPr>
          <w:b/>
        </w:rPr>
        <w:t>## 3. "DOWNLOAD HIGH-RES RENDER" BUTTON — NON-FUNCTIONAL, FIX OR BE HONEST ABOUT IT</w:t>
      </w:r>
    </w:p>
    <w:p>
      <w:r/>
    </w:p>
    <w:p>
      <w:r>
        <w:t>The "AI Photoreal Hero Synthesis Pass" modal (in `RoomScene3D.tsx`, triggered by "Generate Photoreal Render") shows a "DOWNLOAD HIGH-RES RENDER (.PNG)" button that currently does nothing when clicked — no file is produced.</w:t>
      </w:r>
    </w:p>
    <w:p>
      <w:r/>
    </w:p>
    <w:p>
      <w:r>
        <w:t>**Action:** Since true AI photoreal image generation is out of scope for this prototype, do **not** fake a download. Instead:</w:t>
      </w:r>
    </w:p>
    <w:p>
      <w:r/>
    </w:p>
    <w:p>
      <w:r>
        <w:t>- Replace the button with a small honest note in the modal: *"Photoreal rendering is a prototype preview — full-resolution export will be available in a future version."*</w:t>
      </w:r>
    </w:p>
    <w:p>
      <w:r>
        <w:t>- Remove or disable the non-functional download button so it doesn't look broken.</w:t>
      </w:r>
    </w:p>
    <w:p>
      <w:r>
        <w:t>- Keep the modal's visual presentation (the dark editorial card, title, spatial model caption) — only fix the dead-end action.</w:t>
      </w:r>
    </w:p>
    <w:p>
      <w:r/>
    </w:p>
    <w:p>
      <w:r>
        <w:t>---</w:t>
      </w:r>
    </w:p>
    <w:p>
      <w:r/>
    </w:p>
    <w:p>
      <w:r>
        <w:rPr>
          <w:b/>
        </w:rPr>
        <w:t>## 4. 13-PAGE PDF REPORT — IMAGES NOT RENDERING</w:t>
      </w:r>
    </w:p>
    <w:p>
      <w:r/>
    </w:p>
    <w:p>
      <w:r>
        <w:t>In `pdfReportService.ts`, the PDF currently draws **placeholder colored boxes with text labels** (e.g. "AI SPATIAL SYNTHESIS HERO PERSPECTIVE", "INTERACTIVE 3D WEBGL ISOMETRIC PROJECTION") instead of actual images — this is why nothing visual shows up in the exported PDF.</w:t>
      </w:r>
    </w:p>
    <w:p>
      <w:r/>
    </w:p>
    <w:p>
      <w:r>
        <w:t>**Action:**</w:t>
      </w:r>
    </w:p>
    <w:p>
      <w:r/>
    </w:p>
    <w:p>
      <w:r>
        <w:t>- Use jsPDF's `doc.addImage()` to embed real images into the PDF: the theme's approved Cloudinary photo (from `ASSET_MAP.themes`) on the cover page, and the selected fixture images (from `getApprovedProductImage()`) on the fixture schedule page.</w:t>
      </w:r>
    </w:p>
    <w:p>
      <w:r>
        <w:t>- Cloudinary images must be fetched and converted to a data URL/base64 (or fetched as blob) before `addImage()` — handle this asynchronously and show a brief "Preparing your report…" loading state on the download button while images are fetched, since PDF generation will no longer be instant.</w:t>
      </w:r>
    </w:p>
    <w:p>
      <w:r>
        <w:t>- If an image fails to load (network/CORS issue), fall back to the current colored placeholder box for that page only — don't let one failed image break the whole PDF.</w:t>
      </w:r>
    </w:p>
    <w:p>
      <w:r>
        <w:t>- For the actual 3D/2D spatial views (isometric render, floor plan) which can't be pulled from a URL: this is fine to keep as a styled placeholder graphic as it already is, since those are live-rendered, not static assets.</w:t>
      </w:r>
    </w:p>
    <w:p>
      <w:r/>
    </w:p>
    <w:p>
      <w:r>
        <w:t>---</w:t>
      </w:r>
    </w:p>
    <w:p>
      <w:r/>
    </w:p>
    <w:p>
      <w:r>
        <w:rPr>
          <w:b/>
        </w:rPr>
        <w:t>## 5. 3D VIEWS ALL LOOK THE SAME — MAKE THEM VISIBLY DISTINCT PER THEME/SELECTION</w:t>
      </w:r>
    </w:p>
    <w:p>
      <w:r/>
    </w:p>
    <w:p>
      <w:r>
        <w:t>Reference image attached: a diorama-style isometric bathroom with warm wood paneling, visible plants, patterned bath mats, distinct tub — this is close to the direction already built, but the user's complaint is that **every 3D view currently looks the same regardless of what's selected.**</w:t>
      </w:r>
    </w:p>
    <w:p>
      <w:r/>
    </w:p>
    <w:p>
      <w:r>
        <w:t>**Action:** In `RoomScene3D.tsx`, ensure the material/color logic that already exists (`isZen`, `isClassic` branches for `wallColor`, `floorColor`, `metalColor`, `woodColor`) is actually producing a **visibly different scene** for each of the 5 themes (`nature-retreat`, `minimalist-modern`, `luxury-escape`, `coastal-breeze`, `urban-chic`) — not just 2–3 branches (`isZen`/`isClassic`/else). Extend the theme-conditional material logic to cover all 5 themes distinctly:</w:t>
      </w:r>
    </w:p>
    <w:p>
      <w:r/>
    </w:p>
    <w:p>
      <w:r>
        <w:t>- **Nature Retreat:** warm wood tones, olive/greenery accents, natural stone floor</w:t>
      </w:r>
    </w:p>
    <w:p>
      <w:r>
        <w:t>- **Minimalist Modern:** cool grays/whites, chrome metal, minimal ornamentation</w:t>
      </w:r>
    </w:p>
    <w:p>
      <w:r>
        <w:t>- **Luxury Escape:** dark marble floor, brass/gold metal, dramatic warm lighting</w:t>
      </w:r>
    </w:p>
    <w:p>
      <w:r>
        <w:t>- **Coastal Breeze:** pale wood, soft blue-green wall tint, airy light floor</w:t>
      </w:r>
    </w:p>
    <w:p>
      <w:r>
        <w:t>- **Urban Chic:** terracotta/warm beige walls, matte black metal, wood accents</w:t>
      </w:r>
    </w:p>
    <w:p>
      <w:r/>
    </w:p>
    <w:p>
      <w:r>
        <w:t>Also ensure `selectedLayout` (linear/l-shaped/parallel) continues to visibly change fixture arrangement as already implemented — confirm this still works after the theme-material changes.</w:t>
      </w:r>
    </w:p>
    <w:p>
      <w:r/>
    </w:p>
    <w:p>
      <w:r>
        <w:t>---</w:t>
      </w:r>
    </w:p>
    <w:p>
      <w:r/>
    </w:p>
    <w:p>
      <w:r>
        <w:rPr>
          <w:b/>
        </w:rPr>
        <w:t>## 6. IMAGES IN PROJECT DON'T MATCH WHAT WAS UPLOADED</w:t>
      </w:r>
    </w:p>
    <w:p>
      <w:r/>
    </w:p>
    <w:p>
      <w:r>
        <w:t>Some rendered images in the live app don't match the specific approved Cloudinary URLs from `assets.ts` / the Section 75 master list — likely stale cached references or a component reading from the old `pexelsService.ts` fallback instead of `ASSET_MAP`.</w:t>
      </w:r>
    </w:p>
    <w:p>
      <w:r/>
    </w:p>
    <w:p>
      <w:r>
        <w:t>**Action:** Audit every component that renders a product/theme/layout image (`ProductVisual.tsx`, `ConfiguratorStep2.tsx` cards, `ConfiguratorResult.tsx` theme banner, `HomePage.tsx` cards) and confirm each one is reading from `getApprovedProductImage()` / `ASSET_MAP` directly — not from `pexelsService.ts`, not from a locally cached/stale URL. Any component still calling the old Pexels service for these categories should be switched over.</w:t>
      </w:r>
    </w:p>
    <w:p>
      <w:r/>
    </w:p>
    <w:p>
      <w:r>
        <w:t>---</w:t>
      </w:r>
    </w:p>
    <w:p>
      <w:r/>
    </w:p>
    <w:p>
      <w:r>
        <w:rPr>
          <w:b/>
        </w:rPr>
        <w:t>## 7. MISSING IMAGES — 2 TOILET TYPES + 1 LIGHTING TYPE</w:t>
      </w:r>
    </w:p>
    <w:p>
      <w:r/>
    </w:p>
    <w:p>
      <w:r>
        <w:t>Two toilet product IDs and one lighting product ID in `products.ts` currently have no matching entry in `ASSET_MAP.toilets` / `ASSET_MAP.lighting`, so they render broken/blank.</w:t>
      </w:r>
    </w:p>
    <w:p>
      <w:r/>
    </w:p>
    <w:p>
      <w:r>
        <w:t>**Action:**</w:t>
      </w:r>
    </w:p>
    <w:p>
      <w:r/>
    </w:p>
    <w:p>
      <w:r>
        <w:t>1. Open `products.ts` and list every toilet product ID and every lighting product ID that exists.</w:t>
      </w:r>
    </w:p>
    <w:p>
      <w:r>
        <w:t>2. Cross-reference against `ASSET_MAP.toilets` and `ASSET_MAP.lighting` in `assets.ts` — identify exactly which IDs have no mapping.</w:t>
      </w:r>
    </w:p>
    <w:p>
      <w:r>
        <w:t>3. For each missing one, map it to the **closest visually-appropriate already-approved image** from the same category (reuse an existing C5/C6/C7 toilet image or C14-1/2/3 lighting image) rather than leaving it blank — same approach already used for `toilet-onepiece` and `light-vanitytask` which were mapped to reuse C7 and C14-2 respectively. Follow that exact pattern for whichever two toilets and one light are still missing.</w:t>
      </w:r>
    </w:p>
    <w:p>
      <w:r>
        <w:t>4. Confirm the fix by rendering the Step 2 product grid and checking every card has a visible image.</w:t>
      </w:r>
    </w:p>
    <w:p>
      <w:r/>
    </w:p>
    <w:p>
      <w:r>
        <w:t>---</w:t>
      </w:r>
    </w:p>
    <w:p>
      <w:r/>
    </w:p>
    <w:p>
      <w:r>
        <w:rPr>
          <w:b/>
        </w:rPr>
        <w:t>## 8. REMOVE "AI AUTO-FILL INTENT ENGINE" FEATURE</w:t>
      </w:r>
    </w:p>
    <w:p>
      <w:r/>
    </w:p>
    <w:p>
      <w:r>
        <w:t>The "AI Auto-Fill — NLP parses space, budget &amp; style from one line" feature (in `ConfiguratorContext.tsx`'s `runAiAutoFill` regex parser, surfaced somewhere in `ConfiguratorStep1.tsx`) is not working reliably and should be removed entirely.</w:t>
      </w:r>
    </w:p>
    <w:p>
      <w:r/>
    </w:p>
    <w:p>
      <w:r>
        <w:t>**Action:**</w:t>
      </w:r>
    </w:p>
    <w:p>
      <w:r/>
    </w:p>
    <w:p>
      <w:r>
        <w:t>- Remove the UI entry point for AI Auto-Fill (the input box/button that says "AI Auto-Fill" or similar) from `ConfiguratorStep1.tsx`.</w:t>
      </w:r>
    </w:p>
    <w:p>
      <w:r>
        <w:t>- Remove the `runAiAutoFill` function and its regex parsing logic, and the `aiParsedSummary` state, from `ConfiguratorContext.tsx` — clean removal, not just hiding the UI.</w:t>
      </w:r>
    </w:p>
    <w:p>
      <w:r>
        <w:t>- Confirm the manual dimension/budget/theme input fields (the actual form controls) are unaffected and remain the only way to enter this data.</w:t>
      </w:r>
    </w:p>
    <w:p>
      <w:r>
        <w:t>- Do not leave a dead/disabled button in its place.</w:t>
      </w:r>
    </w:p>
    <w:p>
      <w:r/>
    </w:p>
    <w:p>
      <w:r>
        <w:t>---</w:t>
      </w:r>
    </w:p>
    <w:p>
      <w:r/>
    </w:p>
    <w:p>
      <w:r>
        <w:rPr>
          <w:b/>
        </w:rPr>
        <w:t>## 9. REWRITE ALL DESCRIPTIONS — SHORTER, CONSUMER-FRIENDLY COPY</w:t>
      </w:r>
    </w:p>
    <w:p>
      <w:r/>
    </w:p>
    <w:p>
      <w:r>
        <w:t>Current copy throughout the app (product descriptions, pathway card descriptions, theme descriptions, AI reasoning text, step instructions) reads too long/technical for a real customer to want to read.</w:t>
      </w:r>
    </w:p>
    <w:p>
      <w:r/>
    </w:p>
    <w:p>
      <w:r>
        <w:t>**Action:** Rewrite every user-facing description across the app to be **short (1 sentence, ideally under \~15 words), plain-language, benefit-focused** rather than technical/architectural jargon. Apply this standard everywhere copy currently exists:</w:t>
      </w:r>
    </w:p>
    <w:p>
      <w:r/>
    </w:p>
    <w:p>
      <w:r>
        <w:t>- Homepage pathway card descriptions (currently 1–2 sentences of dense copy — cut to one punchy line each)</w:t>
      </w:r>
    </w:p>
    <w:p>
      <w:r>
        <w:t>- Finish World descriptions ("Warm gold tone with veined marble and layered light." — this length/tone is actually a good example to match)</w:t>
      </w:r>
    </w:p>
    <w:p>
      <w:r>
        <w:t>- Product card descriptions in Step 2</w:t>
      </w:r>
    </w:p>
    <w:p>
      <w:r>
        <w:t>- Theme descriptions in Step 2/Result</w:t>
      </w:r>
    </w:p>
    <w:p>
      <w:r>
        <w:t>- AI reasoning / "Why This" explanations — keep the *substance* (spatial/functional reasoning) but tighten the sentence structure so it's scannable, not paragraph-dense</w:t>
      </w:r>
    </w:p>
    <w:p>
      <w:r>
        <w:t>- Accessibility section descriptions</w:t>
      </w:r>
    </w:p>
    <w:p>
      <w:r/>
    </w:p>
    <w:p>
      <w:r>
        <w:t>Rule of thumb: if a normal person wouldn't read the whole sentence in a product-browsing context, it's too long — cut it.</w:t>
      </w:r>
    </w:p>
    <w:p>
      <w:r/>
    </w:p>
    <w:p>
      <w:r>
        <w:t>---</w:t>
      </w:r>
    </w:p>
    <w:p>
      <w:r/>
    </w:p>
    <w:p>
      <w:r>
        <w:rPr>
          <w:b/>
        </w:rPr>
        <w:t>## 10. UPDATE PRODUCT/CATEGORY NAMES TO INDUSTRY STANDARD</w:t>
      </w:r>
    </w:p>
    <w:p>
      <w:r/>
    </w:p>
    <w:p>
      <w:r>
        <w:t>Audit product names in `products.ts` and theme/category labels against how these fixtures are actually named in the plumbing/bath fixtures industry (e.g. "Rain Shower System" not "Digital Shower System" if that's not a real category term; "Wall-Hung Toilet" and "One-Piece Toilet" are correct industry terms — keep those; "Thermostatic Shower Valve" instead of vague names, etc.). Update any name that reads as an invented/generic label rather than a recognizable fixture category, while keeping the underlying product `id` values unchanged (per the existing rule: don't break IDs referenced elsewhere in the constraint/layout engines).</w:t>
      </w:r>
    </w:p>
    <w:p>
      <w:r/>
    </w:p>
    <w:p>
      <w:r>
        <w:t>---</w:t>
      </w:r>
    </w:p>
    <w:p>
      <w:r/>
    </w:p>
    <w:p>
      <w:r>
        <w:rPr>
          <w:b/>
        </w:rPr>
        <w:t>## 11. IMAGE UPLOAD — NOT FEASIBLE RIGHT NOW, LABEL IT HONESTLY</w:t>
      </w:r>
    </w:p>
    <w:p>
      <w:r/>
    </w:p>
    <w:p>
      <w:r>
        <w:t>Wherever the app currently implies or attempts a user photo-upload feature (e.g. inside `AiEnquiryTriage`, `Path04BathroomDNA`, or similar AI pathway components) that isn't actually functional:</w:t>
      </w:r>
    </w:p>
    <w:p>
      <w:r/>
    </w:p>
    <w:p>
      <w:r>
        <w:t>**Action:** Do not fake this. Replace any broken/non-functional upload control with a clearly labeled note, e.g.: *"Photo upload is part of our future roadmap — for this prototype, describe your space in words instead."* Keep whatever text-based alternative already exists (or add a simple text input) as the working substitute. Apply the same honesty standard to any other feature in the app that currently looks functional but isn't (audit briefly while doing this pass) — a clearly labeled "prototype" note is always better than a dead button.</w:t>
      </w:r>
    </w:p>
    <w:p>
      <w:r/>
    </w:p>
    <w:p>
      <w:r>
        <w:t>---</w:t>
      </w:r>
    </w:p>
    <w:p>
      <w:r/>
    </w:p>
    <w:p>
      <w:r>
        <w:rPr>
          <w:b/>
        </w:rPr>
        <w:t>## 12. GENERAL THEME ENHANCEMENT — DIRECTION FOR ANTIGRAVITY</w:t>
      </w:r>
    </w:p>
    <w:p>
      <w:r/>
    </w:p>
    <w:p>
      <w:r>
        <w:t>Beyond typography (Item 1), apply these to push the whole app toward "rich, luxurious, grand" rather than just "clean and neutral":</w:t>
      </w:r>
    </w:p>
    <w:p>
      <w:r/>
    </w:p>
    <w:p>
      <w:r>
        <w:t>- Increase use of the brass accent (`#AE8A4E`) as thin rule-lines under section headers and as numeral/eyebrow color — currently under-used.</w:t>
      </w:r>
    </w:p>
    <w:p>
      <w:r>
        <w:t>- Add more generous vertical spacing between major sections (increase section padding-top/bottom app-wide by \~30–40%) so the layout breathes like an editorial magazine rather than a dense product page.</w:t>
      </w:r>
    </w:p>
    <w:p>
      <w:r>
        <w:t>- On card hover states, strengthen the existing subtle scale/shadow effect slightly so interactions feel more premium (still no bouncing/flashy motion — just slightly more presence).</w:t>
      </w:r>
    </w:p>
    <w:p>
      <w:r>
        <w:t>- Ensure the warm 4-band palette (`#FAEFF1 / #F3DFD2 / #D8D0C3 / #C9BBA9`) is used consistently for section background alternation (e.g. alternate Band 1 and Band 2 between major homepage sections) so the page has visual rhythm instead of one flat background throughout.</w:t>
      </w:r>
    </w:p>
    <w:p>
      <w:r/>
    </w:p>
    <w:p>
      <w:r>
        <w:t>---</w:t>
      </w:r>
    </w:p>
    <w:p>
      <w:r/>
    </w:p>
    <w:p>
      <w:r>
        <w:rPr>
          <w:b/>
        </w:rPr>
        <w:t>## FINAL CHECKLIST FOR THIS ROUND</w:t>
      </w:r>
    </w:p>
    <w:p>
      <w:r/>
    </w:p>
    <w:p>
      <w:r>
        <w:t>- [ ] New type scale (Fraunces + Inter) applied globally, headlines visibly larger everywhere</w:t>
      </w:r>
    </w:p>
    <w:p>
      <w:r>
        <w:t>- [ ] Homepage hero image significantly bigger, closer to Lovable reference proportions</w:t>
      </w:r>
    </w:p>
    <w:p>
      <w:r>
        <w:t>- [ ] "Download High-Res Render" either fixed or replaced with honest prototype note</w:t>
      </w:r>
    </w:p>
    <w:p>
      <w:r>
        <w:t>- [ ] PDF report actually embeds real product/theme images, with graceful fallback on failure</w:t>
      </w:r>
    </w:p>
    <w:p>
      <w:r>
        <w:t>- [ ] All 5 themes produce visibly distinct 3D scenes (materials/colors), not just 2–3</w:t>
      </w:r>
    </w:p>
    <w:p>
      <w:r>
        <w:t>- [ ] All product/theme images confirmed reading from `ASSET_MAP`, not stale/Pexels sources</w:t>
      </w:r>
    </w:p>
    <w:p>
      <w:r>
        <w:t>- [ ] The 2 missing toilet images + 1 missing lighting image now show a mapped image</w:t>
      </w:r>
    </w:p>
    <w:p>
      <w:r>
        <w:t>- [ ] AI Auto-Fill feature fully removed (UI + context logic), no dead button left behind</w:t>
      </w:r>
    </w:p>
    <w:p>
      <w:r>
        <w:t>- [ ] All user-facing descriptions rewritten short and plain-language</w:t>
      </w:r>
    </w:p>
    <w:p>
      <w:r>
        <w:t>- [ ] Product/category names updated to industry-standard terminology, IDs unchanged</w:t>
      </w:r>
    </w:p>
    <w:p>
      <w:r>
        <w:t>- [ ] Non-functional image upload replaced with honest "prototype" messaging</w:t>
      </w:r>
    </w:p>
    <w:p>
      <w:r>
        <w:t>- [ ] Overall spacing/rhythm/brass-accent usage enhanced per Item 12</w:t>
      </w:r>
    </w:p>
    <w:p>
      <w:r/>
    </w:p>
    <w:p>
      <w:r>
        <w:t>Do not regress any previously-approved functionality (3D aesthetic, 2D/3D toggle, layout engine, constraint engine, cart/wishlist, auth) while making these changes.</w:t>
      </w:r>
    </w:p>
    <w:p>
      <w:r/>
    </w:p>
    <w:p>
      <w:r>
        <w:t>---</w:t>
      </w:r>
    </w:p>
    <w:p>
      <w:r>
        <w:br w:type="page"/>
      </w:r>
    </w:p>
    <w:p>
      <w:pPr>
        <w:pStyle w:val="Heading1"/>
      </w:pPr>
      <w:r>
        <w:t>Prompt 12</w:t>
      </w:r>
    </w:p>
    <w:p>
      <w:r>
        <w:t>give final project</w:t>
      </w:r>
    </w:p>
    <w:p>
      <w:r/>
    </w:p>
    <w:p>
      <w:r>
        <w:t>---</w:t>
      </w:r>
    </w:p>
    <w:p>
      <w:r>
        <w:br w:type="page"/>
      </w:r>
    </w:p>
    <w:p>
      <w:pPr>
        <w:pStyle w:val="Heading1"/>
      </w:pPr>
      <w:r>
        <w:t>Prompt 13</w:t>
      </w:r>
    </w:p>
    <w:p>
      <w:r>
        <w:rPr>
          <w:b/>
        </w:rPr>
        <w:t># KOHLER SPATIA — ROUND 4 PROMPT</w:t>
      </w:r>
    </w:p>
    <w:p>
      <w:r/>
    </w:p>
    <w:p>
      <w:r>
        <w:rPr>
          <w:b/>
        </w:rPr>
        <w:t>## Full Color System Swap (LUNA Palette) + Definitive Typography Replacement</w:t>
      </w:r>
    </w:p>
    <w:p>
      <w:r/>
    </w:p>
    <w:p>
      <w:r>
        <w:t>Same ground rules as all previous rounds: inspect the existing codebase first, do not rebuild from scratch, do not touch the approved Three.js camera angle/props/composition (only its material colors, per the theme-distinction work from Round 3), do not restore removed features.</w:t>
      </w:r>
    </w:p>
    <w:p>
      <w:r/>
    </w:p>
    <w:p>
      <w:r>
        <w:t>---</w:t>
      </w:r>
    </w:p>
    <w:p>
      <w:r/>
    </w:p>
    <w:p>
      <w:r>
        <w:rPr>
          <w:b/>
        </w:rPr>
        <w:t>## 1. REPLACE THE ENTIRE COLOR SYSTEM WITH THE "LUNA" PALETTE</w:t>
      </w:r>
    </w:p>
    <w:p>
      <w:r/>
    </w:p>
    <w:p>
      <w:r>
        <w:t>Discard the warm neutral 4-band palette (`#FAEFF1 / #F3DFD2 / #D8D0C3 / #C9BBA9`) and brass accent (`#AE8A4E`) as the app's **brand/UI chrome colors**. Replace with this exact palette:</w:t>
      </w:r>
    </w:p>
    <w:p>
      <w:r/>
    </w:p>
    <w:p>
      <w:r>
        <w:rPr>
          <w:rFonts w:ascii="Courier New" w:hAnsi="Courier New"/>
          <w:sz w:val="18"/>
        </w:rPr>
        <w:t>```text</w:t>
      </w:r>
    </w:p>
    <w:p>
      <w:r>
        <w:t>#A7EBF2   Luna Ice     — lightest tint</w:t>
      </w:r>
    </w:p>
    <w:p>
      <w:r>
        <w:t>#54ACBF   Luna Sky     — light-mid accent</w:t>
      </w:r>
    </w:p>
    <w:p>
      <w:r>
        <w:t>#26658C   Luna Ocean   — primary accent / CTA</w:t>
      </w:r>
    </w:p>
    <w:p>
      <w:r>
        <w:t>#023859   Luna Deep    — dark surface</w:t>
      </w:r>
    </w:p>
    <w:p>
      <w:r>
        <w:t>#011C40   Luna Midnight — darkest / primary text &amp; dark backgrounds</w:t>
      </w:r>
    </w:p>
    <w:p>
      <w:r/>
    </w:p>
    <w:p>
      <w:r>
        <w:rPr>
          <w:rFonts w:ascii="Courier New" w:hAnsi="Courier New"/>
          <w:sz w:val="18"/>
        </w:rPr>
        <w:t>```</w:t>
      </w:r>
    </w:p>
    <w:p>
      <w:r/>
    </w:p>
    <w:p>
      <w:r>
        <w:rPr>
          <w:b/>
        </w:rPr>
        <w:t>### Role mapping (update `tailwind.config.js` and `index.css`):</w:t>
      </w:r>
    </w:p>
    <w:p>
      <w:r/>
    </w:p>
    <w:p>
      <w:r>
        <w:rPr>
          <w:rFonts w:ascii="Courier New" w:hAnsi="Courier New"/>
          <w:sz w:val="18"/>
        </w:rPr>
        <w:t>```js</w:t>
      </w:r>
    </w:p>
    <w:p>
      <w:r>
        <w:t>colors: {</w:t>
      </w:r>
    </w:p>
    <w:p>
      <w:r>
        <w:t xml:space="preserve">  luna: {</w:t>
      </w:r>
    </w:p>
    <w:p>
      <w:r>
        <w:rPr>
          <w:rFonts w:ascii="Courier New" w:hAnsi="Courier New"/>
          <w:sz w:val="18"/>
        </w:rPr>
        <w:t xml:space="preserve">    ice: '#A7EBF2',      // lightest backgrounds, hover glows, subtle highlights</w:t>
      </w:r>
    </w:p>
    <w:p>
      <w:r>
        <w:rPr>
          <w:rFonts w:ascii="Courier New" w:hAnsi="Courier New"/>
          <w:sz w:val="18"/>
        </w:rPr>
        <w:t xml:space="preserve">    sky: '#54ACBF',      // secondary accent, hover states, secondary buttons</w:t>
      </w:r>
    </w:p>
    <w:p>
      <w:r>
        <w:rPr>
          <w:rFonts w:ascii="Courier New" w:hAnsi="Courier New"/>
          <w:sz w:val="18"/>
        </w:rPr>
        <w:t xml:space="preserve">    ocean: '#26658C',    // PRIMARY accent — CTAs, links, selected-state borders, active tabs</w:t>
      </w:r>
    </w:p>
    <w:p>
      <w:r>
        <w:rPr>
          <w:rFonts w:ascii="Courier New" w:hAnsi="Courier New"/>
          <w:sz w:val="18"/>
        </w:rPr>
        <w:t xml:space="preserve">    deep: '#023859',     // dark surfaces — navbar, footer, dark cards/modals</w:t>
      </w:r>
    </w:p>
    <w:p>
      <w:r>
        <w:rPr>
          <w:rFonts w:ascii="Courier New" w:hAnsi="Courier New"/>
          <w:sz w:val="18"/>
        </w:rPr>
        <w:t xml:space="preserve">    midnight: '#011C40', // primary text color, darkest backgrounds, headline color</w:t>
      </w:r>
    </w:p>
    <w:p>
      <w:r>
        <w:t xml:space="preserve">  },</w:t>
      </w:r>
    </w:p>
    <w:p>
      <w:r>
        <w:t>}</w:t>
      </w:r>
    </w:p>
    <w:p>
      <w:r/>
    </w:p>
    <w:p>
      <w:r>
        <w:rPr>
          <w:rFonts w:ascii="Courier New" w:hAnsi="Courier New"/>
          <w:sz w:val="18"/>
        </w:rPr>
        <w:t>```</w:t>
      </w:r>
    </w:p>
    <w:p>
      <w:r/>
    </w:p>
    <w:p>
      <w:r>
        <w:t>**Apply across the app as follows:**</w:t>
      </w:r>
    </w:p>
    <w:p>
      <w:r/>
    </w:p>
    <w:p>
      <w:r>
        <w:t>- **Page background:** replace the ivory `#FAEFF1` base with a very pale icy tint derived from Luna Ice (e.g. `#F3FBFC` — a near-white with a whisper of blue) so the app doesn't feel like a dark theme by default, but clearly belongs to this palette family.</w:t>
      </w:r>
    </w:p>
    <w:p>
      <w:r>
        <w:t>- **Primary text / headlines:** `#011C40` (Luna Midnight) replacing the old warm charcoal `#2A2420`.</w:t>
      </w:r>
    </w:p>
    <w:p>
      <w:r>
        <w:t>- **Primary CTA buttons, active nav tab, selected product card border, links:** `#26658C` (Luna Ocean) replacing the old brass `#AE8A4E`.</w:t>
      </w:r>
    </w:p>
    <w:p>
      <w:r>
        <w:t>- **Secondary/hover accents:** `#54ACBF` (Luna Sky).</w:t>
      </w:r>
    </w:p>
    <w:p>
      <w:r>
        <w:t>- **Dark surfaces — navbar background, footer background, the "AI Photoreal Render" modal, loading-state overlays:** `#011C40` → `#023859` gradient (matches the reference LUNA palette poster's dark-to-mid gradient background), with `#A7EBF2` or white text on top.</w:t>
      </w:r>
    </w:p>
    <w:p>
      <w:r>
        <w:t>- **Selection glow / focus rings / hover highlight on cards:** a soft `#A7EBF2` tinted shadow/border instead of the old brass micro-accent.</w:t>
      </w:r>
    </w:p>
    <w:p>
      <w:r/>
    </w:p>
    <w:p>
      <w:r>
        <w:rPr>
          <w:b/>
        </w:rPr>
        <w:t>### Important — keep two color systems conceptually separate:</w:t>
      </w:r>
    </w:p>
    <w:p>
      <w:r/>
    </w:p>
    <w:p>
      <w:r>
        <w:t>The **per-bathroom-design-theme accent variables** already defined in `index.css` (`[data-theme="minimalist-modern"]`, `[data-theme="classic-luxury"]`, `[data-theme="japanese-zen"]`, and the 2 newer themes) represent the *customer's selected design style inside the configurator* — these are a different concept from the *app's own brand chrome* and should **not** all be forced into Luna blue (that would make every design theme look the same, which defeats their purpose). Only replace the **default/app-shell** color variables (navbar, buttons, global UI outside the configurator's live theme preview) with Luna. Leave the per-design-theme CSS variable overrides as they are.</w:t>
      </w:r>
    </w:p>
    <w:p>
      <w:r/>
    </w:p>
    <w:p>
      <w:r>
        <w:t>---</w:t>
      </w:r>
    </w:p>
    <w:p>
      <w:r/>
    </w:p>
    <w:p>
      <w:r>
        <w:rPr>
          <w:b/>
        </w:rPr>
        <w:t>## 2. TYPOGRAPHY — DEFINITIVE REPLACEMENT (Fraunces is not working, replace it)</w:t>
      </w:r>
    </w:p>
    <w:p>
      <w:r/>
    </w:p>
    <w:p>
      <w:r>
        <w:t>The Fraunces + Inter pairing from the last round is still not landing as premium enough. Replace the **display serif entirely**:</w:t>
      </w:r>
    </w:p>
    <w:p>
      <w:r/>
    </w:p>
    <w:p>
      <w:r>
        <w:t>**New pairing:**</w:t>
      </w:r>
    </w:p>
    <w:p>
      <w:r/>
    </w:p>
    <w:p>
      <w:r>
        <w:t>- **Display serif (headlines, hero text, theme names, numerals):** `Bodoni Moda` — a high-contrast, fashion-editorial serif (think luxury magazine mastheads / high-end fashion branding). This is a bigger typographic swing than Fraunces and should read as unmistakably premium against the new navy/blue palette.</w:t>
      </w:r>
    </w:p>
    <w:p>
      <w:r>
        <w:t>- **Body/UI sans:** `Manrope` — clean, slightly geometric, pairs well with Bodoni's drama without competing. Replaces Inter from the previous round.</w:t>
      </w:r>
    </w:p>
    <w:p>
      <w:r/>
    </w:p>
    <w:p>
      <w:r>
        <w:t>Update the Google Fonts import in `index.html` accordingly (`Bodoni Moda` weights 400–800, italic included; `Manrope` weights 400–700), and update `tailwind.config.js`'s `fontFamily.serif` / `fontFamily.sans` tokens.</w:t>
      </w:r>
    </w:p>
    <w:p>
      <w:r/>
    </w:p>
    <w:p>
      <w:r>
        <w:t>**Type scale — keep the enlarged scale from Round 3, but push it further since Bodoni Moda's high-contrast strokes read well at large sizes:**</w:t>
      </w:r>
    </w:p>
    <w:p>
      <w:r/>
    </w:p>
    <w:p>
      <w:r>
        <w:rPr>
          <w:rFonts w:ascii="Courier New" w:hAnsi="Courier New"/>
          <w:sz w:val="18"/>
        </w:rPr>
        <w:t>```text</w:t>
      </w:r>
    </w:p>
    <w:p>
      <w:r>
        <w:t>Hero headline (H1):         72–104px desktop / 44–52px mobile, Bodoni Moda 600–700</w:t>
      </w:r>
    </w:p>
    <w:p>
      <w:r>
        <w:t>Section headline (H2):      44–60px, Bodoni Moda 600</w:t>
      </w:r>
    </w:p>
    <w:p>
      <w:r>
        <w:t>Card/subsection title (H3): 26–30px, Bodoni Moda 500</w:t>
      </w:r>
    </w:p>
    <w:p>
      <w:r>
        <w:t>Eyebrow/label (uppercase):  11–12px, Manrope 600, tracked +0.16em, color Luna Ocean or Midnight</w:t>
      </w:r>
    </w:p>
    <w:p>
      <w:r>
        <w:t>Body copy:                  16–17px, Manrope 400, line-height 1.65</w:t>
      </w:r>
    </w:p>
    <w:p>
      <w:r>
        <w:t>Small/metadata:             12–13px, Manrope 500</w:t>
      </w:r>
    </w:p>
    <w:p>
      <w:r/>
    </w:p>
    <w:p>
      <w:r>
        <w:rPr>
          <w:rFonts w:ascii="Courier New" w:hAnsi="Courier New"/>
          <w:sz w:val="18"/>
        </w:rPr>
        <w:t>```</w:t>
      </w:r>
    </w:p>
    <w:p>
      <w:r/>
    </w:p>
    <w:p>
      <w:r>
        <w:t>Apply this globally — every heading across `HomePage.tsx`, `ConfiguratorStep1.tsx`, `ConfiguratorStep2.tsx`, `ConfiguratorResult.tsx`, `AboutPage.tsx`, `UserDashboard.tsx` should visibly use Bodoni Moda at this scale, not the old Fraunces styling left over from before.</w:t>
      </w:r>
    </w:p>
    <w:p>
      <w:r/>
    </w:p>
    <w:p>
      <w:r>
        <w:t>---</w:t>
      </w:r>
    </w:p>
    <w:p>
      <w:r/>
    </w:p>
    <w:p>
      <w:r>
        <w:rPr>
          <w:b/>
        </w:rPr>
        <w:t>## 3. UI ENHANCEMENT WITH THE NEW PALETTE</w:t>
      </w:r>
    </w:p>
    <w:p>
      <w:r/>
    </w:p>
    <w:p>
      <w:r>
        <w:t>- **Navbar:** switch from the current light ivory bar to a `#011C40`/`#023859` dark bar with white/Luna Ice text and the brand wordmark — this immediately signals the new identity on every page.</w:t>
      </w:r>
    </w:p>
    <w:p>
      <w:r>
        <w:t>- **Footer:** same dark treatment (`#023859` background), matching the navbar for a bookended dark frame around the light-background content.</w:t>
      </w:r>
    </w:p>
    <w:p>
      <w:r>
        <w:t>- **Hero section (Homepage):** keep the large photography from Round 3's sizing fix, but add a subtle dark gradient overlay (`#011C40` at low opacity) at the bottom edge of the hero image where headline text sits, if needed for contrast against the new dark-on-light type treatment — only if legibility requires it, don't obscure the photo.</w:t>
      </w:r>
    </w:p>
    <w:p>
      <w:r>
        <w:t>- **Buttons:** primary CTA = solid `#26658C` background, white text, hover state darkens to `#023859`. Secondary CTA = transparent with `#26658C` border and text, hover fills with `#A7EBF2` tint.</w:t>
      </w:r>
    </w:p>
    <w:p>
      <w:r>
        <w:t>- **Selected/active states** (chosen fixture card, active step tab, selected layout option): `#26658C` border + subtle `#A7EBF2` background tint — replacing the old brass-accent selected state.</w:t>
      </w:r>
    </w:p>
    <w:p>
      <w:r>
        <w:t>- **Score/metric badges** (Spatia Design Score, sustainability numbers): large Bodoni Moda numerals in `#011C40` or `#26658C`, keeping the "architectural report" feel but in the new palette.</w:t>
      </w:r>
    </w:p>
    <w:p>
      <w:r/>
    </w:p>
    <w:p>
      <w:r>
        <w:t>---</w:t>
      </w:r>
    </w:p>
    <w:p>
      <w:r/>
    </w:p>
    <w:p>
      <w:r>
        <w:rPr>
          <w:b/>
        </w:rPr>
        <w:t>## FINAL CHECKLIST FOR THIS ROUND</w:t>
      </w:r>
    </w:p>
    <w:p>
      <w:r/>
    </w:p>
    <w:p>
      <w:r>
        <w:t>- [ ] `tailwind.config.js` and `index.css` updated with the `luna` color tokens and role mapping above</w:t>
      </w:r>
    </w:p>
    <w:p>
      <w:r>
        <w:t>- [ ] App-shell/brand chrome (navbar, footer, buttons, selected states) now uses Luna palette</w:t>
      </w:r>
    </w:p>
    <w:p>
      <w:r>
        <w:t>- [ ] Per-design-theme accent variables (the customer-facing bathroom style themes) left untouched — not overwritten by Luna</w:t>
      </w:r>
    </w:p>
    <w:p>
      <w:r>
        <w:t>- [ ] Bodoni Moda + Manrope fully replace Fraunces + Inter everywhere, Google Fonts import updated</w:t>
      </w:r>
    </w:p>
    <w:p>
      <w:r>
        <w:t>- [ ] New larger type scale applied to every heading across every page</w:t>
      </w:r>
    </w:p>
    <w:p>
      <w:r>
        <w:t>- [ ] Navbar and footer switched to dark Luna surfaces</w:t>
      </w:r>
    </w:p>
    <w:p>
      <w:r>
        <w:t>- [ ] Buttons, links, selected-card states, and score numerals updated to new palette</w:t>
      </w:r>
    </w:p>
    <w:p>
      <w:r>
        <w:t>- [ ] No regression to 3D scene, 2D/3D toggle, layout/constraint engines, cart/wishlist, or auth from prior rounds</w:t>
      </w:r>
    </w:p>
    <w:p>
      <w:r/>
    </w:p>
    <w:p>
      <w:r>
        <w:t>Do not touch anything from Rounds 1–3 that isn't explicitly color/typography related in this prompt — this round is strictly a visual identity swap, not a functionality change.</w:t>
      </w:r>
    </w:p>
    <w:p>
      <w:r/>
    </w:p>
    <w:p>
      <w:r>
        <w:t>---</w:t>
      </w:r>
    </w:p>
    <w:p>
      <w:r>
        <w:br w:type="page"/>
      </w:r>
    </w:p>
    <w:p>
      <w:pPr>
        <w:pStyle w:val="Heading1"/>
      </w:pPr>
      <w:r>
        <w:t>Prompt 14</w:t>
      </w:r>
    </w:p>
    <w:p>
      <w:r>
        <w:t>this is not good give back previous one</w:t>
      </w:r>
    </w:p>
    <w:p>
      <w:r/>
    </w:p>
    <w:p>
      <w:r>
        <w:t>---</w:t>
      </w:r>
    </w:p>
    <w:p>
      <w:r>
        <w:br w:type="page"/>
      </w:r>
    </w:p>
    <w:p>
      <w:pPr>
        <w:pStyle w:val="Heading1"/>
      </w:pPr>
      <w:r>
        <w:t>Prompt 15</w:t>
      </w:r>
    </w:p>
    <w:p>
      <w:r>
        <w:rPr>
          <w:b/>
        </w:rPr>
        <w:t># KOHLER SPATIA — ROUND 5 PROMPT</w:t>
      </w:r>
    </w:p>
    <w:p>
      <w:r/>
    </w:p>
    <w:p>
      <w:r>
        <w:rPr>
          <w:b/>
        </w:rPr>
        <w:t>## 3D Generation Focus: Exact Dimensions, Full Per-Selection Personalization, "None" Options, Decor</w:t>
      </w:r>
    </w:p>
    <w:p>
      <w:r/>
    </w:p>
    <w:p>
      <w:r>
        <w:t>This round is scoped **only** to the 3D view. Do not touch color palette, typography, PDF, auth, or any of the other pages/features from previous rounds. Do not change the camera angle or overall isometric cutaway composition style — only what's rendered inside it.</w:t>
      </w:r>
    </w:p>
    <w:p>
      <w:r/>
    </w:p>
    <w:p>
      <w:r>
        <w:t>---</w:t>
      </w:r>
    </w:p>
    <w:p>
      <w:r/>
    </w:p>
    <w:p>
      <w:r>
        <w:rPr>
          <w:b/>
        </w:rPr>
        <w:t>## 0. VISUAL TARGET — REFERENCE STYLE</w:t>
      </w:r>
    </w:p>
    <w:p>
      <w:r/>
    </w:p>
    <w:p>
      <w:r>
        <w:t>Two reference images are attached showing the target aesthetic: a clean architectural isometric cutaway with muted grey/putty walls, warm wood vanity cabinetry, matte black fixtures (faucet, showerhead, handles), a glass shower divider panel, a visible door with handle and swing, a small window, light stone-tone flooring with visible tile/grout lines, and a soft ambient studio background (no harsh materials, no photoreal textures — clean, matte, architectural-model quality, not hyperreal).</w:t>
      </w:r>
    </w:p>
    <w:p>
      <w:r/>
    </w:p>
    <w:p>
      <w:r>
        <w:t>**This is the target render quality/style to match** — cleaner and more legible than the current scene's diorama-prop-heavy look. Use this as the baseline material/lighting language going forward for the procedural Three.js scene: matte flat-shaded surfaces, one dark accent metal tone for fixtures/hardware, warm wood for cabinetry, light neutral tile floor with visible grout lines, soft even studio lighting (keep the existing approved camera/lighting rig — just apply this material language within it).</w:t>
      </w:r>
    </w:p>
    <w:p>
      <w:r/>
    </w:p>
    <w:p>
      <w:r>
        <w:t>---</w:t>
      </w:r>
    </w:p>
    <w:p>
      <w:r/>
    </w:p>
    <w:p>
      <w:r>
        <w:rPr>
          <w:b/>
        </w:rPr>
        <w:t>## 1. EXACT ROOM DIMENSIONS — INCLUDING HEIGHT</w:t>
      </w:r>
    </w:p>
    <w:p>
      <w:r/>
    </w:p>
    <w:p>
      <w:r>
        <w:t>Currently `RoomScene3D.tsx` uses `width` and `length` from user input but hardcodes `wallH = 2.4` for ceiling height.</w:t>
      </w:r>
    </w:p>
    <w:p>
      <w:r/>
    </w:p>
    <w:p>
      <w:r>
        <w:t>**Action:**</w:t>
      </w:r>
    </w:p>
    <w:p>
      <w:r/>
    </w:p>
    <w:p>
      <w:r>
        <w:t>- If Step 1 does not currently collect a room height/ceiling height from the user, add a **Height (H)** input field alongside Width and Length in `ConfiguratorStep1.tsx` and `ConfiguratorContext.tsx` (reasonable default \~2.4–2.7m if left blank, but must be user-editable).</w:t>
      </w:r>
    </w:p>
    <w:p>
      <w:r>
        <w:t>- Wire this height value into `RoomScene3D.tsx` so `wallH` is derived from the user's actual entered height (converted via the same `toMeters()` helper used for width/length), not a hardcoded constant.</w:t>
      </w:r>
    </w:p>
    <w:p>
      <w:r>
        <w:t>- The 2D floor plan doesn't need a height dimension (it's a top-down plan) but should still reflect the exact width/length as it already does — no change needed there beyond confirming it still matches.</w:t>
      </w:r>
    </w:p>
    <w:p>
      <w:r>
        <w:t>- Display the room's L × W × H clearly near the 3D view (e.g. "3.2m × 2.4m × 2.5m") so the user can see their exact entered dimensions are what's being rendered.</w:t>
      </w:r>
    </w:p>
    <w:p>
      <w:r/>
    </w:p>
    <w:p>
      <w:r>
        <w:t>---</w:t>
      </w:r>
    </w:p>
    <w:p>
      <w:r/>
    </w:p>
    <w:p>
      <w:r>
        <w:rPr>
          <w:b/>
        </w:rPr>
        <w:t>## 2. FULL PER-SELECTION PERSONALIZATION — DATA-DRIVEN, NOT JUST THEME-DRIVEN</w:t>
      </w:r>
    </w:p>
    <w:p>
      <w:r/>
    </w:p>
    <w:p>
      <w:r>
        <w:t>This is the core of this round. Currently the 3D scene only varies based on `selectedTheme` (a handful of `isZen`/`isClassic` branches) and `activeBundleTab` tier. **Every individual product selection must visibly change the 3D scene**, independent of theme.</w:t>
      </w:r>
    </w:p>
    <w:p>
      <w:r/>
    </w:p>
    <w:p>
      <w:r>
        <w:rPr>
          <w:b/>
        </w:rPr>
        <w:t>### 2.1 Extend the product data with explicit 3D visual attributes</w:t>
      </w:r>
    </w:p>
    <w:p>
      <w:r/>
    </w:p>
    <w:p>
      <w:r>
        <w:t>In `products.ts` (or a new adjacent file, e.g. `productVisuals3D.ts`, if cleaner — inspect existing structure first and use whichever fits without duplicating data), add a `visual3D` attribute block to every product, covering whichever of these apply to that category:</w:t>
      </w:r>
    </w:p>
    <w:p>
      <w:r/>
    </w:p>
    <w:p>
      <w:r>
        <w:rPr>
          <w:rFonts w:ascii="Courier New" w:hAnsi="Courier New"/>
          <w:sz w:val="18"/>
        </w:rPr>
        <w:t>```ts</w:t>
      </w:r>
    </w:p>
    <w:p>
      <w:r>
        <w:t>visual3D: {</w:t>
      </w:r>
    </w:p>
    <w:p>
      <w:r>
        <w:t xml:space="preserve">  colorHex: string;        // primary material color for this specific product</w:t>
      </w:r>
    </w:p>
    <w:p>
      <w:r>
        <w:t xml:space="preserve">  metalFinish?: 'matte-black' | 'brushed-nickel' | 'brass' | 'chrome';</w:t>
      </w:r>
    </w:p>
    <w:p>
      <w:r>
        <w:t xml:space="preserve">  geometryVariant?: string; // e.g. 'wall-hung' | 'floor-mounted' | 'one-piece' for toilets;</w:t>
      </w:r>
    </w:p>
    <w:p>
      <w:r>
        <w:rPr>
          <w:rFonts w:ascii="Courier New" w:hAnsi="Courier New"/>
          <w:sz w:val="18"/>
        </w:rPr>
        <w:t xml:space="preserve">                             // 'floating' | 'freestanding' | 'double-basin' for vanities;</w:t>
      </w:r>
    </w:p>
    <w:p>
      <w:r>
        <w:rPr>
          <w:rFonts w:ascii="Courier New" w:hAnsi="Courier New"/>
          <w:sz w:val="18"/>
        </w:rPr>
        <w:t xml:space="preserve">                             // 'framed-glass' | 'frameless-glass' | 'curtain' for shower partitions</w:t>
      </w:r>
    </w:p>
    <w:p>
      <w:r>
        <w:t>}</w:t>
      </w:r>
    </w:p>
    <w:p>
      <w:r/>
    </w:p>
    <w:p>
      <w:r>
        <w:rPr>
          <w:rFonts w:ascii="Courier New" w:hAnsi="Courier New"/>
          <w:sz w:val="18"/>
        </w:rPr>
        <w:t>```</w:t>
      </w:r>
    </w:p>
    <w:p>
      <w:r/>
    </w:p>
    <w:p>
      <w:r>
        <w:t>Every shower, toilet, vanity, faucet, lighting, and flooring/material product needs this block populated with values that make it **visually distinct from every other product in its own category** — not just a recolor. Use the reference image's material language (matte black metal, warm wood, light stone tile) as the default finish direction, but vary color/geometry per specific product so a customer can tell at a glance which exact item they picked.</w:t>
      </w:r>
    </w:p>
    <w:p>
      <w:r/>
    </w:p>
    <w:p>
      <w:r>
        <w:rPr>
          <w:b/>
        </w:rPr>
        <w:t>### 2.2 Wall color / finish</w:t>
      </w:r>
    </w:p>
    <w:p>
      <w:r/>
    </w:p>
    <w:p>
      <w:r>
        <w:t>Wall color/material is currently tied only to theme. Add it as its own selectable attribute (or confirm it already exists under "materials"/flooring category and extend it to also apply to walls, if that's the existing data model) so wall tone is visibly driven by the user's actual selection, matching the reference images' clean matte wall surfaces.</w:t>
      </w:r>
    </w:p>
    <w:p>
      <w:r/>
    </w:p>
    <w:p>
      <w:r>
        <w:rPr>
          <w:b/>
        </w:rPr>
        <w:t>### 2.3 Rebuild `RoomScene3D.tsx`'s material assignment logic</w:t>
      </w:r>
    </w:p>
    <w:p>
      <w:r/>
    </w:p>
    <w:p>
      <w:r>
        <w:t>Replace the current `isZen`/`isClassic`/else material branching with logic that reads `visual3D` attributes directly off each selected product from `PRODUCT_MAP`, for every fixture group (vanity, toilet, shower/glass partition, faucet, lighting fixture, floor, wall). The scene should look different if the user swaps *any single fixture*, even with the same theme and same room dimensions.</w:t>
      </w:r>
    </w:p>
    <w:p>
      <w:r/>
    </w:p>
    <w:p>
      <w:r>
        <w:rPr>
          <w:b/>
        </w:rPr>
        <w:t>### 2.4 Glass shower partition detail</w:t>
      </w:r>
    </w:p>
    <w:p>
      <w:r/>
    </w:p>
    <w:p>
      <w:r>
        <w:t>Match the reference images' shower glass divider — a single clean vertical glass panel (using the existing `glassMat` physical material) positioned as a partition between the shower zone and the rest of the room, sized to the shower fixture's actual footprint, rather than a full enclosure box. Adjust the current shower group geometry to include this partition-panel style as the default, keeping the enclosure-box version only if a specific shower product's `geometryVariant` calls for a full enclosure.</w:t>
      </w:r>
    </w:p>
    <w:p>
      <w:r/>
    </w:p>
    <w:p>
      <w:r>
        <w:t>---</w:t>
      </w:r>
    </w:p>
    <w:p>
      <w:r/>
    </w:p>
    <w:p>
      <w:r>
        <w:rPr>
          <w:b/>
        </w:rPr>
        <w:t>## 3. "NONE" OPTION FOR EVERY FIXTURE CATEGORY</w:t>
      </w:r>
    </w:p>
    <w:p>
      <w:r/>
    </w:p>
    <w:p>
      <w:r>
        <w:t>Add a **"None"** selectable option to every category in Step 2 (shower, toilet, vanity, faucet, lighting, flooring/material, mirror/extras) so a customer can omit a fixture from their design entirely.</w:t>
      </w:r>
    </w:p>
    <w:p>
      <w:r/>
    </w:p>
    <w:p>
      <w:r>
        <w:t>**Action:**</w:t>
      </w:r>
    </w:p>
    <w:p>
      <w:r/>
    </w:p>
    <w:p>
      <w:r>
        <w:t>- Add a `null`/`'none'` selectable card at the start of each category grid in `ConfiguratorStep2.tsx`, styled consistently with the other product cards (e.g. a simple "None" label, no image, or a subtle "skip this" icon).</w:t>
      </w:r>
    </w:p>
    <w:p>
      <w:r>
        <w:t>- Update `ConfiguratorContext.tsx` selection state to allow `null`/`'none'` as a valid value per category instead of always defaulting to a product ID.</w:t>
      </w:r>
    </w:p>
    <w:p>
      <w:r>
        <w:t>- Update `RoomScene3D.tsx` and `FloorPlan2D.tsx` to simply omit that fixture's geometry entirely when its selection is `'none'` — don't render a placeholder or empty box.</w:t>
      </w:r>
    </w:p>
    <w:p>
      <w:r>
        <w:t>- Update `designEngine.ts`, `constraintEngine.ts`, `sustainabilityEngine.ts`, `aiReasoningService.ts`, and `pdfReportService.ts` to gracefully handle a missing/`'none'` selection for any category (skip it in cost totals, skip it in the fixture schedule table, don't throw an error or crash if `PRODUCT_MAP[selections.X]` is undefined) rather than falling back to a default product silently — if a user chose "None," the design should actually reflect that omission everywhere, including the final PDF and result summary.</w:t>
      </w:r>
    </w:p>
    <w:p>
      <w:r/>
    </w:p>
    <w:p>
      <w:r>
        <w:t>---</w:t>
      </w:r>
    </w:p>
    <w:p>
      <w:r/>
    </w:p>
    <w:p>
      <w:r>
        <w:rPr>
          <w:b/>
        </w:rPr>
        <w:t>## 4. SMALL DECOR TOUCHES — BATH MAT/RUG + POTTED PLANTS</w:t>
      </w:r>
    </w:p>
    <w:p>
      <w:r/>
    </w:p>
    <w:p>
      <w:r>
        <w:t>Add a small amount of styling detail to warm up the scene without cluttering it, matching the reference images' understated single small plant + door/window detailing:</w:t>
      </w:r>
    </w:p>
    <w:p>
      <w:r/>
    </w:p>
    <w:p>
      <w:r>
        <w:t>- **1–2 small potted plants**, one positioned near the vanity area and optionally one elsewhere in the room (e.g. near the window if present) — small pot, simple foliage geometry, consistent with the existing plant prop already in the scene but refined to match the cleaner reference style (less busy leaf geometry, more like a simple low succulent or snake-plant silhouette).</w:t>
      </w:r>
    </w:p>
    <w:p>
      <w:r>
        <w:t>- **A small bath mat/rug** in front of the vanity and/or shower exit, using the same `visual3D.colorHex` logic tied loosely to the selected theme's palette so it doesn't clash.</w:t>
      </w:r>
    </w:p>
    <w:p>
      <w:r>
        <w:t>- Keep these decor elements **subtle and secondary** — they should read as finishing touches, not compete visually with the actual fixtures the customer is choosing. Do not add them if doing so would overlap/clash with fixture geometry in smaller room dimensions — scale their presence down or omit them gracefully for very small rooms.</w:t>
      </w:r>
    </w:p>
    <w:p>
      <w:r/>
    </w:p>
    <w:p>
      <w:r>
        <w:t>---</w:t>
      </w:r>
    </w:p>
    <w:p>
      <w:r/>
    </w:p>
    <w:p>
      <w:r>
        <w:rPr>
          <w:b/>
        </w:rPr>
        <w:t>## FINAL CHECKLIST FOR THIS ROUND</w:t>
      </w:r>
    </w:p>
    <w:p>
      <w:r/>
    </w:p>
    <w:p>
      <w:r>
        <w:t>- [ ] Height (H) is now a user input and drives the 3D room's wall height exactly, alongside width/length</w:t>
      </w:r>
    </w:p>
    <w:p>
      <w:r>
        <w:t>- [ ] Room's exact L × W × H is displayed near the 3D view</w:t>
      </w:r>
    </w:p>
    <w:p>
      <w:r>
        <w:t>- [ ] Every product in `products.ts` has a populated `visual3D` attribute block, distinct per item in its category</w:t>
      </w:r>
    </w:p>
    <w:p>
      <w:r>
        <w:t>- [ ] `RoomScene3D.tsx` material/geometry assignment is rebuilt to read `visual3D` per selected product, not just theme</w:t>
      </w:r>
    </w:p>
    <w:p>
      <w:r>
        <w:t>- [ ] Wall color/finish is its own selectable, visible attribute — not only theme-driven</w:t>
      </w:r>
    </w:p>
    <w:p>
      <w:r>
        <w:t>- [ ] Shower area shows a clean glass partition panel matching the reference style by default</w:t>
      </w:r>
    </w:p>
    <w:p>
      <w:r>
        <w:t>- [ ] Every category (shower, toilet, vanity, faucet, lighting, flooring, mirror/extras) has a working "None" option</w:t>
      </w:r>
    </w:p>
    <w:p>
      <w:r>
        <w:t>- [ ] 3D view, 2D plan, design/constraint/sustainability/AI-reasoning engines, and PDF all correctly handle a "None" selection without errors or silent fallback defaults</w:t>
      </w:r>
    </w:p>
    <w:p>
      <w:r>
        <w:t>- [ ] 1–2 small potted plants and a bath mat/rug added as subtle decor, theme-coordinated, scaled appropriately for room size</w:t>
      </w:r>
    </w:p>
    <w:p>
      <w:r>
        <w:t>- [ ] Two different customers picking different fixtures in the same room size/theme now produce visibly different 3D scenes</w:t>
      </w:r>
    </w:p>
    <w:p>
      <w:r/>
    </w:p>
    <w:p>
      <w:r>
        <w:t>Do not regress the approved camera angle, cutaway wall composition, orbit controls, or time-of-day lighting system — this round only changes what materials/geometry get placed inside that existing frame.</w:t>
      </w:r>
    </w:p>
    <w:p>
      <w:r/>
    </w:p>
    <w:p>
      <w:r>
        <w:t>---</w:t>
      </w:r>
    </w:p>
    <w:p>
      <w:r>
        <w:br w:type="page"/>
      </w:r>
    </w:p>
    <w:p>
      <w:pPr>
        <w:pStyle w:val="Heading1"/>
      </w:pPr>
      <w:r>
        <w:t>Prompt 16</w:t>
      </w:r>
    </w:p>
    <w:p>
      <w:r>
        <w:t>Before implementing the plan above, please address three clarifications:</w:t>
      </w:r>
    </w:p>
    <w:p>
      <w:r/>
    </w:p>
    <w:p>
      <w:r>
        <w:t>1. DESIGNENGINE.TS — CONFIRM "NONE" HANDLING</w:t>
      </w:r>
    </w:p>
    <w:p>
      <w:r/>
    </w:p>
    <w:p>
      <w:r>
        <w:t>designEngine.ts was not included in your Services &amp; Engines modify list, but calculateDesignAssessment() looks up selected products by category (e.g. selectedProducts.find(p =&gt; p.category === 'vanity')) and only uses them if found. When a category is set to 'none', that product simply won't be in the selectedProducts list, so this should already work without a code change — but explicitly test and confirm this rather than assuming it. Specifically verify: when vanity/shower is omitted in a Master bathroom, the functionalCompatibility score correctly drops (since the existing logic already penalizes a Master bathroom missing a shower or vanity) — this is expected, intentional behavior reflecting the user's choice to omit a fixture, not a bug. Confirm this reads correctly in the result page and isn't flagged as an error state.</w:t>
      </w:r>
    </w:p>
    <w:p>
      <w:r/>
    </w:p>
    <w:p>
      <w:r>
        <w:t>2. WINDOW MUST APPEAR IN 2D FLOOR PLAN TOO, NOT JUST 3D</w:t>
      </w:r>
    </w:p>
    <w:p>
      <w:r/>
    </w:p>
    <w:p>
      <w:r>
        <w:t>The plan adds a window aperture to the Back Wall in RoomScene3D.tsx but does not mention adding it to FloorPlan2D.tsx. Since 2D and 3D must share a single source of truth and represent the same room consistently, add a matching window marker/opening to the 2D floor plan on the corresponding wall edge (similar treatment to how the door opening is already drawn — a break in the wall line with a label). Do not leave the window as a 3D-only detail while the 2D plan shows a solid wall in that position.</w:t>
      </w:r>
    </w:p>
    <w:p>
      <w:r/>
    </w:p>
    <w:p>
      <w:r>
        <w:t>3. WALL FINISH SHOULD NOT GET A "NONE" OPTION</w:t>
      </w:r>
    </w:p>
    <w:p>
      <w:r/>
    </w:p>
    <w:p>
      <w:r>
        <w:t>The "None" option requirement applies to fixture categories (shower, toilet, vanity, faucet, lighting, flooring, mirror/extras) — it should NOT apply to Wall Finish. A room cannot have no walls. When building the Wall Surface &amp; Finish selector in Step 2, do not add a "None / Omit" card to that selector — every room must always have one of the 5 wall finishes actively selected, with a sensible default (e.g. Putty Plaster) pre-selected so it's never left blank.</w:t>
      </w:r>
    </w:p>
    <w:p>
      <w:r/>
    </w:p>
    <w:p>
      <w:r>
        <w:t>Please confirm all three points are addressed, then proceed with the implementation plan as described.</w:t>
      </w:r>
    </w:p>
    <w:p>
      <w:r/>
    </w:p>
    <w:p>
      <w:r>
        <w:t>---</w:t>
      </w:r>
    </w:p>
    <w:p>
      <w:r>
        <w:br w:type="page"/>
      </w:r>
    </w:p>
    <w:p>
      <w:pPr>
        <w:pStyle w:val="Heading1"/>
      </w:pPr>
      <w:r>
        <w:t>Prompt 17</w:t>
      </w:r>
    </w:p>
    <w:p>
      <w:r>
        <w:t>One correction before I hand this back: Section 22 lists "Plus Jakarta Sans" for body text, but that's stale — you rolled that back a few messages ago to **Inter** (paired with Fraunces) as the current approved state. I've fixed that below so this prompt matches what's actually live in the app right now. Everything else is unchanged from what you pasted — it's already thorough and well-scoped.</w:t>
      </w:r>
    </w:p>
    <w:p>
      <w:r/>
    </w:p>
    <w:p>
      <w:r>
        <w:t>Here's the final prompt, ready to copy-paste:</w:t>
      </w:r>
    </w:p>
    <w:p>
      <w:r/>
    </w:p>
    <w:p>
      <w:r>
        <w:t>---</w:t>
      </w:r>
    </w:p>
    <w:p>
      <w:r/>
    </w:p>
    <w:p>
      <w:r>
        <w:t>FINAL ANTIGRAVITY PROMPT — KOHLER SPATIA</w:t>
      </w:r>
    </w:p>
    <w:p>
      <w:r/>
    </w:p>
    <w:p>
      <w:r>
        <w:t>AI THEME BLEND / ATMOSPHERIC FINISH CALIBRATION</w:t>
      </w:r>
    </w:p>
    <w:p>
      <w:r/>
    </w:p>
    <w:p>
      <w:r>
        <w:t>IMPORTANT:</w:t>
      </w:r>
    </w:p>
    <w:p>
      <w:r/>
    </w:p>
    <w:p>
      <w:r>
        <w:t>This is an enhancement to the EXISTING KOHLER SPATIA application.</w:t>
      </w:r>
    </w:p>
    <w:p>
      <w:r/>
    </w:p>
    <w:p>
      <w:r>
        <w:t>DO NOT rebuild the application.</w:t>
      </w:r>
    </w:p>
    <w:p>
      <w:r/>
    </w:p>
    <w:p>
      <w:r>
        <w:t>DO NOT replace the existing architecture.</w:t>
      </w:r>
    </w:p>
    <w:p>
      <w:r/>
    </w:p>
    <w:p>
      <w:r>
        <w:t>DO NOT create a separate standalone application.</w:t>
      </w:r>
    </w:p>
    <w:p>
      <w:r/>
    </w:p>
    <w:p>
      <w:r>
        <w:t>DO NOT remove existing functionality.</w:t>
      </w:r>
    </w:p>
    <w:p>
      <w:r/>
    </w:p>
    <w:p>
      <w:r>
        <w:t>DO NOT change the existing approved 3D visual style.</w:t>
      </w:r>
    </w:p>
    <w:p>
      <w:r/>
    </w:p>
    <w:p>
      <w:r>
        <w:t>DO NOT change the existing product catalog.</w:t>
      </w:r>
    </w:p>
    <w:p>
      <w:r/>
    </w:p>
    <w:p>
      <w:r>
        <w:t>DO NOT change the existing room-generation architecture unless required for this feature to work correctly.</w:t>
      </w:r>
    </w:p>
    <w:p>
      <w:r/>
    </w:p>
    <w:p>
      <w:r>
        <w:t>First inspect the existing codebase and understand the current architecture, routing, contexts, theme system, configurator flow, product data, image mappings, and existing C16 Atmospheric Finish Calibration implementation.</w:t>
      </w:r>
    </w:p>
    <w:p>
      <w:r/>
    </w:p>
    <w:p>
      <w:r>
        <w:t>Then implement ONLY the required feature and its integration into the existing system.</w:t>
      </w:r>
    </w:p>
    <w:p>
      <w:r/>
    </w:p>
    <w:p>
      <w:r>
        <w:t>\==================================================</w:t>
      </w:r>
    </w:p>
    <w:p>
      <w:r/>
    </w:p>
    <w:p>
      <w:r>
        <w:t>1. FEATURE NAME</w:t>
      </w:r>
    </w:p>
    <w:p>
      <w:r>
        <w:rPr>
          <w:rFonts w:ascii="Courier New" w:hAnsi="Courier New"/>
          <w:sz w:val="18"/>
        </w:rPr>
        <w:t xml:space="preserve">    \==================================================</w:t>
      </w:r>
    </w:p>
    <w:p>
      <w:r/>
    </w:p>
    <w:p>
      <w:r>
        <w:t>Feature name:</w:t>
      </w:r>
    </w:p>
    <w:p>
      <w:r/>
    </w:p>
    <w:p>
      <w:r>
        <w:t>AI THEME BLEND</w:t>
      </w:r>
    </w:p>
    <w:p>
      <w:r/>
    </w:p>
    <w:p>
      <w:r>
        <w:t>Existing section/context:</w:t>
      </w:r>
    </w:p>
    <w:p>
      <w:r/>
    </w:p>
    <w:p>
      <w:r>
        <w:t>ATMOSPHERIC FINISH CALIBRATION</w:t>
      </w:r>
    </w:p>
    <w:p>
      <w:r/>
    </w:p>
    <w:p>
      <w:r>
        <w:t>This feature should feel like an intelligent design discovery experience, not a technical AI dashboard.</w:t>
      </w:r>
    </w:p>
    <w:p>
      <w:r/>
    </w:p>
    <w:p>
      <w:r>
        <w:t>The user should understand it immediately.</w:t>
      </w:r>
    </w:p>
    <w:p>
      <w:r/>
    </w:p>
    <w:p>
      <w:r>
        <w:t>The concept is:</w:t>
      </w:r>
    </w:p>
    <w:p>
      <w:r/>
    </w:p>
    <w:p>
      <w:r>
        <w:t>TWO EXISTING KOHLER SPATIA THEMES</w:t>
      </w:r>
    </w:p>
    <w:p>
      <w:r/>
    </w:p>
    <w:p>
      <w:r>
        <w:t>→ AI BLENDS THEM</w:t>
      </w:r>
    </w:p>
    <w:p>
      <w:r/>
    </w:p>
    <w:p>
      <w:r>
        <w:t>→ USER SEES A COMPLETELY NEW DESIGN DIRECTION</w:t>
      </w:r>
    </w:p>
    <w:p>
      <w:r/>
    </w:p>
    <w:p>
      <w:r>
        <w:t>→ USER CHOOSES USE THIS DESIGN</w:t>
      </w:r>
    </w:p>
    <w:p>
      <w:r/>
    </w:p>
    <w:p>
      <w:r>
        <w:t>→ DESIGN DIRECTION FLOWS INTO THE EXISTING DESIGN YOUR BATHROOM CONFIGURATOR</w:t>
      </w:r>
    </w:p>
    <w:p>
      <w:r/>
    </w:p>
    <w:p>
      <w:r>
        <w:t>The feature must feel innovative enough for a KOHLER AI case study while remaining extremely simple for a normal user.</w:t>
      </w:r>
    </w:p>
    <w:p>
      <w:r/>
    </w:p>
    <w:p>
      <w:r>
        <w:rPr>
          <w:b/>
        </w:rPr>
        <w:t># ==================================================  2. CORE USER EXPERIENCE</w:t>
      </w:r>
    </w:p>
    <w:p>
      <w:r/>
    </w:p>
    <w:p>
      <w:r>
        <w:t>Use exactly this primary copy:</w:t>
      </w:r>
    </w:p>
    <w:p>
      <w:r/>
    </w:p>
    <w:p>
      <w:r>
        <w:t>ATMOSPHERIC FINISH CALIBRATION</w:t>
      </w:r>
    </w:p>
    <w:p>
      <w:r/>
    </w:p>
    <w:p>
      <w:r>
        <w:t>Two styles. One new world.</w:t>
      </w:r>
    </w:p>
    <w:p>
      <w:r/>
    </w:p>
    <w:p>
      <w:r>
        <w:t>Pick any two themes you love, and Spatia will blend them into a completely new design made for you.</w:t>
      </w:r>
    </w:p>
    <w:p>
      <w:r/>
    </w:p>
    <w:p>
      <w:r>
        <w:t>Do not add technical terminology such as:</w:t>
      </w:r>
    </w:p>
    <w:p>
      <w:r/>
    </w:p>
    <w:p>
      <w:r>
        <w:t>Design Genome</w:t>
      </w:r>
    </w:p>
    <w:p>
      <w:r/>
    </w:p>
    <w:p>
      <w:r>
        <w:t>Style DNA</w:t>
      </w:r>
    </w:p>
    <w:p>
      <w:r/>
    </w:p>
    <w:p>
      <w:r>
        <w:t>Aesthetic Score</w:t>
      </w:r>
    </w:p>
    <w:p>
      <w:r/>
    </w:p>
    <w:p>
      <w:r>
        <w:t>Style Percentage</w:t>
      </w:r>
    </w:p>
    <w:p>
      <w:r/>
    </w:p>
    <w:p>
      <w:r>
        <w:t>Blend Percentage</w:t>
      </w:r>
    </w:p>
    <w:p>
      <w:r/>
    </w:p>
    <w:p>
      <w:r>
        <w:t>AI Confidence</w:t>
      </w:r>
    </w:p>
    <w:p>
      <w:r/>
    </w:p>
    <w:p>
      <w:r>
        <w:t>Similarity Score</w:t>
      </w:r>
    </w:p>
    <w:p>
      <w:r/>
    </w:p>
    <w:p>
      <w:r>
        <w:t>Material Score</w:t>
      </w:r>
    </w:p>
    <w:p>
      <w:r/>
    </w:p>
    <w:p>
      <w:r>
        <w:t>Style Vector</w:t>
      </w:r>
    </w:p>
    <w:p>
      <w:r/>
    </w:p>
    <w:p>
      <w:r>
        <w:t>Latent Space</w:t>
      </w:r>
    </w:p>
    <w:p>
      <w:r/>
    </w:p>
    <w:p>
      <w:r>
        <w:t>Style Coordinates</w:t>
      </w:r>
    </w:p>
    <w:p>
      <w:r/>
    </w:p>
    <w:p>
      <w:r>
        <w:t>The user should NOT see percentages.</w:t>
      </w:r>
    </w:p>
    <w:p>
      <w:r/>
    </w:p>
    <w:p>
      <w:r>
        <w:t>The user should NOT see graphs here.</w:t>
      </w:r>
    </w:p>
    <w:p>
      <w:r/>
    </w:p>
    <w:p>
      <w:r>
        <w:t>The user should NOT see sliders.</w:t>
      </w:r>
    </w:p>
    <w:p>
      <w:r/>
    </w:p>
    <w:p>
      <w:r>
        <w:t>The user should NOT see technical AI controls.</w:t>
      </w:r>
    </w:p>
    <w:p>
      <w:r/>
    </w:p>
    <w:p>
      <w:r>
        <w:t>The user should NOT have to answer a quiz.</w:t>
      </w:r>
    </w:p>
    <w:p>
      <w:r/>
    </w:p>
    <w:p>
      <w:r>
        <w:t>The user should simply:</w:t>
      </w:r>
    </w:p>
    <w:p>
      <w:r/>
    </w:p>
    <w:p>
      <w:r>
        <w:t>1. Pick Theme 1.</w:t>
      </w:r>
    </w:p>
    <w:p>
      <w:r>
        <w:t>2. Pick Theme 2.</w:t>
      </w:r>
    </w:p>
    <w:p>
      <w:r>
        <w:t>3. Click CREATE MY BLEND.</w:t>
      </w:r>
    </w:p>
    <w:p>
      <w:r>
        <w:t>4. See the AI-generated hybrid design.</w:t>
      </w:r>
    </w:p>
    <w:p>
      <w:r>
        <w:t>5. Click USE THIS DESIGN.</w:t>
      </w:r>
    </w:p>
    <w:p>
      <w:r>
        <w:t>6. Continue into the existing Design Your Bathroom configurator.</w:t>
      </w:r>
    </w:p>
    <w:p>
      <w:r/>
    </w:p>
    <w:p>
      <w:r>
        <w:rPr>
          <w:b/>
        </w:rPr>
        <w:t># ==================================================  3. EXISTING FIVE C16 THEMES</w:t>
      </w:r>
    </w:p>
    <w:p>
      <w:r/>
    </w:p>
    <w:p>
      <w:r>
        <w:t>The application already contains five C16 themes.</w:t>
      </w:r>
    </w:p>
    <w:p>
      <w:r/>
    </w:p>
    <w:p>
      <w:r>
        <w:t>DO NOT create replacement themes.</w:t>
      </w:r>
    </w:p>
    <w:p>
      <w:r/>
    </w:p>
    <w:p>
      <w:r>
        <w:t>Use the existing theme data wherever possible.</w:t>
      </w:r>
    </w:p>
    <w:p>
      <w:r/>
    </w:p>
    <w:p>
      <w:r>
        <w:t>Themes:</w:t>
      </w:r>
    </w:p>
    <w:p>
      <w:r/>
    </w:p>
    <w:p>
      <w:r>
        <w:t>1. Nature Retreat</w:t>
      </w:r>
    </w:p>
    <w:p>
      <w:r>
        <w:t>2. Modern Minimalist</w:t>
      </w:r>
    </w:p>
    <w:p>
      <w:r>
        <w:t>3. Luxury Escape</w:t>
      </w:r>
    </w:p>
    <w:p>
      <w:r>
        <w:t>4. Coastal Breeze</w:t>
      </w:r>
    </w:p>
    <w:p>
      <w:r>
        <w:t>5. Urban Chic</w:t>
      </w:r>
    </w:p>
    <w:p>
      <w:r/>
    </w:p>
    <w:p>
      <w:r>
        <w:t>Use the existing theme images and theme metadata from the project.</w:t>
      </w:r>
    </w:p>
    <w:p>
      <w:r/>
    </w:p>
    <w:p>
      <w:r>
        <w:t>Existing C16 Cloudinary assets:</w:t>
      </w:r>
    </w:p>
    <w:p>
      <w:r/>
    </w:p>
    <w:p>
      <w:r>
        <w:t>Nature Retreat:</w:t>
      </w:r>
    </w:p>
    <w:p>
      <w:r/>
    </w:p>
    <w:p>
      <w:r>
        <w:t>https\://res.cloudinary.com/uthcccj5/image/upload/v1789702465/ChatGPT_Image_Sep_18_2026_09_03_45_AM.png</w:t>
      </w:r>
    </w:p>
    <w:p>
      <w:r/>
    </w:p>
    <w:p>
      <w:r>
        <w:t>Modern Minimalist:</w:t>
      </w:r>
    </w:p>
    <w:p>
      <w:r/>
    </w:p>
    <w:p>
      <w:r>
        <w:t>https\://res.cloudinary.com/uthcccj5/image/upload/v1789702369/ChatGPT_Image_Sep_18_2026_09_02_28_AM.png</w:t>
      </w:r>
    </w:p>
    <w:p>
      <w:r/>
    </w:p>
    <w:p>
      <w:r>
        <w:t>Luxury Escape:</w:t>
      </w:r>
    </w:p>
    <w:p>
      <w:r/>
    </w:p>
    <w:p>
      <w:r>
        <w:t>https\://res.cloudinary.com/uthcccj5/image/upload/v1789702574/ChatGPT_Image_Sep_18_2026_09_05_47_AM.png</w:t>
      </w:r>
    </w:p>
    <w:p>
      <w:r/>
    </w:p>
    <w:p>
      <w:r>
        <w:t>Coastal Breeze:</w:t>
      </w:r>
    </w:p>
    <w:p>
      <w:r/>
    </w:p>
    <w:p>
      <w:r>
        <w:t>https\://res.cloudinary.com/uthcccj5/image/upload/v1789702629/ChatGPT_Image_Sep_18_2026_09_06_55_AM.png</w:t>
      </w:r>
    </w:p>
    <w:p>
      <w:r/>
    </w:p>
    <w:p>
      <w:r>
        <w:t>Urban Chic:</w:t>
      </w:r>
    </w:p>
    <w:p>
      <w:r/>
    </w:p>
    <w:p>
      <w:r>
        <w:t>https\://res.cloudinary.com/uthcccj5/image/upload/v1789702727/ChatGPT_Image_Sep_18_2026_09_08_36_AM.png</w:t>
      </w:r>
    </w:p>
    <w:p>
      <w:r/>
    </w:p>
    <w:p>
      <w:r>
        <w:rPr>
          <w:b/>
        </w:rPr>
        <w:t># ==================================================  4. THEME SELECTION UI</w:t>
      </w:r>
    </w:p>
    <w:p>
      <w:r/>
    </w:p>
    <w:p>
      <w:r>
        <w:t>Keep the existing five theme cards.</w:t>
      </w:r>
    </w:p>
    <w:p>
      <w:r/>
    </w:p>
    <w:p>
      <w:r>
        <w:t>Do not replace them with a complicated new selector.</w:t>
      </w:r>
    </w:p>
    <w:p>
      <w:r/>
    </w:p>
    <w:p>
      <w:r>
        <w:t>The five cards should remain visually consistent with the existing Spatia editorial/luxury design language.</w:t>
      </w:r>
    </w:p>
    <w:p>
      <w:r/>
    </w:p>
    <w:p>
      <w:r>
        <w:t>The user can select EXACTLY TWO themes.</w:t>
      </w:r>
    </w:p>
    <w:p>
      <w:r/>
    </w:p>
    <w:p>
      <w:r>
        <w:t>Selection behavior:</w:t>
      </w:r>
    </w:p>
    <w:p>
      <w:r/>
    </w:p>
    <w:p>
      <w:r>
        <w:t>First selected card:</w:t>
      </w:r>
    </w:p>
    <w:p>
      <w:r/>
    </w:p>
    <w:p>
      <w:r>
        <w:t>- receives a subtle selected state</w:t>
      </w:r>
    </w:p>
    <w:p>
      <w:r>
        <w:t>- small circular "1" marker</w:t>
      </w:r>
    </w:p>
    <w:p>
      <w:r>
        <w:t>- elegant border/highlight</w:t>
      </w:r>
    </w:p>
    <w:p>
      <w:r>
        <w:t>- no excessive animation</w:t>
      </w:r>
    </w:p>
    <w:p>
      <w:r/>
    </w:p>
    <w:p>
      <w:r>
        <w:t>Second selected card:</w:t>
      </w:r>
    </w:p>
    <w:p>
      <w:r/>
    </w:p>
    <w:p>
      <w:r>
        <w:t>- receives the same selected treatment</w:t>
      </w:r>
    </w:p>
    <w:p>
      <w:r>
        <w:t>- small circular "2" marker</w:t>
      </w:r>
    </w:p>
    <w:p>
      <w:r/>
    </w:p>
    <w:p>
      <w:r>
        <w:t>Unselected cards remain normal.</w:t>
      </w:r>
    </w:p>
    <w:p>
      <w:r/>
    </w:p>
    <w:p>
      <w:r>
        <w:t>If the user clicks a selected card:</w:t>
      </w:r>
    </w:p>
    <w:p>
      <w:r/>
    </w:p>
    <w:p>
      <w:r>
        <w:t>- deselect it.</w:t>
      </w:r>
    </w:p>
    <w:p>
      <w:r/>
    </w:p>
    <w:p>
      <w:r>
        <w:t>If the user already selected two themes and clicks a third:</w:t>
      </w:r>
    </w:p>
    <w:p>
      <w:r/>
    </w:p>
    <w:p>
      <w:r>
        <w:t>- do not silently replace one.</w:t>
      </w:r>
    </w:p>
    <w:p>
      <w:r>
        <w:t>- either show a small elegant message:</w:t>
      </w:r>
    </w:p>
    <w:p>
      <w:r>
        <w:t xml:space="preserve">   "Choose one of your selected styles to replace it."</w:t>
      </w:r>
    </w:p>
    <w:p>
      <w:r>
        <w:t xml:space="preserve">   OR allow the newest selection to replace the oldest selection in a very obvious way.</w:t>
      </w:r>
    </w:p>
    <w:p>
      <w:r/>
    </w:p>
    <w:p>
      <w:r>
        <w:t>Prefer the first approach because it is safer and clearer.</w:t>
      </w:r>
    </w:p>
    <w:p>
      <w:r/>
    </w:p>
    <w:p>
      <w:r>
        <w:t>The selected pair should be visually obvious.</w:t>
      </w:r>
    </w:p>
    <w:p>
      <w:r/>
    </w:p>
    <w:p>
      <w:r>
        <w:rPr>
          <w:b/>
        </w:rPr>
        <w:t># ==================================================  5. CTA</w:t>
      </w:r>
    </w:p>
    <w:p>
      <w:r/>
    </w:p>
    <w:p>
      <w:r>
        <w:t>Below the theme cards:</w:t>
      </w:r>
    </w:p>
    <w:p>
      <w:r/>
    </w:p>
    <w:p>
      <w:r>
        <w:t>CREATE MY BLEND →</w:t>
      </w:r>
    </w:p>
    <w:p>
      <w:r/>
    </w:p>
    <w:p>
      <w:r>
        <w:t>The button should be disabled until exactly two themes are selected.</w:t>
      </w:r>
    </w:p>
    <w:p>
      <w:r/>
    </w:p>
    <w:p>
      <w:r>
        <w:t>Use the existing Spatia button style.</w:t>
      </w:r>
    </w:p>
    <w:p>
      <w:r/>
    </w:p>
    <w:p>
      <w:r>
        <w:t>Do not create a neon AI button.</w:t>
      </w:r>
    </w:p>
    <w:p>
      <w:r/>
    </w:p>
    <w:p>
      <w:r>
        <w:t>Do not use excessive gradients.</w:t>
      </w:r>
    </w:p>
    <w:p>
      <w:r/>
    </w:p>
    <w:p>
      <w:r>
        <w:t>Do not use a generic "Generate AI" button.</w:t>
      </w:r>
    </w:p>
    <w:p>
      <w:r/>
    </w:p>
    <w:p>
      <w:r>
        <w:t>The experience should feel like luxury interior design, not a software demo.</w:t>
      </w:r>
    </w:p>
    <w:p>
      <w:r/>
    </w:p>
    <w:p>
      <w:r>
        <w:rPr>
          <w:b/>
        </w:rPr>
        <w:t># ==================================================  6. AI BLEND RESULT</w:t>
      </w:r>
    </w:p>
    <w:p>
      <w:r/>
    </w:p>
    <w:p>
      <w:r>
        <w:t>After clicking:</w:t>
      </w:r>
    </w:p>
    <w:p>
      <w:r/>
    </w:p>
    <w:p>
      <w:r>
        <w:t>CREATE MY BLEND →</w:t>
      </w:r>
    </w:p>
    <w:p>
      <w:r/>
    </w:p>
    <w:p>
      <w:r>
        <w:t>transition into the AI blend result state.</w:t>
      </w:r>
    </w:p>
    <w:p>
      <w:r/>
    </w:p>
    <w:p>
      <w:r>
        <w:t>Do not navigate to an unrelated page.</w:t>
      </w:r>
    </w:p>
    <w:p>
      <w:r/>
    </w:p>
    <w:p>
      <w:r>
        <w:t>Prefer an in-place transformation or dedicated result section within the existing C16 experience, depending on the current architecture.</w:t>
      </w:r>
    </w:p>
    <w:p>
      <w:r/>
    </w:p>
    <w:p>
      <w:r>
        <w:t>Show:</w:t>
      </w:r>
    </w:p>
    <w:p>
      <w:r/>
    </w:p>
    <w:p>
      <w:r>
        <w:t>[large generated visual]</w:t>
      </w:r>
    </w:p>
    <w:p>
      <w:r/>
    </w:p>
    <w:p>
      <w:r>
        <w:t>Then:</w:t>
      </w:r>
    </w:p>
    <w:p>
      <w:r/>
    </w:p>
    <w:p>
      <w:r>
        <w:t>THEME BLEND</w:t>
      </w:r>
    </w:p>
    <w:p>
      <w:r/>
    </w:p>
    <w:p>
      <w:r>
        <w:t>Nature Retreat × Luxury Escape</w:t>
      </w:r>
    </w:p>
    <w:p>
      <w:r/>
    </w:p>
    <w:p>
      <w:r>
        <w:t>or the appropriate selected combination.</w:t>
      </w:r>
    </w:p>
    <w:p>
      <w:r/>
    </w:p>
    <w:p>
      <w:r>
        <w:t>Below it, show ONE short human-readable sentence describing the resulting design direction.</w:t>
      </w:r>
    </w:p>
    <w:p>
      <w:r/>
    </w:p>
    <w:p>
      <w:r>
        <w:t>Example:</w:t>
      </w:r>
    </w:p>
    <w:p>
      <w:r/>
    </w:p>
    <w:p>
      <w:r>
        <w:t>"Organic textures meet dramatic luxury for a private, immersive retreat."</w:t>
      </w:r>
    </w:p>
    <w:p>
      <w:r/>
    </w:p>
    <w:p>
      <w:r>
        <w:t>The description should be generated from the two themes but remain short.</w:t>
      </w:r>
    </w:p>
    <w:p>
      <w:r/>
    </w:p>
    <w:p>
      <w:r>
        <w:t>Do not expose technical reasoning.</w:t>
      </w:r>
    </w:p>
    <w:p>
      <w:r/>
    </w:p>
    <w:p>
      <w:r>
        <w:t>Do not expose percentages.</w:t>
      </w:r>
    </w:p>
    <w:p>
      <w:r/>
    </w:p>
    <w:p>
      <w:r>
        <w:t>Do not expose scores.</w:t>
      </w:r>
    </w:p>
    <w:p>
      <w:r/>
    </w:p>
    <w:p>
      <w:r>
        <w:t>Do not expose model information.</w:t>
      </w:r>
    </w:p>
    <w:p>
      <w:r/>
    </w:p>
    <w:p>
      <w:r>
        <w:t>Do not show prompts.</w:t>
      </w:r>
    </w:p>
    <w:p>
      <w:r/>
    </w:p>
    <w:p>
      <w:r>
        <w:t>Do not show AI parameters.</w:t>
      </w:r>
    </w:p>
    <w:p>
      <w:r/>
    </w:p>
    <w:p>
      <w:r>
        <w:rPr>
          <w:b/>
        </w:rPr>
        <w:t># ==================================================  7. RESULT BUTTONS</w:t>
      </w:r>
    </w:p>
    <w:p>
      <w:r/>
    </w:p>
    <w:p>
      <w:r>
        <w:t>Primary:</w:t>
      </w:r>
    </w:p>
    <w:p>
      <w:r/>
    </w:p>
    <w:p>
      <w:r>
        <w:t>USE THIS DESIGN →</w:t>
      </w:r>
    </w:p>
    <w:p>
      <w:r/>
    </w:p>
    <w:p>
      <w:r>
        <w:t>Secondary:</w:t>
      </w:r>
    </w:p>
    <w:p>
      <w:r/>
    </w:p>
    <w:p>
      <w:r>
        <w:t>TRY ANOTHER BLEND</w:t>
      </w:r>
    </w:p>
    <w:p>
      <w:r/>
    </w:p>
    <w:p>
      <w:r>
        <w:t>USE THIS DESIGN must be the dominant CTA.</w:t>
      </w:r>
    </w:p>
    <w:p>
      <w:r/>
    </w:p>
    <w:p>
      <w:r>
        <w:t>TRY ANOTHER BLEND returns the user to the two-theme selection state.</w:t>
      </w:r>
    </w:p>
    <w:p>
      <w:r/>
    </w:p>
    <w:p>
      <w:r>
        <w:t>Do not make the user restart the entire configurator.</w:t>
      </w:r>
    </w:p>
    <w:p>
      <w:r/>
    </w:p>
    <w:p>
      <w:r>
        <w:rPr>
          <w:b/>
        </w:rPr>
        <w:t># ==================================================  8. THE 10 UNIQUE COMBINATIONS</w:t>
      </w:r>
    </w:p>
    <w:p>
      <w:r/>
    </w:p>
    <w:p>
      <w:r>
        <w:t>There are exactly 10 possible combinations.</w:t>
      </w:r>
    </w:p>
    <w:p>
      <w:r/>
    </w:p>
    <w:p>
      <w:r>
        <w:t>Do not create duplicate reversed combinations.</w:t>
      </w:r>
    </w:p>
    <w:p>
      <w:r/>
    </w:p>
    <w:p>
      <w:r>
        <w:t>For example:</w:t>
      </w:r>
    </w:p>
    <w:p>
      <w:r/>
    </w:p>
    <w:p>
      <w:r>
        <w:t>Nature Retreat × Modern Minimalist</w:t>
      </w:r>
    </w:p>
    <w:p>
      <w:r/>
    </w:p>
    <w:p>
      <w:r>
        <w:t>and</w:t>
      </w:r>
    </w:p>
    <w:p>
      <w:r/>
    </w:p>
    <w:p>
      <w:r>
        <w:t>Modern Minimalist × Nature Retreat</w:t>
      </w:r>
    </w:p>
    <w:p>
      <w:r/>
    </w:p>
    <w:p>
      <w:r>
        <w:t>must be treated as the SAME combination.</w:t>
      </w:r>
    </w:p>
    <w:p>
      <w:r/>
    </w:p>
    <w:p>
      <w:r>
        <w:t>Normalize the pair order internally.</w:t>
      </w:r>
    </w:p>
    <w:p>
      <w:r/>
    </w:p>
    <w:p>
      <w:r>
        <w:t>The complete combination set is:</w:t>
      </w:r>
    </w:p>
    <w:p>
      <w:r/>
    </w:p>
    <w:p>
      <w:r>
        <w:t>1. Nature Retreat × Modern Minimalist</w:t>
      </w:r>
    </w:p>
    <w:p>
      <w:r>
        <w:t>2. Nature Retreat × Luxury Escape</w:t>
      </w:r>
    </w:p>
    <w:p>
      <w:r>
        <w:t>3. Nature Retreat × Coastal Breeze</w:t>
      </w:r>
    </w:p>
    <w:p>
      <w:r>
        <w:t>4. Nature Retreat × Urban Chic</w:t>
      </w:r>
    </w:p>
    <w:p>
      <w:r>
        <w:t>5. Modern Minimalist × Luxury Escape</w:t>
      </w:r>
    </w:p>
    <w:p>
      <w:r>
        <w:t>6. Modern Minimalist × Coastal Breeze</w:t>
      </w:r>
    </w:p>
    <w:p>
      <w:r>
        <w:t>7. Modern Minimalist × Urban Chic</w:t>
      </w:r>
    </w:p>
    <w:p>
      <w:r>
        <w:t>8. Luxury Escape × Coastal Breeze</w:t>
      </w:r>
    </w:p>
    <w:p>
      <w:r>
        <w:t>9. Luxury Escape × Urban Chic</w:t>
      </w:r>
    </w:p>
    <w:p>
      <w:r>
        <w:t>10. Coastal Breeze × Urban Chic</w:t>
      </w:r>
    </w:p>
    <w:p>
      <w:r/>
    </w:p>
    <w:p>
      <w:r>
        <w:rPr>
          <w:b/>
        </w:rPr>
        <w:t># ==================================================  9. GENERATED VISUAL REFERENCE SYSTEM</w:t>
      </w:r>
    </w:p>
    <w:p>
      <w:r/>
    </w:p>
    <w:p>
      <w:r>
        <w:t>IMPORTANT:</w:t>
      </w:r>
    </w:p>
    <w:p>
      <w:r/>
    </w:p>
    <w:p>
      <w:r>
        <w:t>The generated images are NOT simply decorative gallery images.</w:t>
      </w:r>
    </w:p>
    <w:p>
      <w:r/>
    </w:p>
    <w:p>
      <w:r>
        <w:t>They represent the intended visual direction of the AI blend combinations.</w:t>
      </w:r>
    </w:p>
    <w:p>
      <w:r/>
    </w:p>
    <w:p>
      <w:r>
        <w:t>Use them as controlled visual references for the corresponding pair.</w:t>
      </w:r>
    </w:p>
    <w:p>
      <w:r/>
    </w:p>
    <w:p>
      <w:r>
        <w:t>Do not randomly assign images.</w:t>
      </w:r>
    </w:p>
    <w:p>
      <w:r/>
    </w:p>
    <w:p>
      <w:r>
        <w:t>Do not use a random C16 theme image as the result of a blend.</w:t>
      </w:r>
    </w:p>
    <w:p>
      <w:r/>
    </w:p>
    <w:p>
      <w:r>
        <w:t>Do not recolor one generic bathroom to simulate all combinations.</w:t>
      </w:r>
    </w:p>
    <w:p>
      <w:r/>
    </w:p>
    <w:p>
      <w:r>
        <w:t>Each blend should maintain a visually distinct design identity.</w:t>
      </w:r>
    </w:p>
    <w:p>
      <w:r/>
    </w:p>
    <w:p>
      <w:r>
        <w:t>The 10 generated concepts were intentionally created to be dramatically different from one another through:</w:t>
      </w:r>
    </w:p>
    <w:p>
      <w:r/>
    </w:p>
    <w:p>
      <w:r>
        <w:t>- architecture</w:t>
      </w:r>
    </w:p>
    <w:p>
      <w:r>
        <w:t>- materials</w:t>
      </w:r>
    </w:p>
    <w:p>
      <w:r>
        <w:t>- palette</w:t>
      </w:r>
    </w:p>
    <w:p>
      <w:r>
        <w:t>- lighting</w:t>
      </w:r>
    </w:p>
    <w:p>
      <w:r>
        <w:t>- spatial composition</w:t>
      </w:r>
    </w:p>
    <w:p>
      <w:r>
        <w:t>- camera angle</w:t>
      </w:r>
    </w:p>
    <w:p>
      <w:r>
        <w:t>- environmental context</w:t>
      </w:r>
    </w:p>
    <w:p>
      <w:r>
        <w:t>- furniture/fixture language</w:t>
      </w:r>
    </w:p>
    <w:p>
      <w:r>
        <w:t>- architectural geometry</w:t>
      </w:r>
    </w:p>
    <w:p>
      <w:r/>
    </w:p>
    <w:p>
      <w:r>
        <w:t>Preserve that differentiation.</w:t>
      </w:r>
    </w:p>
    <w:p>
      <w:r/>
    </w:p>
    <w:p>
      <w:r>
        <w:rPr>
          <w:b/>
        </w:rPr>
        <w:t># ==================================================  10. LOCKED CLOUDINARY ASSETS</w:t>
      </w:r>
    </w:p>
    <w:p>
      <w:r/>
    </w:p>
    <w:p>
      <w:r>
        <w:t>Use these exact URLs where mapped.</w:t>
      </w:r>
    </w:p>
    <w:p>
      <w:r/>
    </w:p>
    <w:p>
      <w:r>
        <w:t>DO NOT modify the URLs.</w:t>
      </w:r>
    </w:p>
    <w:p>
      <w:r/>
    </w:p>
    <w:p>
      <w:r>
        <w:t>DO NOT invent alternate Cloudinary URLs.</w:t>
      </w:r>
    </w:p>
    <w:p>
      <w:r/>
    </w:p>
    <w:p>
      <w:r>
        <w:t>DO NOT download and re-host them.</w:t>
      </w:r>
    </w:p>
    <w:p>
      <w:r/>
    </w:p>
    <w:p>
      <w:r>
        <w:t>Use them directly as image assets.</w:t>
      </w:r>
    </w:p>
    <w:p>
      <w:r/>
    </w:p>
    <w:p>
      <w:r>
        <w:t>---</w:t>
      </w:r>
    </w:p>
    <w:p>
      <w:r/>
    </w:p>
    <w:p>
      <w:r>
        <w:rPr>
          <w:b/>
        </w:rPr>
        <w:t>## NATURE RETREAT × COASTAL BREEZE</w:t>
      </w:r>
    </w:p>
    <w:p>
      <w:r/>
    </w:p>
    <w:p>
      <w:r>
        <w:t>https\://res.cloudinary.com/uthcccj5/image/upload/v1789801713/ChatGPT_Image_Sep_19_2026_12_38_18_PM.png</w:t>
      </w:r>
    </w:p>
    <w:p>
      <w:r/>
    </w:p>
    <w:p>
      <w:r>
        <w:t>Concept:</w:t>
      </w:r>
    </w:p>
    <w:p>
      <w:r/>
    </w:p>
    <w:p>
      <w:r>
        <w:t>Open-air tropical/coastal pavilion with natural architecture, pale limestone, seafoam/aqua, light oak, plants, reflecting water, arched openings and bright natural daylight.</w:t>
      </w:r>
    </w:p>
    <w:p>
      <w:r/>
    </w:p>
    <w:p>
      <w:r>
        <w:t>---</w:t>
      </w:r>
    </w:p>
    <w:p>
      <w:r/>
    </w:p>
    <w:p>
      <w:r>
        <w:rPr>
          <w:b/>
        </w:rPr>
        <w:t>## NATURE RETREAT × MODERN MINIMALIST</w:t>
      </w:r>
    </w:p>
    <w:p>
      <w:r/>
    </w:p>
    <w:p>
      <w:r>
        <w:t>https\://res.cloudinary.com/uthcccj5/image/upload/v1789801760/ChatGPT_Image_Sep_19_2026_12_39_06_PM.png</w:t>
      </w:r>
    </w:p>
    <w:p>
      <w:r/>
    </w:p>
    <w:p>
      <w:r>
        <w:t>Concept:</w:t>
      </w:r>
    </w:p>
    <w:p>
      <w:r/>
    </w:p>
    <w:p>
      <w:r>
        <w:t>Monolithic concrete architecture, central skylight, vertical garden, sage accents, pale oak, extremely clean geometry and restrained Zen minimalism.</w:t>
      </w:r>
    </w:p>
    <w:p>
      <w:r/>
    </w:p>
    <w:p>
      <w:r>
        <w:t>---</w:t>
      </w:r>
    </w:p>
    <w:p>
      <w:r/>
    </w:p>
    <w:p>
      <w:r>
        <w:rPr>
          <w:b/>
        </w:rPr>
        <w:t>## NATURE RETREAT × LUXURY ESCAPE</w:t>
      </w:r>
    </w:p>
    <w:p>
      <w:r/>
    </w:p>
    <w:p>
      <w:r>
        <w:t>https\://res.cloudinary.com/uthcccj5/image/upload/v1789801889/ChatGPT_Image_Sep_19_2026_12_41_13_PM.png</w:t>
      </w:r>
    </w:p>
    <w:p>
      <w:r/>
    </w:p>
    <w:p>
      <w:r>
        <w:t>Concept:</w:t>
      </w:r>
    </w:p>
    <w:p>
      <w:r/>
    </w:p>
    <w:p>
      <w:r>
        <w:t>Dramatic private jungle estate, stone architecture, deep greens, dark materials, moss, sculptural bathing environment and immersive luxury.</w:t>
      </w:r>
    </w:p>
    <w:p>
      <w:r/>
    </w:p>
    <w:p>
      <w:r>
        <w:t>---</w:t>
      </w:r>
    </w:p>
    <w:p>
      <w:r/>
    </w:p>
    <w:p>
      <w:r>
        <w:rPr>
          <w:b/>
        </w:rPr>
        <w:t>## NATURE RETREAT × URBAN CHIC</w:t>
      </w:r>
    </w:p>
    <w:p>
      <w:r/>
    </w:p>
    <w:p>
      <w:r>
        <w:t>A Cloudinary URL was not explicitly supplied in the final lock sequence for this combination.</w:t>
      </w:r>
    </w:p>
    <w:p>
      <w:r/>
    </w:p>
    <w:p>
      <w:r>
        <w:t>IMPORTANT:</w:t>
      </w:r>
    </w:p>
    <w:p>
      <w:r/>
    </w:p>
    <w:p>
      <w:r>
        <w:t>DO NOT invent a URL.</w:t>
      </w:r>
    </w:p>
    <w:p>
      <w:r/>
    </w:p>
    <w:p>
      <w:r>
        <w:t>If this asset is already present in the existing project configuration, reuse it.</w:t>
      </w:r>
    </w:p>
    <w:p>
      <w:r/>
    </w:p>
    <w:p>
      <w:r>
        <w:t>Otherwise preserve the combination in the data model as an available blend but use a graceful fallback state until its asset URL is configured.</w:t>
      </w:r>
    </w:p>
    <w:p>
      <w:r/>
    </w:p>
    <w:p>
      <w:r>
        <w:t>Do NOT substitute another combination's image.</w:t>
      </w:r>
    </w:p>
    <w:p>
      <w:r/>
    </w:p>
    <w:p>
      <w:r>
        <w:t>---</w:t>
      </w:r>
    </w:p>
    <w:p>
      <w:r/>
    </w:p>
    <w:p>
      <w:r>
        <w:rPr>
          <w:b/>
        </w:rPr>
        <w:t>## MODERN MINIMALIST × LUXURY ESCAPE</w:t>
      </w:r>
    </w:p>
    <w:p>
      <w:r/>
    </w:p>
    <w:p>
      <w:r>
        <w:t>https\://res.cloudinary.com/uthcccj5/image/upload/v1789801966/ChatGPT_Image_Sep_19_2026_12_42_14_PM.png</w:t>
      </w:r>
    </w:p>
    <w:p>
      <w:r/>
    </w:p>
    <w:p>
      <w:r>
        <w:t>Concept:</w:t>
      </w:r>
    </w:p>
    <w:p>
      <w:r/>
    </w:p>
    <w:p>
      <w:r>
        <w:t>Ultra-modern luxury bathroom, ivory and graphite palette, smoked glass, architectural symmetry, floating platforms, dramatic linear lighting and gallery-like geometry.</w:t>
      </w:r>
    </w:p>
    <w:p>
      <w:r/>
    </w:p>
    <w:p>
      <w:r>
        <w:t>---</w:t>
      </w:r>
    </w:p>
    <w:p>
      <w:r/>
    </w:p>
    <w:p>
      <w:r>
        <w:rPr>
          <w:b/>
        </w:rPr>
        <w:t>## ADDITIONAL LOCKED IMAGE</w:t>
      </w:r>
    </w:p>
    <w:p>
      <w:r/>
    </w:p>
    <w:p>
      <w:r>
        <w:t>https\://res.cloudinary.com/uthcccj5/image/upload/v1789802020/ChatGPT_Image_Sep_19_2026_12_43_29_PM.png</w:t>
      </w:r>
    </w:p>
    <w:p>
      <w:r/>
    </w:p>
    <w:p>
      <w:r>
        <w:t>This asset was supplied as the user's "5th" locked image, but its exact pair mapping is not unambiguously established in the implementation context.</w:t>
      </w:r>
    </w:p>
    <w:p>
      <w:r/>
    </w:p>
    <w:p>
      <w:r>
        <w:t>DO NOT guess its combination.</w:t>
      </w:r>
    </w:p>
    <w:p>
      <w:r/>
    </w:p>
    <w:p>
      <w:r>
        <w:t>Keep the URL available as an asset entry that can be visually verified/mapped without assigning it to the wrong theme pair.</w:t>
      </w:r>
    </w:p>
    <w:p>
      <w:r/>
    </w:p>
    <w:p>
      <w:r>
        <w:t>Do not silently associate it with another combination.</w:t>
      </w:r>
    </w:p>
    <w:p>
      <w:r/>
    </w:p>
    <w:p>
      <w:r>
        <w:t>---</w:t>
      </w:r>
    </w:p>
    <w:p>
      <w:r/>
    </w:p>
    <w:p>
      <w:r>
        <w:rPr>
          <w:b/>
        </w:rPr>
        <w:t>## MODERN MINIMALIST × URBAN CHIC</w:t>
      </w:r>
    </w:p>
    <w:p>
      <w:r/>
    </w:p>
    <w:p>
      <w:r>
        <w:t>https\://res.cloudinary.com/uthcccj5/image/upload/v1789802137/ChatGPT_Image_Sep_19_2026_12_45_25_PM.png</w:t>
      </w:r>
    </w:p>
    <w:p>
      <w:r/>
    </w:p>
    <w:p>
      <w:r>
        <w:t>Concept:</w:t>
      </w:r>
    </w:p>
    <w:p>
      <w:r/>
    </w:p>
    <w:p>
      <w:r>
        <w:t>Contemporary Manhattan penthouse, concrete, charcoal terrazzo, walnut, steel-framed windows, dark city skyline, sculptural black tub and metropolitan architecture.</w:t>
      </w:r>
    </w:p>
    <w:p>
      <w:r/>
    </w:p>
    <w:p>
      <w:r>
        <w:t>---</w:t>
      </w:r>
    </w:p>
    <w:p>
      <w:r/>
    </w:p>
    <w:p>
      <w:r>
        <w:rPr>
          <w:b/>
        </w:rPr>
        <w:t>## LUXURY ESCAPE × COASTAL BREEZE</w:t>
      </w:r>
    </w:p>
    <w:p>
      <w:r/>
    </w:p>
    <w:p>
      <w:r>
        <w:t>https\://res.cloudinary.com/uthcccj5/image/upload/v1789802201/ChatGPT_Image_Sep_19_2026_12_46_24_PM.png</w:t>
      </w:r>
    </w:p>
    <w:p>
      <w:r/>
    </w:p>
    <w:p>
      <w:r>
        <w:t>Concept:</w:t>
      </w:r>
    </w:p>
    <w:p>
      <w:r/>
    </w:p>
    <w:p>
      <w:r>
        <w:t>Sun-washed Mediterranean villa, arched architecture, terracotta, blue ceramic details, cream plaster, sea view and warm afternoon light.</w:t>
      </w:r>
    </w:p>
    <w:p>
      <w:r/>
    </w:p>
    <w:p>
      <w:r>
        <w:t>---</w:t>
      </w:r>
    </w:p>
    <w:p>
      <w:r/>
    </w:p>
    <w:p>
      <w:r>
        <w:rPr>
          <w:b/>
        </w:rPr>
        <w:t>## LUXURY ESCAPE × URBAN CHIC</w:t>
      </w:r>
    </w:p>
    <w:p>
      <w:r/>
    </w:p>
    <w:p>
      <w:r>
        <w:t>https\://res.cloudinary.com/uthcccj5/image/upload/v1789802330/ChatGPT_Image_Sep_19_2026_12_48_29_PM.png</w:t>
      </w:r>
    </w:p>
    <w:p>
      <w:r/>
    </w:p>
    <w:p>
      <w:r>
        <w:t>Concept:</w:t>
      </w:r>
    </w:p>
    <w:p>
      <w:r/>
    </w:p>
    <w:p>
      <w:r>
        <w:t>Art Deco penthouse, emerald marble, burgundy, black, antique gold, symmetrical geometry, fluted surfaces and theatrical lighting.</w:t>
      </w:r>
    </w:p>
    <w:p>
      <w:r/>
    </w:p>
    <w:p>
      <w:r>
        <w:t>---</w:t>
      </w:r>
    </w:p>
    <w:p>
      <w:r/>
    </w:p>
    <w:p>
      <w:r>
        <w:rPr>
          <w:b/>
        </w:rPr>
        <w:t>## COASTAL BREEZE × URBAN CHIC</w:t>
      </w:r>
    </w:p>
    <w:p>
      <w:r/>
    </w:p>
    <w:p>
      <w:r>
        <w:t>https\://res.cloudinary.com/uthcccj5/image/upload/v1789802478/ChatGPT_Image_Sep_19_2026_12_51_06_PM.png</w:t>
      </w:r>
    </w:p>
    <w:p>
      <w:r/>
    </w:p>
    <w:p>
      <w:r>
        <w:t>Concept:</w:t>
      </w:r>
    </w:p>
    <w:p>
      <w:r/>
    </w:p>
    <w:p>
      <w:r>
        <w:t>Futuristic coastal-city penthouse with curved glass, cobalt blue, white, chrome, waterfront skyline and vivid twilight illumination.</w:t>
      </w:r>
    </w:p>
    <w:p>
      <w:r/>
    </w:p>
    <w:p>
      <w:r>
        <w:rPr>
          <w:b/>
        </w:rPr>
        <w:t># ==================================================  11. IMPORTANT IMAGE RULE</w:t>
      </w:r>
    </w:p>
    <w:p>
      <w:r/>
    </w:p>
    <w:p>
      <w:r>
        <w:t>Do NOT put any text inside these images.</w:t>
      </w:r>
    </w:p>
    <w:p>
      <w:r/>
    </w:p>
    <w:p>
      <w:r>
        <w:t>The generated images themselves are image-only.</w:t>
      </w:r>
    </w:p>
    <w:p>
      <w:r/>
    </w:p>
    <w:p>
      <w:r>
        <w:t>The combination name must be rendered as normal HTML/UI text BELOW or BESIDE the image.</w:t>
      </w:r>
    </w:p>
    <w:p>
      <w:r/>
    </w:p>
    <w:p>
      <w:r>
        <w:t>Never create an image overlay that contains the pair name.</w:t>
      </w:r>
    </w:p>
    <w:p>
      <w:r/>
    </w:p>
    <w:p>
      <w:r>
        <w:t>Never add:</w:t>
      </w:r>
    </w:p>
    <w:p>
      <w:r/>
    </w:p>
    <w:p>
      <w:r>
        <w:t>- logos</w:t>
      </w:r>
    </w:p>
    <w:p>
      <w:r>
        <w:t>- labels</w:t>
      </w:r>
    </w:p>
    <w:p>
      <w:r>
        <w:t>- watermarks</w:t>
      </w:r>
    </w:p>
    <w:p>
      <w:r>
        <w:t>- captions inside image files</w:t>
      </w:r>
    </w:p>
    <w:p>
      <w:r>
        <w:t>- theme names inside image files</w:t>
      </w:r>
    </w:p>
    <w:p>
      <w:r/>
    </w:p>
    <w:p>
      <w:r>
        <w:rPr>
          <w:b/>
        </w:rPr>
        <w:t># ==================================================  12. AI BEHAVIOR</w:t>
      </w:r>
    </w:p>
    <w:p>
      <w:r/>
    </w:p>
    <w:p>
      <w:r>
        <w:t>The AI system should conceptually combine the two selected themes.</w:t>
      </w:r>
    </w:p>
    <w:p>
      <w:r/>
    </w:p>
    <w:p>
      <w:r>
        <w:t>The system should NOT simply choose one theme.</w:t>
      </w:r>
    </w:p>
    <w:p>
      <w:r/>
    </w:p>
    <w:p>
      <w:r>
        <w:t>The resulting design direction should represent a meaningful hybrid.</w:t>
      </w:r>
    </w:p>
    <w:p>
      <w:r/>
    </w:p>
    <w:p>
      <w:r>
        <w:t>For example:</w:t>
      </w:r>
    </w:p>
    <w:p>
      <w:r/>
    </w:p>
    <w:p>
      <w:r>
        <w:t>Nature Retreat + Luxury Escape</w:t>
      </w:r>
    </w:p>
    <w:p>
      <w:r/>
    </w:p>
    <w:p>
      <w:r>
        <w:t>should combine:</w:t>
      </w:r>
    </w:p>
    <w:p>
      <w:r/>
    </w:p>
    <w:p>
      <w:r>
        <w:t>- organic natural materials</w:t>
      </w:r>
    </w:p>
    <w:p>
      <w:r>
        <w:t>- immersive greenery</w:t>
      </w:r>
    </w:p>
    <w:p>
      <w:r>
        <w:t>- earthy textures</w:t>
      </w:r>
    </w:p>
    <w:p>
      <w:r>
        <w:t>- sophisticated luxury</w:t>
      </w:r>
    </w:p>
    <w:p>
      <w:r>
        <w:t>- dramatic architectural bathing elements</w:t>
      </w:r>
    </w:p>
    <w:p>
      <w:r/>
    </w:p>
    <w:p>
      <w:r>
        <w:t>It should NOT simply return the Nature Retreat image.</w:t>
      </w:r>
    </w:p>
    <w:p>
      <w:r/>
    </w:p>
    <w:p>
      <w:r>
        <w:t>Likewise:</w:t>
      </w:r>
    </w:p>
    <w:p>
      <w:r/>
    </w:p>
    <w:p>
      <w:r>
        <w:t>Modern Minimalist + Coastal Breeze</w:t>
      </w:r>
    </w:p>
    <w:p>
      <w:r/>
    </w:p>
    <w:p>
      <w:r>
        <w:t>should combine:</w:t>
      </w:r>
    </w:p>
    <w:p>
      <w:r/>
    </w:p>
    <w:p>
      <w:r>
        <w:t>- Nordic/minimal geometry</w:t>
      </w:r>
    </w:p>
    <w:p>
      <w:r>
        <w:t>- pale natural materials</w:t>
      </w:r>
    </w:p>
    <w:p>
      <w:r>
        <w:t>- restrained coastal blue</w:t>
      </w:r>
    </w:p>
    <w:p>
      <w:r>
        <w:t>- clean daylight</w:t>
      </w:r>
    </w:p>
    <w:p>
      <w:r>
        <w:t>- simple functional architecture</w:t>
      </w:r>
    </w:p>
    <w:p>
      <w:r/>
    </w:p>
    <w:p>
      <w:r>
        <w:t>It should NOT simply recolor the Modern Minimalist theme.</w:t>
      </w:r>
    </w:p>
    <w:p>
      <w:r/>
    </w:p>
    <w:p>
      <w:r>
        <w:rPr>
          <w:b/>
        </w:rPr>
        <w:t># ==================================================  13. REFERENCE IMAGE LOGIC</w:t>
      </w:r>
    </w:p>
    <w:p>
      <w:r/>
    </w:p>
    <w:p>
      <w:r>
        <w:t>Create a clean internal blend configuration.</w:t>
      </w:r>
    </w:p>
    <w:p>
      <w:r/>
    </w:p>
    <w:p>
      <w:r>
        <w:t>Suggested structure:</w:t>
      </w:r>
    </w:p>
    <w:p>
      <w:r/>
    </w:p>
    <w:p>
      <w:r>
        <w:t>blendConfigurations = [</w:t>
      </w:r>
    </w:p>
    <w:p>
      <w:r/>
    </w:p>
    <w:p>
      <w:r>
        <w:t>{</w:t>
      </w:r>
    </w:p>
    <w:p>
      <w:r/>
    </w:p>
    <w:p>
      <w:r>
        <w:t>id: "nature-modern",</w:t>
      </w:r>
    </w:p>
    <w:p>
      <w:r/>
    </w:p>
    <w:p>
      <w:r>
        <w:t>themeIds: ["nature-retreat", "modern-minimalist"],</w:t>
      </w:r>
    </w:p>
    <w:p>
      <w:r/>
    </w:p>
    <w:p>
      <w:r>
        <w:t>title: "Nature Retreat × Modern Minimalist",</w:t>
      </w:r>
    </w:p>
    <w:p>
      <w:r/>
    </w:p>
    <w:p>
      <w:r>
        <w:t>image: "...",</w:t>
      </w:r>
    </w:p>
    <w:p>
      <w:r/>
    </w:p>
    <w:p>
      <w:r>
        <w:t>description: "...",</w:t>
      </w:r>
    </w:p>
    <w:p>
      <w:r/>
    </w:p>
    <w:p>
      <w:r>
        <w:t>designDirection: {...}</w:t>
      </w:r>
    </w:p>
    <w:p>
      <w:r/>
    </w:p>
    <w:p>
      <w:r>
        <w:t>},</w:t>
      </w:r>
    </w:p>
    <w:p>
      <w:r/>
    </w:p>
    <w:p>
      <w:r>
        <w:t>...</w:t>
      </w:r>
    </w:p>
    <w:p>
      <w:r/>
    </w:p>
    <w:p>
      <w:r>
        <w:t>]</w:t>
      </w:r>
    </w:p>
    <w:p>
      <w:r/>
    </w:p>
    <w:p>
      <w:r>
        <w:t>Use the existing theme IDs from the project wherever available.</w:t>
      </w:r>
    </w:p>
    <w:p>
      <w:r/>
    </w:p>
    <w:p>
      <w:r>
        <w:t>Do not hard-code duplicate theme information in multiple components.</w:t>
      </w:r>
    </w:p>
    <w:p>
      <w:r/>
    </w:p>
    <w:p>
      <w:r>
        <w:t>Keep theme/blend data centralized.</w:t>
      </w:r>
    </w:p>
    <w:p>
      <w:r/>
    </w:p>
    <w:p>
      <w:r>
        <w:rPr>
          <w:b/>
        </w:rPr>
        <w:t># ==================================================  14. AI DESIGN DIRECTION</w:t>
      </w:r>
    </w:p>
    <w:p>
      <w:r/>
    </w:p>
    <w:p>
      <w:r>
        <w:t>Each blend should have a structured design direction internally.</w:t>
      </w:r>
    </w:p>
    <w:p>
      <w:r/>
    </w:p>
    <w:p>
      <w:r>
        <w:t>This can include:</w:t>
      </w:r>
    </w:p>
    <w:p>
      <w:r/>
    </w:p>
    <w:p>
      <w:r>
        <w:t>- palette</w:t>
      </w:r>
    </w:p>
    <w:p>
      <w:r>
        <w:t>- material direction</w:t>
      </w:r>
    </w:p>
    <w:p>
      <w:r>
        <w:t>- finish direction</w:t>
      </w:r>
    </w:p>
    <w:p>
      <w:r>
        <w:t>- architectural mood</w:t>
      </w:r>
    </w:p>
    <w:p>
      <w:r>
        <w:t>- lighting direction</w:t>
      </w:r>
    </w:p>
    <w:p>
      <w:r>
        <w:t>- fixture character</w:t>
      </w:r>
    </w:p>
    <w:p>
      <w:r>
        <w:t>- texture direction</w:t>
      </w:r>
    </w:p>
    <w:p>
      <w:r>
        <w:t>- spatial mood</w:t>
      </w:r>
    </w:p>
    <w:p>
      <w:r>
        <w:t>- sustainability implications where relevant</w:t>
      </w:r>
    </w:p>
    <w:p>
      <w:r/>
    </w:p>
    <w:p>
      <w:r>
        <w:t>But NONE of this technical data should be displayed as a technical dashboard to the user.</w:t>
      </w:r>
    </w:p>
    <w:p>
      <w:r/>
    </w:p>
    <w:p>
      <w:r>
        <w:t>The user should simply see:</w:t>
      </w:r>
    </w:p>
    <w:p>
      <w:r/>
    </w:p>
    <w:p>
      <w:r>
        <w:t>"Your new design"</w:t>
      </w:r>
    </w:p>
    <w:p>
      <w:r/>
    </w:p>
    <w:p>
      <w:r>
        <w:t>and the generated visual.</w:t>
      </w:r>
    </w:p>
    <w:p>
      <w:r/>
    </w:p>
    <w:p>
      <w:r>
        <w:rPr>
          <w:b/>
        </w:rPr>
        <w:t># ==================================================  15. CONNECTION TO DESIGN YOUR BATHROOM</w:t>
      </w:r>
    </w:p>
    <w:p>
      <w:r/>
    </w:p>
    <w:p>
      <w:r>
        <w:t>This is one of the MOST IMPORTANT parts.</w:t>
      </w:r>
    </w:p>
    <w:p>
      <w:r/>
    </w:p>
    <w:p>
      <w:r>
        <w:t>When the user clicks:</w:t>
      </w:r>
    </w:p>
    <w:p>
      <w:r/>
    </w:p>
    <w:p>
      <w:r>
        <w:t>USE THIS DESIGN →</w:t>
      </w:r>
    </w:p>
    <w:p>
      <w:r/>
    </w:p>
    <w:p>
      <w:r>
        <w:t>the selected hybrid must flow into the existing:</w:t>
      </w:r>
    </w:p>
    <w:p>
      <w:r/>
    </w:p>
    <w:p>
      <w:r>
        <w:t>DESIGN YOUR BATHROOM</w:t>
      </w:r>
    </w:p>
    <w:p>
      <w:r/>
    </w:p>
    <w:p>
      <w:r>
        <w:t>configurator.</w:t>
      </w:r>
    </w:p>
    <w:p>
      <w:r/>
    </w:p>
    <w:p>
      <w:r>
        <w:t>Do NOT create a separate configurator.</w:t>
      </w:r>
    </w:p>
    <w:p>
      <w:r/>
    </w:p>
    <w:p>
      <w:r>
        <w:t>Do NOT restart the user.</w:t>
      </w:r>
    </w:p>
    <w:p>
      <w:r/>
    </w:p>
    <w:p>
      <w:r>
        <w:t>Do NOT lose the selected blend.</w:t>
      </w:r>
    </w:p>
    <w:p>
      <w:r/>
    </w:p>
    <w:p>
      <w:r>
        <w:t>Persist the selected blend inside the existing ConfiguratorContext.</w:t>
      </w:r>
    </w:p>
    <w:p>
      <w:r/>
    </w:p>
    <w:p>
      <w:r>
        <w:t>Add only the minimum new state necessary.</w:t>
      </w:r>
    </w:p>
    <w:p>
      <w:r/>
    </w:p>
    <w:p>
      <w:r>
        <w:t>For example, conceptually:</w:t>
      </w:r>
    </w:p>
    <w:p>
      <w:r/>
    </w:p>
    <w:p>
      <w:r>
        <w:t>selectedBlend</w:t>
      </w:r>
    </w:p>
    <w:p>
      <w:r/>
    </w:p>
    <w:p>
      <w:r>
        <w:t>blendThemeIds</w:t>
      </w:r>
    </w:p>
    <w:p>
      <w:r/>
    </w:p>
    <w:p>
      <w:r>
        <w:t>blendDesignDirection</w:t>
      </w:r>
    </w:p>
    <w:p>
      <w:r/>
    </w:p>
    <w:p>
      <w:r>
        <w:t>Use the actual existing context architecture rather than blindly copying this exact structure.</w:t>
      </w:r>
    </w:p>
    <w:p>
      <w:r/>
    </w:p>
    <w:p>
      <w:r>
        <w:rPr>
          <w:b/>
        </w:rPr>
        <w:t># ==================================================  16. WHAT THE CONFIGURATOR SHOULD RECEIVE</w:t>
      </w:r>
    </w:p>
    <w:p>
      <w:r/>
    </w:p>
    <w:p>
      <w:r>
        <w:t>When a user chooses a blend, prefill the existing design direction with the blend information.</w:t>
      </w:r>
    </w:p>
    <w:p>
      <w:r/>
    </w:p>
    <w:p>
      <w:r>
        <w:t>The blend can influence:</w:t>
      </w:r>
    </w:p>
    <w:p>
      <w:r/>
    </w:p>
    <w:p>
      <w:r>
        <w:t>- theme</w:t>
      </w:r>
    </w:p>
    <w:p>
      <w:r>
        <w:t>- color direction</w:t>
      </w:r>
    </w:p>
    <w:p>
      <w:r>
        <w:t>- material direction</w:t>
      </w:r>
    </w:p>
    <w:p>
      <w:r>
        <w:t>- finish direction</w:t>
      </w:r>
    </w:p>
    <w:p>
      <w:r>
        <w:t>- mood</w:t>
      </w:r>
    </w:p>
    <w:p>
      <w:r>
        <w:t>- lighting preference</w:t>
      </w:r>
    </w:p>
    <w:p>
      <w:r>
        <w:t>- visual style</w:t>
      </w:r>
    </w:p>
    <w:p>
      <w:r>
        <w:t>- compatible product recommendations</w:t>
      </w:r>
    </w:p>
    <w:p>
      <w:r/>
    </w:p>
    <w:p>
      <w:r>
        <w:t>But it must NOT lock the user into those choices.</w:t>
      </w:r>
    </w:p>
    <w:p>
      <w:r/>
    </w:p>
    <w:p>
      <w:r>
        <w:t>The user remains in control.</w:t>
      </w:r>
    </w:p>
    <w:p>
      <w:r/>
    </w:p>
    <w:p>
      <w:r>
        <w:t>For example:</w:t>
      </w:r>
    </w:p>
    <w:p>
      <w:r/>
    </w:p>
    <w:p>
      <w:r>
        <w:t>Nature Retreat × Luxury Escape</w:t>
      </w:r>
    </w:p>
    <w:p>
      <w:r/>
    </w:p>
    <w:p>
      <w:r>
        <w:t>can prefill:</w:t>
      </w:r>
    </w:p>
    <w:p>
      <w:r/>
    </w:p>
    <w:p>
      <w:r>
        <w:t>- earthy green/stone direction</w:t>
      </w:r>
    </w:p>
    <w:p>
      <w:r>
        <w:t>- natural stone</w:t>
      </w:r>
    </w:p>
    <w:p>
      <w:r>
        <w:t>- rich organic texture</w:t>
      </w:r>
    </w:p>
    <w:p>
      <w:r>
        <w:t>- premium finish</w:t>
      </w:r>
    </w:p>
    <w:p>
      <w:r>
        <w:t>- dramatic but warm lighting</w:t>
      </w:r>
    </w:p>
    <w:p>
      <w:r/>
    </w:p>
    <w:p>
      <w:r>
        <w:t>Then the user can still choose different:</w:t>
      </w:r>
    </w:p>
    <w:p>
      <w:r/>
    </w:p>
    <w:p>
      <w:r>
        <w:t>- shower</w:t>
      </w:r>
    </w:p>
    <w:p>
      <w:r>
        <w:t>- toilet</w:t>
      </w:r>
    </w:p>
    <w:p>
      <w:r>
        <w:t>- vanity</w:t>
      </w:r>
    </w:p>
    <w:p>
      <w:r>
        <w:t>- faucet</w:t>
      </w:r>
    </w:p>
    <w:p>
      <w:r>
        <w:t>- lighting</w:t>
      </w:r>
    </w:p>
    <w:p>
      <w:r>
        <w:t>- flooring</w:t>
      </w:r>
    </w:p>
    <w:p>
      <w:r>
        <w:t>- mirror/extras</w:t>
      </w:r>
    </w:p>
    <w:p>
      <w:r>
        <w:t>- layout</w:t>
      </w:r>
    </w:p>
    <w:p>
      <w:r/>
    </w:p>
    <w:p>
      <w:r>
        <w:t>using the existing configurator.</w:t>
      </w:r>
    </w:p>
    <w:p>
      <w:r/>
    </w:p>
    <w:p>
      <w:r>
        <w:rPr>
          <w:b/>
        </w:rPr>
        <w:t># ==================================================  17. ROOM DIMENSIONS MUST REMAIN USER CONTROLLED</w:t>
      </w:r>
    </w:p>
    <w:p>
      <w:r/>
    </w:p>
    <w:p>
      <w:r>
        <w:t>The AI blend is an aesthetic/design-direction input.</w:t>
      </w:r>
    </w:p>
    <w:p>
      <w:r/>
    </w:p>
    <w:p>
      <w:r>
        <w:t>It must NOT override physical room dimensions.</w:t>
      </w:r>
    </w:p>
    <w:p>
      <w:r/>
    </w:p>
    <w:p>
      <w:r>
        <w:t>When the user reaches room dimensions:</w:t>
      </w:r>
    </w:p>
    <w:p>
      <w:r/>
    </w:p>
    <w:p>
      <w:r>
        <w:t>use the existing exact dimension workflow.</w:t>
      </w:r>
    </w:p>
    <w:p>
      <w:r/>
    </w:p>
    <w:p>
      <w:r>
        <w:t>The user must still be able to enter:</w:t>
      </w:r>
    </w:p>
    <w:p>
      <w:r/>
    </w:p>
    <w:p>
      <w:r>
        <w:t>- room width</w:t>
      </w:r>
    </w:p>
    <w:p>
      <w:r>
        <w:t>- room length</w:t>
      </w:r>
    </w:p>
    <w:p>
      <w:r>
        <w:t>- room height</w:t>
      </w:r>
    </w:p>
    <w:p>
      <w:r>
        <w:t>- door position</w:t>
      </w:r>
    </w:p>
    <w:p>
      <w:r>
        <w:t>- door width</w:t>
      </w:r>
    </w:p>
    <w:p>
      <w:r>
        <w:t>- door swing</w:t>
      </w:r>
    </w:p>
    <w:p>
      <w:r>
        <w:t>- window information where supported</w:t>
      </w:r>
    </w:p>
    <w:p>
      <w:r/>
    </w:p>
    <w:p>
      <w:r>
        <w:t>The AI blend must never fabricate room dimensions.</w:t>
      </w:r>
    </w:p>
    <w:p>
      <w:r/>
    </w:p>
    <w:p>
      <w:r>
        <w:rPr>
          <w:b/>
        </w:rPr>
        <w:t># ==================================================  18. PRODUCT INTEGRATION</w:t>
      </w:r>
    </w:p>
    <w:p>
      <w:r/>
    </w:p>
    <w:p>
      <w:r>
        <w:t>The AI blend should eventually inform product recommendations through the existing product architecture.</w:t>
      </w:r>
    </w:p>
    <w:p>
      <w:r/>
    </w:p>
    <w:p>
      <w:r>
        <w:t>Use:</w:t>
      </w:r>
    </w:p>
    <w:p>
      <w:r/>
    </w:p>
    <w:p>
      <w:r>
        <w:t>src/data/products.ts</w:t>
      </w:r>
    </w:p>
    <w:p>
      <w:r/>
    </w:p>
    <w:p>
      <w:r>
        <w:t>as the source of truth.</w:t>
      </w:r>
    </w:p>
    <w:p>
      <w:r/>
    </w:p>
    <w:p>
      <w:r>
        <w:t>Do not invent products.</w:t>
      </w:r>
    </w:p>
    <w:p>
      <w:r/>
    </w:p>
    <w:p>
      <w:r>
        <w:t>Do not create fake KOHLER product names.</w:t>
      </w:r>
    </w:p>
    <w:p>
      <w:r/>
    </w:p>
    <w:p>
      <w:r>
        <w:t>Do not substitute visually similar products.</w:t>
      </w:r>
    </w:p>
    <w:p>
      <w:r/>
    </w:p>
    <w:p>
      <w:r>
        <w:t>When the user reaches product selection, existing product selection behavior remains intact.</w:t>
      </w:r>
    </w:p>
    <w:p>
      <w:r/>
    </w:p>
    <w:p>
      <w:r>
        <w:t>The blend should influence recommendations, not force them.</w:t>
      </w:r>
    </w:p>
    <w:p>
      <w:r/>
    </w:p>
    <w:p>
      <w:r>
        <w:rPr>
          <w:b/>
        </w:rPr>
        <w:t># ==================================================  19. 3D INTEGRATION</w:t>
      </w:r>
    </w:p>
    <w:p>
      <w:r/>
    </w:p>
    <w:p>
      <w:r>
        <w:t>Do not redesign the existing 3D scene.</w:t>
      </w:r>
    </w:p>
    <w:p>
      <w:r/>
    </w:p>
    <w:p>
      <w:r>
        <w:t>Do not change:</w:t>
      </w:r>
    </w:p>
    <w:p>
      <w:r/>
    </w:p>
    <w:p>
      <w:r>
        <w:t>- Three.js architecture</w:t>
      </w:r>
    </w:p>
    <w:p>
      <w:r>
        <w:t>- OrthographicCamera</w:t>
      </w:r>
    </w:p>
    <w:p>
      <w:r>
        <w:t>- cutaway/dollhouse presentation</w:t>
      </w:r>
    </w:p>
    <w:p>
      <w:r>
        <w:t>- approved neutral architectural look</w:t>
      </w:r>
    </w:p>
    <w:p>
      <w:r>
        <w:t>- fixture visualization style</w:t>
      </w:r>
    </w:p>
    <w:p>
      <w:r>
        <w:t>- existing lighting</w:t>
      </w:r>
    </w:p>
    <w:p>
      <w:r>
        <w:t>- existing materials</w:t>
      </w:r>
    </w:p>
    <w:p>
      <w:r>
        <w:t>- existing camera behavior</w:t>
      </w:r>
    </w:p>
    <w:p>
      <w:r/>
    </w:p>
    <w:p>
      <w:r>
        <w:t>The selected blend should provide design metadata to the existing scene/configuration system.</w:t>
      </w:r>
    </w:p>
    <w:p>
      <w:r/>
    </w:p>
    <w:p>
      <w:r>
        <w:t>The 3D scene should continue to use the actual:</w:t>
      </w:r>
    </w:p>
    <w:p>
      <w:r/>
    </w:p>
    <w:p>
      <w:r>
        <w:t>ConfiguratorContext</w:t>
      </w:r>
    </w:p>
    <w:p>
      <w:r/>
    </w:p>
    <w:p>
      <w:r>
        <w:t>products.ts dimensions</w:t>
      </w:r>
    </w:p>
    <w:p>
      <w:r/>
    </w:p>
    <w:p>
      <w:r>
        <w:t>room dimensions</w:t>
      </w:r>
    </w:p>
    <w:p>
      <w:r/>
    </w:p>
    <w:p>
      <w:r>
        <w:t>layoutEngine</w:t>
      </w:r>
    </w:p>
    <w:p>
      <w:r/>
    </w:p>
    <w:p>
      <w:r>
        <w:t>constraintEngine</w:t>
      </w:r>
    </w:p>
    <w:p>
      <w:r/>
    </w:p>
    <w:p>
      <w:r>
        <w:t>as the source of truth.</w:t>
      </w:r>
    </w:p>
    <w:p>
      <w:r/>
    </w:p>
    <w:p>
      <w:r>
        <w:t>The aesthetic blend should not turn the 3D view into a photorealistic AI image.</w:t>
      </w:r>
    </w:p>
    <w:p>
      <w:r/>
    </w:p>
    <w:p>
      <w:r>
        <w:t>The AI visual is a DESIGN REFERENCE.</w:t>
      </w:r>
    </w:p>
    <w:p>
      <w:r/>
    </w:p>
    <w:p>
      <w:r>
        <w:t>The 3D model remains the measurable architectural representation.</w:t>
      </w:r>
    </w:p>
    <w:p>
      <w:r/>
    </w:p>
    <w:p>
      <w:r>
        <w:rPr>
          <w:b/>
        </w:rPr>
        <w:t># ==================================================  20. 2D FLOOR PLAN</w:t>
      </w:r>
    </w:p>
    <w:p>
      <w:r/>
    </w:p>
    <w:p>
      <w:r>
        <w:t>Do not replace the existing 2D floor plan.</w:t>
      </w:r>
    </w:p>
    <w:p>
      <w:r/>
    </w:p>
    <w:p>
      <w:r>
        <w:t>The blend should not alter the geometry logic of the floor plan.</w:t>
      </w:r>
    </w:p>
    <w:p>
      <w:r/>
    </w:p>
    <w:p>
      <w:r>
        <w:t>The 2D floor plan remains driven by exact dimensions and selected fixture dimensions.</w:t>
      </w:r>
    </w:p>
    <w:p>
      <w:r/>
    </w:p>
    <w:p>
      <w:r>
        <w:t>The AI blend is only an aesthetic/design-direction layer.</w:t>
      </w:r>
    </w:p>
    <w:p>
      <w:r/>
    </w:p>
    <w:p>
      <w:r>
        <w:rPr>
          <w:b/>
        </w:rPr>
        <w:t># ==================================================  21. AI IMAGE VS 3D MODEL</w:t>
      </w:r>
    </w:p>
    <w:p>
      <w:r/>
    </w:p>
    <w:p>
      <w:r>
        <w:t>Clearly maintain this distinction:</w:t>
      </w:r>
    </w:p>
    <w:p>
      <w:r/>
    </w:p>
    <w:p>
      <w:r>
        <w:t>AI BLEND IMAGE:</w:t>
      </w:r>
    </w:p>
    <w:p>
      <w:r/>
    </w:p>
    <w:p>
      <w:r>
        <w:t>- inspirational</w:t>
      </w:r>
    </w:p>
    <w:p>
      <w:r>
        <w:t>- photorealistic</w:t>
      </w:r>
    </w:p>
    <w:p>
      <w:r>
        <w:t>- atmospheric</w:t>
      </w:r>
    </w:p>
    <w:p>
      <w:r>
        <w:t>- aesthetic reference</w:t>
      </w:r>
    </w:p>
    <w:p>
      <w:r>
        <w:t>- shows the intended design language</w:t>
      </w:r>
    </w:p>
    <w:p>
      <w:r/>
    </w:p>
    <w:p>
      <w:r>
        <w:t>3D MODEL:</w:t>
      </w:r>
    </w:p>
    <w:p>
      <w:r/>
    </w:p>
    <w:p>
      <w:r>
        <w:t>- spatially accurate</w:t>
      </w:r>
    </w:p>
    <w:p>
      <w:r>
        <w:t>- dimension driven</w:t>
      </w:r>
    </w:p>
    <w:p>
      <w:r>
        <w:t>- product driven</w:t>
      </w:r>
    </w:p>
    <w:p>
      <w:r>
        <w:t>- architectural</w:t>
      </w:r>
    </w:p>
    <w:p>
      <w:r>
        <w:t>- measurable</w:t>
      </w:r>
    </w:p>
    <w:p>
      <w:r/>
    </w:p>
    <w:p>
      <w:r>
        <w:t>Do not pretend the AI image is the exact final room.</w:t>
      </w:r>
    </w:p>
    <w:p>
      <w:r/>
    </w:p>
    <w:p>
      <w:r>
        <w:t>If explanatory text is needed anywhere, use:</w:t>
      </w:r>
    </w:p>
    <w:p>
      <w:r/>
    </w:p>
    <w:p>
      <w:r>
        <w:t>"AI-generated visualization — indicative representation"</w:t>
      </w:r>
    </w:p>
    <w:p>
      <w:r/>
    </w:p>
    <w:p>
      <w:r>
        <w:t>Do not make the user feel that the generated image is a construction-ready representation.</w:t>
      </w:r>
    </w:p>
    <w:p>
      <w:r/>
    </w:p>
    <w:p>
      <w:r>
        <w:rPr>
          <w:b/>
        </w:rPr>
        <w:t># ==================================================  22. VISUAL DESIGN</w:t>
      </w:r>
    </w:p>
    <w:p>
      <w:r/>
    </w:p>
    <w:p>
      <w:r>
        <w:t>The AI Theme Blend UI must match the existing KOHLER SPATIA visual language.</w:t>
      </w:r>
    </w:p>
    <w:p>
      <w:r/>
    </w:p>
    <w:p>
      <w:r>
        <w:t>Use the existing design system.</w:t>
      </w:r>
    </w:p>
    <w:p>
      <w:r/>
    </w:p>
    <w:p>
      <w:r>
        <w:t>Primary palette:</w:t>
      </w:r>
    </w:p>
    <w:p>
      <w:r/>
    </w:p>
    <w:p>
      <w:r>
        <w:t>\#FAEFF1</w:t>
      </w:r>
    </w:p>
    <w:p>
      <w:r/>
    </w:p>
    <w:p>
      <w:r>
        <w:t>\#F3DFD2</w:t>
      </w:r>
    </w:p>
    <w:p>
      <w:r/>
    </w:p>
    <w:p>
      <w:r>
        <w:t>\#D8D0C3</w:t>
      </w:r>
    </w:p>
    <w:p>
      <w:r/>
    </w:p>
    <w:p>
      <w:r>
        <w:t>\#C9BBA9</w:t>
      </w:r>
    </w:p>
    <w:p>
      <w:r/>
    </w:p>
    <w:p>
      <w:r>
        <w:t>Warm charcoal:</w:t>
      </w:r>
    </w:p>
    <w:p>
      <w:r/>
    </w:p>
    <w:p>
      <w:r>
        <w:t>\#2A2420</w:t>
      </w:r>
    </w:p>
    <w:p>
      <w:r/>
    </w:p>
    <w:p>
      <w:r>
        <w:t>Brass accent:</w:t>
      </w:r>
    </w:p>
    <w:p>
      <w:r/>
    </w:p>
    <w:p>
      <w:r>
        <w:t>\#AE8A4E</w:t>
      </w:r>
    </w:p>
    <w:p>
      <w:r/>
    </w:p>
    <w:p>
      <w:r>
        <w:t>Typography:</w:t>
      </w:r>
    </w:p>
    <w:p>
      <w:r/>
    </w:p>
    <w:p>
      <w:r>
        <w:t>Fraunces for editorial/display typography.</w:t>
      </w:r>
    </w:p>
    <w:p>
      <w:r/>
    </w:p>
    <w:p>
      <w:r>
        <w:t>Inter for interface/body text.</w:t>
      </w:r>
    </w:p>
    <w:p>
      <w:r/>
    </w:p>
    <w:p>
      <w:r>
        <w:t>Visual characteristics:</w:t>
      </w:r>
    </w:p>
    <w:p>
      <w:r/>
    </w:p>
    <w:p>
      <w:r>
        <w:t>- warm ivory background</w:t>
      </w:r>
    </w:p>
    <w:p>
      <w:r>
        <w:t>- thin borders</w:t>
      </w:r>
    </w:p>
    <w:p>
      <w:r>
        <w:t>- restrained shadows</w:t>
      </w:r>
    </w:p>
    <w:p>
      <w:r>
        <w:t>- premium editorial spacing</w:t>
      </w:r>
    </w:p>
    <w:p>
      <w:r>
        <w:t>- elegant serif headings</w:t>
      </w:r>
    </w:p>
    <w:p>
      <w:r>
        <w:t>- small tracked uppercase labels</w:t>
      </w:r>
    </w:p>
    <w:p>
      <w:r>
        <w:t>- large architectural imagery</w:t>
      </w:r>
    </w:p>
    <w:p>
      <w:r>
        <w:t>- generous whitespace</w:t>
      </w:r>
    </w:p>
    <w:p>
      <w:r>
        <w:t>- refined card geometry</w:t>
      </w:r>
    </w:p>
    <w:p>
      <w:r>
        <w:t>- subtle interactions</w:t>
      </w:r>
    </w:p>
    <w:p>
      <w:r/>
    </w:p>
    <w:p>
      <w:r>
        <w:t>Do not make the interface look like:</w:t>
      </w:r>
    </w:p>
    <w:p>
      <w:r/>
    </w:p>
    <w:p>
      <w:r>
        <w:t>- a SaaS dashboard</w:t>
      </w:r>
    </w:p>
    <w:p>
      <w:r>
        <w:t>- a gaming UI</w:t>
      </w:r>
    </w:p>
    <w:p>
      <w:r>
        <w:t>- a generic AI chatbot</w:t>
      </w:r>
    </w:p>
    <w:p>
      <w:r>
        <w:t>- a futuristic neon interface</w:t>
      </w:r>
    </w:p>
    <w:p>
      <w:r>
        <w:t>- a developer tool</w:t>
      </w:r>
    </w:p>
    <w:p>
      <w:r/>
    </w:p>
    <w:p>
      <w:r>
        <w:rPr>
          <w:b/>
        </w:rPr>
        <w:t># ==================================================  23. IMAGE PRESENTATION</w:t>
      </w:r>
    </w:p>
    <w:p>
      <w:r/>
    </w:p>
    <w:p>
      <w:r>
        <w:t>The blend result image should be large and visually important.</w:t>
      </w:r>
    </w:p>
    <w:p>
      <w:r/>
    </w:p>
    <w:p>
      <w:r>
        <w:t>Use the image as the hero of the result state.</w:t>
      </w:r>
    </w:p>
    <w:p>
      <w:r/>
    </w:p>
    <w:p>
      <w:r>
        <w:t>Maintain appropriate aspect ratio.</w:t>
      </w:r>
    </w:p>
    <w:p>
      <w:r/>
    </w:p>
    <w:p>
      <w:r>
        <w:t>Do not aggressively crop important architectural elements.</w:t>
      </w:r>
    </w:p>
    <w:p>
      <w:r/>
    </w:p>
    <w:p>
      <w:r>
        <w:t>Do not apply excessive filters.</w:t>
      </w:r>
    </w:p>
    <w:p>
      <w:r/>
    </w:p>
    <w:p>
      <w:r>
        <w:t>Do not place a dark gradient over the entire image.</w:t>
      </w:r>
    </w:p>
    <w:p>
      <w:r/>
    </w:p>
    <w:p>
      <w:r>
        <w:t>Do not cover the image with UI.</w:t>
      </w:r>
    </w:p>
    <w:p>
      <w:r/>
    </w:p>
    <w:p>
      <w:r>
        <w:t>The image should feel like an architectural editorial photograph.</w:t>
      </w:r>
    </w:p>
    <w:p>
      <w:r/>
    </w:p>
    <w:p>
      <w:r>
        <w:rPr>
          <w:b/>
        </w:rPr>
        <w:t># ==================================================  24. SELECTION ANIMATION</w:t>
      </w:r>
    </w:p>
    <w:p>
      <w:r/>
    </w:p>
    <w:p>
      <w:r>
        <w:t>Use subtle premium motion.</w:t>
      </w:r>
    </w:p>
    <w:p>
      <w:r/>
    </w:p>
    <w:p>
      <w:r>
        <w:t>When selecting a theme:</w:t>
      </w:r>
    </w:p>
    <w:p>
      <w:r/>
    </w:p>
    <w:p>
      <w:r>
        <w:t>- slight border transition</w:t>
      </w:r>
    </w:p>
    <w:p>
      <w:r>
        <w:t>- small selection marker</w:t>
      </w:r>
    </w:p>
    <w:p>
      <w:r>
        <w:t>- subtle elevation</w:t>
      </w:r>
    </w:p>
    <w:p>
      <w:r>
        <w:t>- gentle opacity/scale transition</w:t>
      </w:r>
    </w:p>
    <w:p>
      <w:r/>
    </w:p>
    <w:p>
      <w:r>
        <w:t>When generating the blend:</w:t>
      </w:r>
    </w:p>
    <w:p>
      <w:r/>
    </w:p>
    <w:p>
      <w:r>
        <w:t>use a restrained transition such as:</w:t>
      </w:r>
    </w:p>
    <w:p>
      <w:r/>
    </w:p>
    <w:p>
      <w:r>
        <w:t>- fade</w:t>
      </w:r>
    </w:p>
    <w:p>
      <w:r>
        <w:t>- image reveal</w:t>
      </w:r>
    </w:p>
    <w:p>
      <w:r>
        <w:t>- slight vertical movement</w:t>
      </w:r>
    </w:p>
    <w:p>
      <w:r/>
    </w:p>
    <w:p>
      <w:r>
        <w:t>Do not use:</w:t>
      </w:r>
    </w:p>
    <w:p>
      <w:r/>
    </w:p>
    <w:p>
      <w:r>
        <w:t>- spinning AI brains</w:t>
      </w:r>
    </w:p>
    <w:p>
      <w:r>
        <w:t>- particle effects</w:t>
      </w:r>
    </w:p>
    <w:p>
      <w:r>
        <w:t>- neon loading animations</w:t>
      </w:r>
    </w:p>
    <w:p>
      <w:r>
        <w:t>- excessive shimmer</w:t>
      </w:r>
    </w:p>
    <w:p>
      <w:r/>
    </w:p>
    <w:p>
      <w:r>
        <w:rPr>
          <w:b/>
        </w:rPr>
        <w:t># ==================================================  25. LOADING STATE</w:t>
      </w:r>
    </w:p>
    <w:p>
      <w:r/>
    </w:p>
    <w:p>
      <w:r>
        <w:t>When CREATE MY BLEND is pressed:</w:t>
      </w:r>
    </w:p>
    <w:p>
      <w:r/>
    </w:p>
    <w:p>
      <w:r>
        <w:t>Show a premium minimal loading state.</w:t>
      </w:r>
    </w:p>
    <w:p>
      <w:r/>
    </w:p>
    <w:p>
      <w:r>
        <w:t>Example:</w:t>
      </w:r>
    </w:p>
    <w:p>
      <w:r/>
    </w:p>
    <w:p>
      <w:r>
        <w:t>CREATING YOUR BLEND</w:t>
      </w:r>
    </w:p>
    <w:p>
      <w:r/>
    </w:p>
    <w:p>
      <w:r>
        <w:t>"Bringing your two styles together..."</w:t>
      </w:r>
    </w:p>
    <w:p>
      <w:r/>
    </w:p>
    <w:p>
      <w:r>
        <w:t>Do not show fake technical processing steps.</w:t>
      </w:r>
    </w:p>
    <w:p>
      <w:r/>
    </w:p>
    <w:p>
      <w:r>
        <w:t>Do not say:</w:t>
      </w:r>
    </w:p>
    <w:p>
      <w:r/>
    </w:p>
    <w:p>
      <w:r>
        <w:t>"Calculating latent vectors..."</w:t>
      </w:r>
    </w:p>
    <w:p>
      <w:r/>
    </w:p>
    <w:p>
      <w:r>
        <w:t>"Running 14 AI models..."</w:t>
      </w:r>
    </w:p>
    <w:p>
      <w:r/>
    </w:p>
    <w:p>
      <w:r>
        <w:t>"Analyzing 4,238 data points..."</w:t>
      </w:r>
    </w:p>
    <w:p>
      <w:r/>
    </w:p>
    <w:p>
      <w:r>
        <w:t>The AI should feel sophisticated but invisible.</w:t>
      </w:r>
    </w:p>
    <w:p>
      <w:r/>
    </w:p>
    <w:p>
      <w:r>
        <w:rPr>
          <w:b/>
        </w:rPr>
        <w:t># ==================================================  26. ERROR STATE</w:t>
      </w:r>
    </w:p>
    <w:p>
      <w:r/>
    </w:p>
    <w:p>
      <w:r>
        <w:t>If the blend image cannot load:</w:t>
      </w:r>
    </w:p>
    <w:p>
      <w:r/>
    </w:p>
    <w:p>
      <w:r>
        <w:t>Do not crash the page.</w:t>
      </w:r>
    </w:p>
    <w:p>
      <w:r/>
    </w:p>
    <w:p>
      <w:r>
        <w:t>Show a graceful fallback.</w:t>
      </w:r>
    </w:p>
    <w:p>
      <w:r/>
    </w:p>
    <w:p>
      <w:r>
        <w:t>Example:</w:t>
      </w:r>
    </w:p>
    <w:p>
      <w:r/>
    </w:p>
    <w:p>
      <w:r>
        <w:t>"Your blend is ready, but its visual preview couldn't be loaded."</w:t>
      </w:r>
    </w:p>
    <w:p>
      <w:r/>
    </w:p>
    <w:p>
      <w:r>
        <w:t>Provide:</w:t>
      </w:r>
    </w:p>
    <w:p>
      <w:r/>
    </w:p>
    <w:p>
      <w:r>
        <w:t>TRY AGAIN</w:t>
      </w:r>
    </w:p>
    <w:p>
      <w:r/>
    </w:p>
    <w:p>
      <w:r>
        <w:t>and</w:t>
      </w:r>
    </w:p>
    <w:p>
      <w:r/>
    </w:p>
    <w:p>
      <w:r>
        <w:t>CONTINUE WITH THIS DESIGN</w:t>
      </w:r>
    </w:p>
    <w:p>
      <w:r/>
    </w:p>
    <w:p>
      <w:r>
        <w:t>if the underlying blend metadata is still available.</w:t>
      </w:r>
    </w:p>
    <w:p>
      <w:r/>
    </w:p>
    <w:p>
      <w:r>
        <w:t>Never display a broken image icon as the primary experience.</w:t>
      </w:r>
    </w:p>
    <w:p>
      <w:r/>
    </w:p>
    <w:p>
      <w:r>
        <w:rPr>
          <w:b/>
        </w:rPr>
        <w:t># ==================================================  27. MOBILE RESPONSIVENESS</w:t>
      </w:r>
    </w:p>
    <w:p>
      <w:r/>
    </w:p>
    <w:p>
      <w:r>
        <w:t>The feature must work on:</w:t>
      </w:r>
    </w:p>
    <w:p>
      <w:r/>
    </w:p>
    <w:p>
      <w:r>
        <w:t>- desktop</w:t>
      </w:r>
    </w:p>
    <w:p>
      <w:r>
        <w:t>- tablet</w:t>
      </w:r>
    </w:p>
    <w:p>
      <w:r>
        <w:t>- mobile</w:t>
      </w:r>
    </w:p>
    <w:p>
      <w:r/>
    </w:p>
    <w:p>
      <w:r>
        <w:t>Desktop:</w:t>
      </w:r>
    </w:p>
    <w:p>
      <w:r/>
    </w:p>
    <w:p>
      <w:r>
        <w:t>- five theme cards in the existing appropriate grid</w:t>
      </w:r>
    </w:p>
    <w:p>
      <w:r>
        <w:t>- large editorial result image</w:t>
      </w:r>
    </w:p>
    <w:p>
      <w:r/>
    </w:p>
    <w:p>
      <w:r>
        <w:t>Mobile:</w:t>
      </w:r>
    </w:p>
    <w:p>
      <w:r/>
    </w:p>
    <w:p>
      <w:r>
        <w:t>- cards stack or use a clean horizontal layout</w:t>
      </w:r>
    </w:p>
    <w:p>
      <w:r>
        <w:t>- selection markers remain obvious</w:t>
      </w:r>
    </w:p>
    <w:p>
      <w:r>
        <w:t>- no horizontal overflow</w:t>
      </w:r>
    </w:p>
    <w:p>
      <w:r>
        <w:t>- CTA remains accessible</w:t>
      </w:r>
    </w:p>
    <w:p>
      <w:r>
        <w:t>- result image remains prominent</w:t>
      </w:r>
    </w:p>
    <w:p>
      <w:r/>
    </w:p>
    <w:p>
      <w:r>
        <w:t>Do not shrink desktop UI until it becomes unusable.</w:t>
      </w:r>
    </w:p>
    <w:p>
      <w:r/>
    </w:p>
    <w:p>
      <w:r>
        <w:rPr>
          <w:b/>
        </w:rPr>
        <w:t># ==================================================  28. ACCESSIBILITY</w:t>
      </w:r>
    </w:p>
    <w:p>
      <w:r/>
    </w:p>
    <w:p>
      <w:r>
        <w:t>Make the feature accessible.</w:t>
      </w:r>
    </w:p>
    <w:p>
      <w:r/>
    </w:p>
    <w:p>
      <w:r>
        <w:t>Theme cards must have:</w:t>
      </w:r>
    </w:p>
    <w:p>
      <w:r/>
    </w:p>
    <w:p>
      <w:r>
        <w:t>- keyboard focus</w:t>
      </w:r>
    </w:p>
    <w:p>
      <w:r>
        <w:t>- clear focus state</w:t>
      </w:r>
    </w:p>
    <w:p>
      <w:r>
        <w:t>- accessible labels</w:t>
      </w:r>
    </w:p>
    <w:p>
      <w:r>
        <w:t>- semantic buttons</w:t>
      </w:r>
    </w:p>
    <w:p>
      <w:r>
        <w:t>- appropriate aria-selected state where applicable</w:t>
      </w:r>
    </w:p>
    <w:p>
      <w:r/>
    </w:p>
    <w:p>
      <w:r>
        <w:t>The user must be able to select themes without a mouse.</w:t>
      </w:r>
    </w:p>
    <w:p>
      <w:r/>
    </w:p>
    <w:p>
      <w:r>
        <w:t>Do not rely only on color to communicate selection.</w:t>
      </w:r>
    </w:p>
    <w:p>
      <w:r/>
    </w:p>
    <w:p>
      <w:r>
        <w:t>The "1" and "2" selection markers should reinforce, not replace, accessible state.</w:t>
      </w:r>
    </w:p>
    <w:p>
      <w:r/>
    </w:p>
    <w:p>
      <w:r>
        <w:t>Ensure sufficient text contrast.</w:t>
      </w:r>
    </w:p>
    <w:p>
      <w:r/>
    </w:p>
    <w:p>
      <w:r>
        <w:t>Respect reduced-motion preferences.</w:t>
      </w:r>
    </w:p>
    <w:p>
      <w:r/>
    </w:p>
    <w:p>
      <w:r>
        <w:rPr>
          <w:b/>
        </w:rPr>
        <w:t># ==================================================  29. STATE PERSISTENCE</w:t>
      </w:r>
    </w:p>
    <w:p>
      <w:r/>
    </w:p>
    <w:p>
      <w:r>
        <w:t>The selected blend should survive normal navigation inside the configurator.</w:t>
      </w:r>
    </w:p>
    <w:p>
      <w:r/>
    </w:p>
    <w:p>
      <w:r>
        <w:t>If the user goes:</w:t>
      </w:r>
    </w:p>
    <w:p>
      <w:r/>
    </w:p>
    <w:p>
      <w:r>
        <w:t>C16 Theme Blend</w:t>
      </w:r>
    </w:p>
    <w:p>
      <w:r/>
    </w:p>
    <w:p>
      <w:r>
        <w:t>→ Design Your Bathroom</w:t>
      </w:r>
    </w:p>
    <w:p>
      <w:r/>
    </w:p>
    <w:p>
      <w:r>
        <w:t>→ Step 1</w:t>
      </w:r>
    </w:p>
    <w:p>
      <w:r/>
    </w:p>
    <w:p>
      <w:r>
        <w:t>→ Step 2</w:t>
      </w:r>
    </w:p>
    <w:p>
      <w:r/>
    </w:p>
    <w:p>
      <w:r>
        <w:t>→ Result</w:t>
      </w:r>
    </w:p>
    <w:p>
      <w:r/>
    </w:p>
    <w:p>
      <w:r>
        <w:t>the chosen blend must remain available.</w:t>
      </w:r>
    </w:p>
    <w:p>
      <w:r/>
    </w:p>
    <w:p>
      <w:r>
        <w:t>The final result/report should know which blend was selected.</w:t>
      </w:r>
    </w:p>
    <w:p>
      <w:r/>
    </w:p>
    <w:p>
      <w:r>
        <w:t>If the existing project-saving/dashboard system supports saved projects, include the selected blend as part of saved project state.</w:t>
      </w:r>
    </w:p>
    <w:p>
      <w:r/>
    </w:p>
    <w:p>
      <w:r>
        <w:t>Do not introduce a second persistence system if the project already has one.</w:t>
      </w:r>
    </w:p>
    <w:p>
      <w:r/>
    </w:p>
    <w:p>
      <w:r>
        <w:rPr>
          <w:b/>
        </w:rPr>
        <w:t># ==================================================  30. RESULT PAGE INTEGRATION</w:t>
      </w:r>
    </w:p>
    <w:p>
      <w:r/>
    </w:p>
    <w:p>
      <w:r>
        <w:t>The final result should be aware that the user started with an AI blend.</w:t>
      </w:r>
    </w:p>
    <w:p>
      <w:r/>
    </w:p>
    <w:p>
      <w:r>
        <w:t>Where appropriate, show:</w:t>
      </w:r>
    </w:p>
    <w:p>
      <w:r/>
    </w:p>
    <w:p>
      <w:r>
        <w:t>AI THEME BLEND</w:t>
      </w:r>
    </w:p>
    <w:p>
      <w:r/>
    </w:p>
    <w:p>
      <w:r>
        <w:t>Nature Retreat × Luxury Escape</w:t>
      </w:r>
    </w:p>
    <w:p>
      <w:r/>
    </w:p>
    <w:p>
      <w:r>
        <w:t>followed by the chosen design.</w:t>
      </w:r>
    </w:p>
    <w:p>
      <w:r/>
    </w:p>
    <w:p>
      <w:r>
        <w:t>Do not overwhelm the result page.</w:t>
      </w:r>
    </w:p>
    <w:p>
      <w:r/>
    </w:p>
    <w:p>
      <w:r>
        <w:t>The blend should be a small part of the overall design story.</w:t>
      </w:r>
    </w:p>
    <w:p>
      <w:r/>
    </w:p>
    <w:p>
      <w:r>
        <w:rPr>
          <w:b/>
        </w:rPr>
        <w:t># ==================================================  31. PDF REPORT</w:t>
      </w:r>
    </w:p>
    <w:p>
      <w:r/>
    </w:p>
    <w:p>
      <w:r>
        <w:t>Use the existing pdfReportService.</w:t>
      </w:r>
    </w:p>
    <w:p>
      <w:r/>
    </w:p>
    <w:p>
      <w:r>
        <w:t>Do not create a separate PDF system.</w:t>
      </w:r>
    </w:p>
    <w:p>
      <w:r/>
    </w:p>
    <w:p>
      <w:r>
        <w:t>If the user selected an AI blend, include:</w:t>
      </w:r>
    </w:p>
    <w:p>
      <w:r/>
    </w:p>
    <w:p>
      <w:r>
        <w:t>- Blend name</w:t>
      </w:r>
    </w:p>
    <w:p>
      <w:r>
        <w:t>- Two source themes</w:t>
      </w:r>
    </w:p>
    <w:p>
      <w:r>
        <w:t>- AI-generated visualization</w:t>
      </w:r>
    </w:p>
    <w:p>
      <w:r>
        <w:t>- short design-direction description</w:t>
      </w:r>
    </w:p>
    <w:p>
      <w:r>
        <w:t>- final selected products</w:t>
      </w:r>
    </w:p>
    <w:p>
      <w:r>
        <w:t>- room dimensions</w:t>
      </w:r>
    </w:p>
    <w:p>
      <w:r>
        <w:t>- layout information</w:t>
      </w:r>
    </w:p>
    <w:p>
      <w:r>
        <w:t>- existing sustainability information</w:t>
      </w:r>
    </w:p>
    <w:p>
      <w:r>
        <w:t>- existing accessibility information</w:t>
      </w:r>
    </w:p>
    <w:p>
      <w:r>
        <w:t>- existing contractor information</w:t>
      </w:r>
    </w:p>
    <w:p>
      <w:r/>
    </w:p>
    <w:p>
      <w:r>
        <w:t>The generated image should be clearly labeled:</w:t>
      </w:r>
    </w:p>
    <w:p>
      <w:r/>
    </w:p>
    <w:p>
      <w:r>
        <w:t>AI-generated visualization — indicative representation</w:t>
      </w:r>
    </w:p>
    <w:p>
      <w:r/>
    </w:p>
    <w:p>
      <w:r>
        <w:t>Do not imply that the AI image is a construction drawing.</w:t>
      </w:r>
    </w:p>
    <w:p>
      <w:r/>
    </w:p>
    <w:p>
      <w:r>
        <w:rPr>
          <w:b/>
        </w:rPr>
        <w:t># ==================================================  32. DO NOT MODIFY EXISTING APPROVED FEATURES</w:t>
      </w:r>
    </w:p>
    <w:p>
      <w:r/>
    </w:p>
    <w:p>
      <w:r>
        <w:t>Preserve the existing:</w:t>
      </w:r>
    </w:p>
    <w:p>
      <w:r/>
    </w:p>
    <w:p>
      <w:r>
        <w:t>- homepage</w:t>
      </w:r>
    </w:p>
    <w:p>
      <w:r>
        <w:t>- navigation</w:t>
      </w:r>
    </w:p>
    <w:p>
      <w:r>
        <w:t>- authentication</w:t>
      </w:r>
    </w:p>
    <w:p>
      <w:r>
        <w:t>- cart</w:t>
      </w:r>
    </w:p>
    <w:p>
      <w:r>
        <w:t>- wishlist</w:t>
      </w:r>
    </w:p>
    <w:p>
      <w:r>
        <w:t>- dashboard</w:t>
      </w:r>
    </w:p>
    <w:p>
      <w:r>
        <w:t>- product selection</w:t>
      </w:r>
    </w:p>
    <w:p>
      <w:r>
        <w:t>- room configuration</w:t>
      </w:r>
    </w:p>
    <w:p>
      <w:r>
        <w:t>- result page</w:t>
      </w:r>
    </w:p>
    <w:p>
      <w:r>
        <w:t>- PDF generation</w:t>
      </w:r>
    </w:p>
    <w:p>
      <w:r>
        <w:t>- 2D floor plan</w:t>
      </w:r>
    </w:p>
    <w:p>
      <w:r>
        <w:t>- 3D scene</w:t>
      </w:r>
    </w:p>
    <w:p>
      <w:r>
        <w:t>- design engine</w:t>
      </w:r>
    </w:p>
    <w:p>
      <w:r>
        <w:t>- constraint engine</w:t>
      </w:r>
    </w:p>
    <w:p>
      <w:r>
        <w:t>- layout engine</w:t>
      </w:r>
    </w:p>
    <w:p>
      <w:r>
        <w:t>- sustainability engine</w:t>
      </w:r>
    </w:p>
    <w:p>
      <w:r>
        <w:t>- AI reasoning service</w:t>
      </w:r>
    </w:p>
    <w:p>
      <w:r>
        <w:t>- product database</w:t>
      </w:r>
    </w:p>
    <w:p>
      <w:r>
        <w:t>- existing theme cards</w:t>
      </w:r>
    </w:p>
    <w:p>
      <w:r/>
    </w:p>
    <w:p>
      <w:r>
        <w:t>unless a small integration change is strictly necessary.</w:t>
      </w:r>
    </w:p>
    <w:p>
      <w:r/>
    </w:p>
    <w:p>
      <w:r>
        <w:t>Do not remove functionality just to make this feature easier.</w:t>
      </w:r>
    </w:p>
    <w:p>
      <w:r/>
    </w:p>
    <w:p>
      <w:r>
        <w:rPr>
          <w:b/>
        </w:rPr>
        <w:t># ==================================================  33. DO NOT REINTRODUCE WHAT-IF SIMULATOR</w:t>
      </w:r>
    </w:p>
    <w:p>
      <w:r/>
    </w:p>
    <w:p>
      <w:r>
        <w:t>The What-If Simulator has already been removed.</w:t>
      </w:r>
    </w:p>
    <w:p>
      <w:r/>
    </w:p>
    <w:p>
      <w:r>
        <w:t>Do not bring it back.</w:t>
      </w:r>
    </w:p>
    <w:p>
      <w:r/>
    </w:p>
    <w:p>
      <w:r>
        <w:rPr>
          <w:b/>
        </w:rPr>
        <w:t># ==================================================  34. IMPORTANT PRODUCT DATA RULE</w:t>
      </w:r>
    </w:p>
    <w:p>
      <w:r/>
    </w:p>
    <w:p>
      <w:r>
        <w:t>Never invent dimensions.</w:t>
      </w:r>
    </w:p>
    <w:p>
      <w:r/>
    </w:p>
    <w:p>
      <w:r>
        <w:t>Never invent product specifications.</w:t>
      </w:r>
    </w:p>
    <w:p>
      <w:r/>
    </w:p>
    <w:p>
      <w:r>
        <w:t>Never invent product names.</w:t>
      </w:r>
    </w:p>
    <w:p>
      <w:r/>
    </w:p>
    <w:p>
      <w:r>
        <w:t>Use:</w:t>
      </w:r>
    </w:p>
    <w:p>
      <w:r/>
    </w:p>
    <w:p>
      <w:r>
        <w:t>src/data/products.ts</w:t>
      </w:r>
    </w:p>
    <w:p>
      <w:r/>
    </w:p>
    <w:p>
      <w:r>
        <w:t>as the authoritative product source.</w:t>
      </w:r>
    </w:p>
    <w:p>
      <w:r/>
    </w:p>
    <w:p>
      <w:r>
        <w:rPr>
          <w:b/>
        </w:rPr>
        <w:t># ==================================================  35. IMPORTANT THEME DATA RULE</w:t>
      </w:r>
    </w:p>
    <w:p>
      <w:r/>
    </w:p>
    <w:p>
      <w:r>
        <w:t>Use:</w:t>
      </w:r>
    </w:p>
    <w:p>
      <w:r/>
    </w:p>
    <w:p>
      <w:r>
        <w:t>src/data/themes.ts</w:t>
      </w:r>
    </w:p>
    <w:p>
      <w:r/>
    </w:p>
    <w:p>
      <w:r>
        <w:t>as the authoritative source for the existing five C16 themes.</w:t>
      </w:r>
    </w:p>
    <w:p>
      <w:r/>
    </w:p>
    <w:p>
      <w:r>
        <w:t>Do not duplicate theme definitions unnecessarily.</w:t>
      </w:r>
    </w:p>
    <w:p>
      <w:r/>
    </w:p>
    <w:p>
      <w:r>
        <w:t>Create a separate blend configuration only for the relationship between the existing themes.</w:t>
      </w:r>
    </w:p>
    <w:p>
      <w:r/>
    </w:p>
    <w:p>
      <w:r>
        <w:rPr>
          <w:b/>
        </w:rPr>
        <w:t># ==================================================  36. AI LOGIC SHOULD BE DETERMINISTIC FOR THESE 10 BLENDS</w:t>
      </w:r>
    </w:p>
    <w:p>
      <w:r/>
    </w:p>
    <w:p>
      <w:r>
        <w:t>For the 10 known combinations, use the corresponding curated blend configuration and reference image.</w:t>
      </w:r>
    </w:p>
    <w:p>
      <w:r/>
    </w:p>
    <w:p>
      <w:r>
        <w:t>Do not randomly generate a different visual every time.</w:t>
      </w:r>
    </w:p>
    <w:p>
      <w:r/>
    </w:p>
    <w:p>
      <w:r>
        <w:t>The experience should be consistent.</w:t>
      </w:r>
    </w:p>
    <w:p>
      <w:r/>
    </w:p>
    <w:p>
      <w:r>
        <w:t>The AI reasoning layer can still produce:</w:t>
      </w:r>
    </w:p>
    <w:p>
      <w:r/>
    </w:p>
    <w:p>
      <w:r>
        <w:t>- design explanation</w:t>
      </w:r>
    </w:p>
    <w:p>
      <w:r>
        <w:t>- product recommendations</w:t>
      </w:r>
    </w:p>
    <w:p>
      <w:r>
        <w:t>- material suggestions</w:t>
      </w:r>
    </w:p>
    <w:p>
      <w:r>
        <w:t>- finish direction</w:t>
      </w:r>
    </w:p>
    <w:p>
      <w:r>
        <w:t>- mood description</w:t>
      </w:r>
    </w:p>
    <w:p>
      <w:r/>
    </w:p>
    <w:p>
      <w:r>
        <w:t>but the visual reference should remain associated with the selected pair.</w:t>
      </w:r>
    </w:p>
    <w:p>
      <w:r/>
    </w:p>
    <w:p>
      <w:r>
        <w:t>This gives the experience both:</w:t>
      </w:r>
    </w:p>
    <w:p>
      <w:r/>
    </w:p>
    <w:p>
      <w:r>
        <w:t>AI intelligence</w:t>
      </w:r>
    </w:p>
    <w:p>
      <w:r/>
    </w:p>
    <w:p>
      <w:r>
        <w:t>and</w:t>
      </w:r>
    </w:p>
    <w:p>
      <w:r/>
    </w:p>
    <w:p>
      <w:r>
        <w:t>controlled design consistency.</w:t>
      </w:r>
    </w:p>
    <w:p>
      <w:r/>
    </w:p>
    <w:p>
      <w:r>
        <w:rPr>
          <w:b/>
        </w:rPr>
        <w:t># ==================================================  37. DESIGN INTELLIGENCE</w:t>
      </w:r>
    </w:p>
    <w:p>
      <w:r/>
    </w:p>
    <w:p>
      <w:r>
        <w:t>The innovative part of this feature is not merely "AI generates an image."</w:t>
      </w:r>
    </w:p>
    <w:p>
      <w:r/>
    </w:p>
    <w:p>
      <w:r>
        <w:t>The intelligence should be represented through the way the system translates two high-level design languages into one coherent bathroom direction.</w:t>
      </w:r>
    </w:p>
    <w:p>
      <w:r/>
    </w:p>
    <w:p>
      <w:r>
        <w:t>For each blend, internally derive:</w:t>
      </w:r>
    </w:p>
    <w:p>
      <w:r/>
    </w:p>
    <w:p>
      <w:r>
        <w:t>SOURCE THEME A</w:t>
      </w:r>
    </w:p>
    <w:p>
      <w:r/>
    </w:p>
    <w:p>
      <w:r>
        <w:t>\+</w:t>
      </w:r>
    </w:p>
    <w:p>
      <w:r/>
    </w:p>
    <w:p>
      <w:r>
        <w:t>SOURCE THEME B</w:t>
      </w:r>
    </w:p>
    <w:p>
      <w:r/>
    </w:p>
    <w:p>
      <w:r>
        <w:t>↓</w:t>
      </w:r>
    </w:p>
    <w:p>
      <w:r/>
    </w:p>
    <w:p>
      <w:r>
        <w:t>SHARED DESIGN LANGUAGE</w:t>
      </w:r>
    </w:p>
    <w:p>
      <w:r/>
    </w:p>
    <w:p>
      <w:r>
        <w:t>↓</w:t>
      </w:r>
    </w:p>
    <w:p>
      <w:r/>
    </w:p>
    <w:p>
      <w:r>
        <w:t>MATERIAL DIRECTION</w:t>
      </w:r>
    </w:p>
    <w:p>
      <w:r/>
    </w:p>
    <w:p>
      <w:r>
        <w:t>↓</w:t>
      </w:r>
    </w:p>
    <w:p>
      <w:r/>
    </w:p>
    <w:p>
      <w:r>
        <w:t>COLOR DIRECTION</w:t>
      </w:r>
    </w:p>
    <w:p>
      <w:r/>
    </w:p>
    <w:p>
      <w:r>
        <w:t>↓</w:t>
      </w:r>
    </w:p>
    <w:p>
      <w:r/>
    </w:p>
    <w:p>
      <w:r>
        <w:t>LIGHTING DIRECTION</w:t>
      </w:r>
    </w:p>
    <w:p>
      <w:r/>
    </w:p>
    <w:p>
      <w:r>
        <w:t>↓</w:t>
      </w:r>
    </w:p>
    <w:p>
      <w:r/>
    </w:p>
    <w:p>
      <w:r>
        <w:t>FIXTURE CHARACTER</w:t>
      </w:r>
    </w:p>
    <w:p>
      <w:r/>
    </w:p>
    <w:p>
      <w:r>
        <w:t>↓</w:t>
      </w:r>
    </w:p>
    <w:p>
      <w:r/>
    </w:p>
    <w:p>
      <w:r>
        <w:t>DESIGN RECOMMENDATIONS</w:t>
      </w:r>
    </w:p>
    <w:p>
      <w:r/>
    </w:p>
    <w:p>
      <w:r>
        <w:t>↓</w:t>
      </w:r>
    </w:p>
    <w:p>
      <w:r/>
    </w:p>
    <w:p>
      <w:r>
        <w:t>USER CONFIGURATION</w:t>
      </w:r>
    </w:p>
    <w:p>
      <w:r/>
    </w:p>
    <w:p>
      <w:r>
        <w:t>The user does not need to see this pipeline.</w:t>
      </w:r>
    </w:p>
    <w:p>
      <w:r/>
    </w:p>
    <w:p>
      <w:r>
        <w:t>The system should simply make the experience feel intelligent.</w:t>
      </w:r>
    </w:p>
    <w:p>
      <w:r/>
    </w:p>
    <w:p>
      <w:r>
        <w:rPr>
          <w:b/>
        </w:rPr>
        <w:t># ==================================================  38. EXAMPLE</w:t>
      </w:r>
    </w:p>
    <w:p>
      <w:r/>
    </w:p>
    <w:p>
      <w:r>
        <w:t>If the user selects:</w:t>
      </w:r>
    </w:p>
    <w:p>
      <w:r/>
    </w:p>
    <w:p>
      <w:r>
        <w:t>Nature Retreat</w:t>
      </w:r>
    </w:p>
    <w:p>
      <w:r/>
    </w:p>
    <w:p>
      <w:r>
        <w:t>-</w:t>
      </w:r>
    </w:p>
    <w:p>
      <w:r/>
    </w:p>
    <w:p>
      <w:r>
        <w:t>Luxury Escape</w:t>
      </w:r>
    </w:p>
    <w:p>
      <w:r/>
    </w:p>
    <w:p>
      <w:r>
        <w:t>the result could say:</w:t>
      </w:r>
    </w:p>
    <w:p>
      <w:r/>
    </w:p>
    <w:p>
      <w:r>
        <w:t>NATURE RETREAT × LUXURY ESCAPE</w:t>
      </w:r>
    </w:p>
    <w:p>
      <w:r/>
    </w:p>
    <w:p>
      <w:r>
        <w:t>"Organic stone, deep botanical tones and immersive architecture meet refined luxury."</w:t>
      </w:r>
    </w:p>
    <w:p>
      <w:r/>
    </w:p>
    <w:p>
      <w:r>
        <w:t>Then show the corresponding curated visual.</w:t>
      </w:r>
    </w:p>
    <w:p>
      <w:r/>
    </w:p>
    <w:p>
      <w:r>
        <w:t>When the user clicks:</w:t>
      </w:r>
    </w:p>
    <w:p>
      <w:r/>
    </w:p>
    <w:p>
      <w:r>
        <w:t>USE THIS DESIGN →</w:t>
      </w:r>
    </w:p>
    <w:p>
      <w:r/>
    </w:p>
    <w:p>
      <w:r>
        <w:t>the configurator receives:</w:t>
      </w:r>
    </w:p>
    <w:p>
      <w:r/>
    </w:p>
    <w:p>
      <w:r>
        <w:t>- Nature Retreat influence</w:t>
      </w:r>
    </w:p>
    <w:p>
      <w:r>
        <w:t>- Luxury Escape influence</w:t>
      </w:r>
    </w:p>
    <w:p>
      <w:r>
        <w:t>- natural stone direction</w:t>
      </w:r>
    </w:p>
    <w:p>
      <w:r>
        <w:t>- rich earthy palette</w:t>
      </w:r>
    </w:p>
    <w:p>
      <w:r>
        <w:t>- organic texture direction</w:t>
      </w:r>
    </w:p>
    <w:p>
      <w:r>
        <w:t>- premium finish direction</w:t>
      </w:r>
    </w:p>
    <w:p>
      <w:r>
        <w:t>- immersive luxury mood</w:t>
      </w:r>
    </w:p>
    <w:p>
      <w:r/>
    </w:p>
    <w:p>
      <w:r>
        <w:t>The user can then continue choosing actual bathroom products and dimensions.</w:t>
      </w:r>
    </w:p>
    <w:p>
      <w:r/>
    </w:p>
    <w:p>
      <w:r>
        <w:rPr>
          <w:b/>
        </w:rPr>
        <w:t># ==================================================  39. SECOND EXAMPLE</w:t>
      </w:r>
    </w:p>
    <w:p>
      <w:r/>
    </w:p>
    <w:p>
      <w:r>
        <w:t>If the user selects:</w:t>
      </w:r>
    </w:p>
    <w:p>
      <w:r/>
    </w:p>
    <w:p>
      <w:r>
        <w:t>Modern Minimalist</w:t>
      </w:r>
    </w:p>
    <w:p>
      <w:r/>
    </w:p>
    <w:p>
      <w:r>
        <w:t>-</w:t>
      </w:r>
    </w:p>
    <w:p>
      <w:r/>
    </w:p>
    <w:p>
      <w:r>
        <w:t>Urban Chic</w:t>
      </w:r>
    </w:p>
    <w:p>
      <w:r/>
    </w:p>
    <w:p>
      <w:r>
        <w:t>the result should communicate:</w:t>
      </w:r>
    </w:p>
    <w:p>
      <w:r/>
    </w:p>
    <w:p>
      <w:r>
        <w:t>clean architectural geometry</w:t>
      </w:r>
    </w:p>
    <w:p>
      <w:r/>
    </w:p>
    <w:p>
      <w:r>
        <w:t>\+</w:t>
      </w:r>
    </w:p>
    <w:p>
      <w:r/>
    </w:p>
    <w:p>
      <w:r>
        <w:t>metropolitan materials</w:t>
      </w:r>
    </w:p>
    <w:p>
      <w:r/>
    </w:p>
    <w:p>
      <w:r>
        <w:t>The result visual should be the Manhattan-style reference.</w:t>
      </w:r>
    </w:p>
    <w:p>
      <w:r/>
    </w:p>
    <w:p>
      <w:r>
        <w:t>Then:</w:t>
      </w:r>
    </w:p>
    <w:p>
      <w:r/>
    </w:p>
    <w:p>
      <w:r>
        <w:t>USE THIS DESIGN →</w:t>
      </w:r>
    </w:p>
    <w:p>
      <w:r/>
    </w:p>
    <w:p>
      <w:r>
        <w:t>passes that design direction into the configurator.</w:t>
      </w:r>
    </w:p>
    <w:p>
      <w:r/>
    </w:p>
    <w:p>
      <w:r>
        <w:rPr>
          <w:b/>
        </w:rPr>
        <w:t># ==================================================  40. THIRD EXAMPLE</w:t>
      </w:r>
    </w:p>
    <w:p>
      <w:r/>
    </w:p>
    <w:p>
      <w:r>
        <w:t>If the user selects:</w:t>
      </w:r>
    </w:p>
    <w:p>
      <w:r/>
    </w:p>
    <w:p>
      <w:r>
        <w:t>Coastal Breeze</w:t>
      </w:r>
    </w:p>
    <w:p>
      <w:r/>
    </w:p>
    <w:p>
      <w:r>
        <w:t>-</w:t>
      </w:r>
    </w:p>
    <w:p>
      <w:r/>
    </w:p>
    <w:p>
      <w:r>
        <w:t>Urban Chic</w:t>
      </w:r>
    </w:p>
    <w:p>
      <w:r/>
    </w:p>
    <w:p>
      <w:r>
        <w:t>the result should feel like:</w:t>
      </w:r>
    </w:p>
    <w:p>
      <w:r/>
    </w:p>
    <w:p>
      <w:r>
        <w:t>coastal architecture</w:t>
      </w:r>
    </w:p>
    <w:p>
      <w:r/>
    </w:p>
    <w:p>
      <w:r>
        <w:t>\+</w:t>
      </w:r>
    </w:p>
    <w:p>
      <w:r/>
    </w:p>
    <w:p>
      <w:r>
        <w:t>futuristic city living</w:t>
      </w:r>
    </w:p>
    <w:p>
      <w:r/>
    </w:p>
    <w:p>
      <w:r>
        <w:t>Use the futuristic coastal-city visual.</w:t>
      </w:r>
    </w:p>
    <w:p>
      <w:r/>
    </w:p>
    <w:p>
      <w:r>
        <w:t>Do not return a generic beach bathroom.</w:t>
      </w:r>
    </w:p>
    <w:p>
      <w:r/>
    </w:p>
    <w:p>
      <w:r>
        <w:rPr>
          <w:b/>
        </w:rPr>
        <w:t># ==================================================  41. PAIR NORMALIZATION</w:t>
      </w:r>
    </w:p>
    <w:p>
      <w:r/>
    </w:p>
    <w:p>
      <w:r>
        <w:t>Internally normalize pair IDs.</w:t>
      </w:r>
    </w:p>
    <w:p>
      <w:r/>
    </w:p>
    <w:p>
      <w:r>
        <w:t>For example:</w:t>
      </w:r>
    </w:p>
    <w:p>
      <w:r/>
    </w:p>
    <w:p>
      <w:r>
        <w:t>nature-retreat__modern-minimalist</w:t>
      </w:r>
    </w:p>
    <w:p>
      <w:r/>
    </w:p>
    <w:p>
      <w:r>
        <w:t>and</w:t>
      </w:r>
    </w:p>
    <w:p>
      <w:r/>
    </w:p>
    <w:p>
      <w:r>
        <w:t>modern-minimalist__nature-retreat</w:t>
      </w:r>
    </w:p>
    <w:p>
      <w:r/>
    </w:p>
    <w:p>
      <w:r>
        <w:t>must resolve to the same blend.</w:t>
      </w:r>
    </w:p>
    <w:p>
      <w:r/>
    </w:p>
    <w:p>
      <w:r>
        <w:t>Use a stable normalized ordering based on the existing theme IDs.</w:t>
      </w:r>
    </w:p>
    <w:p>
      <w:r/>
    </w:p>
    <w:p>
      <w:r>
        <w:t>This prevents duplicate configurations.</w:t>
      </w:r>
    </w:p>
    <w:p>
      <w:r/>
    </w:p>
    <w:p>
      <w:r>
        <w:rPr>
          <w:b/>
        </w:rPr>
        <w:t># ==================================================  42. PERFORMANCE</w:t>
      </w:r>
    </w:p>
    <w:p>
      <w:r/>
    </w:p>
    <w:p>
      <w:r>
        <w:t>Do not load every large blend image at full resolution immediately if unnecessary.</w:t>
      </w:r>
    </w:p>
    <w:p>
      <w:r/>
    </w:p>
    <w:p>
      <w:r>
        <w:t>Use appropriate image loading behavior.</w:t>
      </w:r>
    </w:p>
    <w:p>
      <w:r/>
    </w:p>
    <w:p>
      <w:r>
        <w:t>Prefer:</w:t>
      </w:r>
    </w:p>
    <w:p>
      <w:r/>
    </w:p>
    <w:p>
      <w:r>
        <w:t>- lazy loading</w:t>
      </w:r>
    </w:p>
    <w:p>
      <w:r>
        <w:t>- responsive image sizing</w:t>
      </w:r>
    </w:p>
    <w:p>
      <w:r>
        <w:t>- existing Cloudinary optimization conventions where appropriate</w:t>
      </w:r>
    </w:p>
    <w:p>
      <w:r/>
    </w:p>
    <w:p>
      <w:r>
        <w:t>Do not block the entire application because the blend image is loading.</w:t>
      </w:r>
    </w:p>
    <w:p>
      <w:r/>
    </w:p>
    <w:p>
      <w:r>
        <w:t>The five original C16 cards should remain responsive.</w:t>
      </w:r>
    </w:p>
    <w:p>
      <w:r/>
    </w:p>
    <w:p>
      <w:r>
        <w:rPr>
          <w:b/>
        </w:rPr>
        <w:t># ==================================================  43. SECURITY / CONFIGURATION</w:t>
      </w:r>
    </w:p>
    <w:p>
      <w:r/>
    </w:p>
    <w:p>
      <w:r>
        <w:t>Do not expose private API keys.</w:t>
      </w:r>
    </w:p>
    <w:p>
      <w:r/>
    </w:p>
    <w:p>
      <w:r>
        <w:t>Do not put secret AI credentials into frontend code.</w:t>
      </w:r>
    </w:p>
    <w:p>
      <w:r/>
    </w:p>
    <w:p>
      <w:r>
        <w:t>If an AI API already exists in the project, use the existing secure service architecture.</w:t>
      </w:r>
    </w:p>
    <w:p>
      <w:r/>
    </w:p>
    <w:p>
      <w:r>
        <w:t>If the current project already contains aiReasoningService.ts, integrate there rather than creating an entirely new AI service.</w:t>
      </w:r>
    </w:p>
    <w:p>
      <w:r/>
    </w:p>
    <w:p>
      <w:r>
        <w:rPr>
          <w:b/>
        </w:rPr>
        <w:t># ==================================================  44. CODE QUALITY</w:t>
      </w:r>
    </w:p>
    <w:p>
      <w:r/>
    </w:p>
    <w:p>
      <w:r>
        <w:t>Before modifying anything:</w:t>
      </w:r>
    </w:p>
    <w:p>
      <w:r/>
    </w:p>
    <w:p>
      <w:r>
        <w:t>inspect the current codebase.</w:t>
      </w:r>
    </w:p>
    <w:p>
      <w:r/>
    </w:p>
    <w:p>
      <w:r>
        <w:t>Identify:</w:t>
      </w:r>
    </w:p>
    <w:p>
      <w:r/>
    </w:p>
    <w:p>
      <w:r>
        <w:t>- current C16 implementation</w:t>
      </w:r>
    </w:p>
    <w:p>
      <w:r>
        <w:t>- theme data</w:t>
      </w:r>
    </w:p>
    <w:p>
      <w:r>
        <w:t>- configurator context</w:t>
      </w:r>
    </w:p>
    <w:p>
      <w:r>
        <w:t>- routing</w:t>
      </w:r>
    </w:p>
    <w:p>
      <w:r>
        <w:t>- existing AI service</w:t>
      </w:r>
    </w:p>
    <w:p>
      <w:r>
        <w:t>- product data</w:t>
      </w:r>
    </w:p>
    <w:p>
      <w:r>
        <w:t>- result state</w:t>
      </w:r>
    </w:p>
    <w:p>
      <w:r>
        <w:t>- PDF generation</w:t>
      </w:r>
    </w:p>
    <w:p>
      <w:r>
        <w:t>- image utilities</w:t>
      </w:r>
    </w:p>
    <w:p>
      <w:r/>
    </w:p>
    <w:p>
      <w:r>
        <w:t>Then make the smallest clean set of changes.</w:t>
      </w:r>
    </w:p>
    <w:p>
      <w:r/>
    </w:p>
    <w:p>
      <w:r>
        <w:t>Avoid:</w:t>
      </w:r>
    </w:p>
    <w:p>
      <w:r/>
    </w:p>
    <w:p>
      <w:r>
        <w:t>- duplicated logic</w:t>
      </w:r>
    </w:p>
    <w:p>
      <w:r>
        <w:t>- unnecessary dependencies</w:t>
      </w:r>
    </w:p>
    <w:p>
      <w:r>
        <w:t>- massive rewrites</w:t>
      </w:r>
    </w:p>
    <w:p>
      <w:r>
        <w:t>- unused components</w:t>
      </w:r>
    </w:p>
    <w:p>
      <w:r>
        <w:t>- hard-coded theme definitions inside JSX</w:t>
      </w:r>
    </w:p>
    <w:p>
      <w:r>
        <w:t>- hard-coded product information</w:t>
      </w:r>
    </w:p>
    <w:p>
      <w:r>
        <w:t>- breaking existing imports</w:t>
      </w:r>
    </w:p>
    <w:p>
      <w:r/>
    </w:p>
    <w:p>
      <w:r>
        <w:t>Keep the architecture maintainable.</w:t>
      </w:r>
    </w:p>
    <w:p>
      <w:r/>
    </w:p>
    <w:p>
      <w:r>
        <w:rPr>
          <w:b/>
        </w:rPr>
        <w:t># ==================================================  45. TESTING</w:t>
      </w:r>
    </w:p>
    <w:p>
      <w:r/>
    </w:p>
    <w:p>
      <w:r>
        <w:t>After implementation, test every combination.</w:t>
      </w:r>
    </w:p>
    <w:p>
      <w:r/>
    </w:p>
    <w:p>
      <w:r>
        <w:t>Required:</w:t>
      </w:r>
    </w:p>
    <w:p>
      <w:r/>
    </w:p>
    <w:p>
      <w:r>
        <w:t>Nature Retreat × Modern Minimalist</w:t>
      </w:r>
    </w:p>
    <w:p>
      <w:r/>
    </w:p>
    <w:p>
      <w:r>
        <w:t>Nature Retreat × Luxury Escape</w:t>
      </w:r>
    </w:p>
    <w:p>
      <w:r/>
    </w:p>
    <w:p>
      <w:r>
        <w:t>Nature Retreat × Coastal Breeze</w:t>
      </w:r>
    </w:p>
    <w:p>
      <w:r/>
    </w:p>
    <w:p>
      <w:r>
        <w:t>Nature Retreat × Urban Chic</w:t>
      </w:r>
    </w:p>
    <w:p>
      <w:r/>
    </w:p>
    <w:p>
      <w:r>
        <w:t>Modern Minimalist × Luxury Escape</w:t>
      </w:r>
    </w:p>
    <w:p>
      <w:r/>
    </w:p>
    <w:p>
      <w:r>
        <w:t>Modern Minimalist × Coastal Breeze</w:t>
      </w:r>
    </w:p>
    <w:p>
      <w:r/>
    </w:p>
    <w:p>
      <w:r>
        <w:t>Modern Minimalist × Urban Chic</w:t>
      </w:r>
    </w:p>
    <w:p>
      <w:r/>
    </w:p>
    <w:p>
      <w:r>
        <w:t>Luxury Escape × Coastal Breeze</w:t>
      </w:r>
    </w:p>
    <w:p>
      <w:r/>
    </w:p>
    <w:p>
      <w:r>
        <w:t>Luxury Escape × Urban Chic</w:t>
      </w:r>
    </w:p>
    <w:p>
      <w:r/>
    </w:p>
    <w:p>
      <w:r>
        <w:t>Coastal Breeze × Urban Chic</w:t>
      </w:r>
    </w:p>
    <w:p>
      <w:r/>
    </w:p>
    <w:p>
      <w:r>
        <w:t>Test:</w:t>
      </w:r>
    </w:p>
    <w:p>
      <w:r/>
    </w:p>
    <w:p>
      <w:r>
        <w:t>- selecting first theme</w:t>
      </w:r>
    </w:p>
    <w:p>
      <w:r>
        <w:t>- selecting second theme</w:t>
      </w:r>
    </w:p>
    <w:p>
      <w:r>
        <w:t>- attempting third selection</w:t>
      </w:r>
    </w:p>
    <w:p>
      <w:r>
        <w:t>- deselection</w:t>
      </w:r>
    </w:p>
    <w:p>
      <w:r>
        <w:t>- blend creation</w:t>
      </w:r>
    </w:p>
    <w:p>
      <w:r>
        <w:t>- loading state</w:t>
      </w:r>
    </w:p>
    <w:p>
      <w:r>
        <w:t>- result state</w:t>
      </w:r>
    </w:p>
    <w:p>
      <w:r>
        <w:t>- try another blend</w:t>
      </w:r>
    </w:p>
    <w:p>
      <w:r>
        <w:t>- use this design</w:t>
      </w:r>
    </w:p>
    <w:p>
      <w:r>
        <w:t>- navigation into configurator</w:t>
      </w:r>
    </w:p>
    <w:p>
      <w:r>
        <w:t>- persistence of selected blend</w:t>
      </w:r>
    </w:p>
    <w:p>
      <w:r>
        <w:t>- mobile layout</w:t>
      </w:r>
    </w:p>
    <w:p>
      <w:r>
        <w:t>- keyboard navigation</w:t>
      </w:r>
    </w:p>
    <w:p>
      <w:r>
        <w:t>- image loading</w:t>
      </w:r>
    </w:p>
    <w:p>
      <w:r>
        <w:t>- error handling</w:t>
      </w:r>
    </w:p>
    <w:p>
      <w:r/>
    </w:p>
    <w:p>
      <w:r>
        <w:rPr>
          <w:b/>
        </w:rPr>
        <w:t># ==================================================  46. CRITICAL UX TEST</w:t>
      </w:r>
    </w:p>
    <w:p>
      <w:r/>
    </w:p>
    <w:p>
      <w:r>
        <w:t>A first-time user who knows nothing about AI should understand this feature without instructions.</w:t>
      </w:r>
    </w:p>
    <w:p>
      <w:r/>
    </w:p>
    <w:p>
      <w:r>
        <w:t>They should be able to answer:</w:t>
      </w:r>
    </w:p>
    <w:p>
      <w:r/>
    </w:p>
    <w:p>
      <w:r>
        <w:t>"What do I do?"</w:t>
      </w:r>
    </w:p>
    <w:p>
      <w:r/>
    </w:p>
    <w:p>
      <w:r>
        <w:t>within a few seconds.</w:t>
      </w:r>
    </w:p>
    <w:p>
      <w:r/>
    </w:p>
    <w:p>
      <w:r>
        <w:t>The answer should simply be:</w:t>
      </w:r>
    </w:p>
    <w:p>
      <w:r/>
    </w:p>
    <w:p>
      <w:r>
        <w:t>"Pick two styles."</w:t>
      </w:r>
    </w:p>
    <w:p>
      <w:r/>
    </w:p>
    <w:p>
      <w:r>
        <w:t>Then:</w:t>
      </w:r>
    </w:p>
    <w:p>
      <w:r/>
    </w:p>
    <w:p>
      <w:r>
        <w:t>"Create my blend."</w:t>
      </w:r>
    </w:p>
    <w:p>
      <w:r/>
    </w:p>
    <w:p>
      <w:r>
        <w:t>Then:</w:t>
      </w:r>
    </w:p>
    <w:p>
      <w:r/>
    </w:p>
    <w:p>
      <w:r>
        <w:t>"Use this design."</w:t>
      </w:r>
    </w:p>
    <w:p>
      <w:r/>
    </w:p>
    <w:p>
      <w:r>
        <w:t>If the UI requires explanation beyond that, simplify it.</w:t>
      </w:r>
    </w:p>
    <w:p>
      <w:r/>
    </w:p>
    <w:p>
      <w:r>
        <w:rPr>
          <w:b/>
        </w:rPr>
        <w:t># ==================================================  47. FINAL VISUAL GOAL</w:t>
      </w:r>
    </w:p>
    <w:p>
      <w:r/>
    </w:p>
    <w:p>
      <w:r>
        <w:t>The experience should feel like:</w:t>
      </w:r>
    </w:p>
    <w:p>
      <w:r/>
    </w:p>
    <w:p>
      <w:r>
        <w:t>KOHLER</w:t>
      </w:r>
    </w:p>
    <w:p>
      <w:r/>
    </w:p>
    <w:p>
      <w:r>
        <w:t>-</w:t>
      </w:r>
    </w:p>
    <w:p>
      <w:r/>
    </w:p>
    <w:p>
      <w:r>
        <w:t>luxury interior design editorial</w:t>
      </w:r>
    </w:p>
    <w:p>
      <w:r/>
    </w:p>
    <w:p>
      <w:r>
        <w:t>-</w:t>
      </w:r>
    </w:p>
    <w:p>
      <w:r/>
    </w:p>
    <w:p>
      <w:r>
        <w:t>AI creativity</w:t>
      </w:r>
    </w:p>
    <w:p>
      <w:r/>
    </w:p>
    <w:p>
      <w:r>
        <w:t>-</w:t>
      </w:r>
    </w:p>
    <w:p>
      <w:r/>
    </w:p>
    <w:p>
      <w:r>
        <w:t>architectural intelligence</w:t>
      </w:r>
    </w:p>
    <w:p>
      <w:r/>
    </w:p>
    <w:p>
      <w:r>
        <w:t>NOT:</w:t>
      </w:r>
    </w:p>
    <w:p>
      <w:r/>
    </w:p>
    <w:p>
      <w:r>
        <w:t>generic AI generator</w:t>
      </w:r>
    </w:p>
    <w:p>
      <w:r/>
    </w:p>
    <w:p>
      <w:r>
        <w:t>NOT:</w:t>
      </w:r>
    </w:p>
    <w:p>
      <w:r/>
    </w:p>
    <w:p>
      <w:r>
        <w:t>technical dashboard</w:t>
      </w:r>
    </w:p>
    <w:p>
      <w:r/>
    </w:p>
    <w:p>
      <w:r>
        <w:t>NOT:</w:t>
      </w:r>
    </w:p>
    <w:p>
      <w:r/>
    </w:p>
    <w:p>
      <w:r>
        <w:t>image gallery</w:t>
      </w:r>
    </w:p>
    <w:p>
      <w:r/>
    </w:p>
    <w:p>
      <w:r>
        <w:t>NOT:</w:t>
      </w:r>
    </w:p>
    <w:p>
      <w:r/>
    </w:p>
    <w:p>
      <w:r>
        <w:t>quiz</w:t>
      </w:r>
    </w:p>
    <w:p>
      <w:r/>
    </w:p>
    <w:p>
      <w:r>
        <w:t>NOT:</w:t>
      </w:r>
    </w:p>
    <w:p>
      <w:r/>
    </w:p>
    <w:p>
      <w:r>
        <w:t>style scoring system</w:t>
      </w:r>
    </w:p>
    <w:p>
      <w:r/>
    </w:p>
    <w:p>
      <w:r>
        <w:t>The user should feel that Spatia understands their taste and creates a new design language from two choices.</w:t>
      </w:r>
    </w:p>
    <w:p>
      <w:r/>
    </w:p>
    <w:p>
      <w:r>
        <w:rPr>
          <w:b/>
        </w:rPr>
        <w:t># ==================================================  48. DO NOT OVERBUILD</w:t>
      </w:r>
    </w:p>
    <w:p>
      <w:r/>
    </w:p>
    <w:p>
      <w:r>
        <w:t>This feature does NOT require:</w:t>
      </w:r>
    </w:p>
    <w:p>
      <w:r/>
    </w:p>
    <w:p>
      <w:r>
        <w:t>- percentages</w:t>
      </w:r>
    </w:p>
    <w:p>
      <w:r>
        <w:t>- sliders</w:t>
      </w:r>
    </w:p>
    <w:p>
      <w:r>
        <w:t>- graphs</w:t>
      </w:r>
    </w:p>
    <w:p>
      <w:r>
        <w:t>- AI scorecards</w:t>
      </w:r>
    </w:p>
    <w:p>
      <w:r>
        <w:t>- design genome</w:t>
      </w:r>
    </w:p>
    <w:p>
      <w:r>
        <w:t>- DNA visualization</w:t>
      </w:r>
    </w:p>
    <w:p>
      <w:r>
        <w:t>- questionnaires</w:t>
      </w:r>
    </w:p>
    <w:p>
      <w:r>
        <w:t>- style quizzes</w:t>
      </w:r>
    </w:p>
    <w:p>
      <w:r>
        <w:t>- complicated filters</w:t>
      </w:r>
    </w:p>
    <w:p>
      <w:r>
        <w:t>- dozens of generated options</w:t>
      </w:r>
    </w:p>
    <w:p>
      <w:r>
        <w:t>- technical AI explanations</w:t>
      </w:r>
    </w:p>
    <w:p>
      <w:r/>
    </w:p>
    <w:p>
      <w:r>
        <w:t>Keep it simple.</w:t>
      </w:r>
    </w:p>
    <w:p>
      <w:r/>
    </w:p>
    <w:p>
      <w:r>
        <w:t>The innovation comes from the underlying intelligence and the quality of the design transformation, not from UI complexity.</w:t>
      </w:r>
    </w:p>
    <w:p>
      <w:r/>
    </w:p>
    <w:p>
      <w:r>
        <w:rPr>
          <w:b/>
        </w:rPr>
        <w:t># ==================================================  49. FINAL ACCEPTANCE CRITERIA</w:t>
      </w:r>
    </w:p>
    <w:p>
      <w:r/>
    </w:p>
    <w:p>
      <w:r>
        <w:t>The implementation is complete only when:</w:t>
      </w:r>
    </w:p>
    <w:p>
      <w:r/>
    </w:p>
    <w:p>
      <w:r>
        <w:t>1. Existing five C16 themes remain intact.</w:t>
      </w:r>
    </w:p>
    <w:p>
      <w:r>
        <w:t>2. User can select exactly two themes.</w:t>
      </w:r>
    </w:p>
    <w:p>
      <w:r>
        <w:t>3. The selected themes clearly show selection order.</w:t>
      </w:r>
    </w:p>
    <w:p>
      <w:r>
        <w:t>4. CREATE MY BLEND remains disabled until two themes are selected.</w:t>
      </w:r>
    </w:p>
    <w:p>
      <w:r>
        <w:t>5. A curated hybrid visual appears for the selected combination.</w:t>
      </w:r>
    </w:p>
    <w:p>
      <w:r>
        <w:t>6. The hybrid visual is dramatically distinct from the individual source themes.</w:t>
      </w:r>
    </w:p>
    <w:p>
      <w:r>
        <w:t>7. The image is displayed without text embedded inside it.</w:t>
      </w:r>
    </w:p>
    <w:p>
      <w:r>
        <w:t>8. The combination name is displayed separately in the UI.</w:t>
      </w:r>
    </w:p>
    <w:p>
      <w:r>
        <w:t>9. USE THIS DESIGN works.</w:t>
      </w:r>
    </w:p>
    <w:p>
      <w:r>
        <w:t>10. TRY ANOTHER BLEND works.</w:t>
      </w:r>
    </w:p>
    <w:p>
      <w:r>
        <w:t>11. The selected blend is stored in ConfiguratorContext or the existing equivalent state system.</w:t>
      </w:r>
    </w:p>
    <w:p>
      <w:r>
        <w:t>12. The blend flows into Design Your Bathroom.</w:t>
      </w:r>
    </w:p>
    <w:p>
      <w:r>
        <w:t>13. The user can still modify all dimensions and product choices.</w:t>
      </w:r>
    </w:p>
    <w:p>
      <w:r>
        <w:t>14. The blend does not override physical room dimensions.</w:t>
      </w:r>
    </w:p>
    <w:p>
      <w:r>
        <w:t>15. Existing 2D and 3D systems remain intact.</w:t>
      </w:r>
    </w:p>
    <w:p>
      <w:r>
        <w:t>16. Existing product dimensions remain authoritative.</w:t>
      </w:r>
    </w:p>
    <w:p>
      <w:r>
        <w:t>17. Existing product catalog remains authoritative.</w:t>
      </w:r>
    </w:p>
    <w:p>
      <w:r>
        <w:t>18. Existing design engine remains functional.</w:t>
      </w:r>
    </w:p>
    <w:p>
      <w:r>
        <w:t>19. Existing constraint engine remains functional.</w:t>
      </w:r>
    </w:p>
    <w:p>
      <w:r>
        <w:t>20. Existing layout engine remains functional.</w:t>
      </w:r>
    </w:p>
    <w:p>
      <w:r>
        <w:t>21. Existing sustainability logic remains functional.</w:t>
      </w:r>
    </w:p>
    <w:p>
      <w:r>
        <w:t>22. Existing PDF generation can include the selected blend.</w:t>
      </w:r>
    </w:p>
    <w:p>
      <w:r>
        <w:t>23. The AI visualization is labeled as indicative wherever it is presented as part of a final design report.</w:t>
      </w:r>
    </w:p>
    <w:p>
      <w:r>
        <w:t>24. No What-If Simulator is reintroduced.</w:t>
      </w:r>
    </w:p>
    <w:p>
      <w:r>
        <w:t>25. No technical AI UI is exposed to the user.</w:t>
      </w:r>
    </w:p>
    <w:p>
      <w:r>
        <w:t>26. No random duplicate blend images are generated.</w:t>
      </w:r>
    </w:p>
    <w:p>
      <w:r>
        <w:t>27. No Cloudinary URLs are invented.</w:t>
      </w:r>
    </w:p>
    <w:p>
      <w:r>
        <w:t>28. The feature is responsive.</w:t>
      </w:r>
    </w:p>
    <w:p>
      <w:r>
        <w:t>29. The feature is accessible.</w:t>
      </w:r>
    </w:p>
    <w:p>
      <w:r>
        <w:t>30. Existing application functionality continues to work.</w:t>
      </w:r>
    </w:p>
    <w:p>
      <w:r/>
    </w:p>
    <w:p>
      <w:r>
        <w:rPr>
          <w:b/>
        </w:rPr>
        <w:t># ==================================================  50. MOST IMPORTANT PRINCIPLE</w:t>
      </w:r>
    </w:p>
    <w:p>
      <w:r/>
    </w:p>
    <w:p>
      <w:r>
        <w:t>DO NOT MAKE THIS FEATURE FEEL LIKE:</w:t>
      </w:r>
    </w:p>
    <w:p>
      <w:r/>
    </w:p>
    <w:p>
      <w:r>
        <w:t>"Here is an AI image generator."</w:t>
      </w:r>
    </w:p>
    <w:p>
      <w:r/>
    </w:p>
    <w:p>
      <w:r>
        <w:t>Make it feel like:</w:t>
      </w:r>
    </w:p>
    <w:p>
      <w:r/>
    </w:p>
    <w:p>
      <w:r>
        <w:t>"Tell Spatia two design directions you love, and Spatia understands how to create a new bathroom language from them."</w:t>
      </w:r>
    </w:p>
    <w:p>
      <w:r/>
    </w:p>
    <w:p>
      <w:r>
        <w:t>The user gives two simple inputs.</w:t>
      </w:r>
    </w:p>
    <w:p>
      <w:r/>
    </w:p>
    <w:p>
      <w:r>
        <w:t>Spatia does the complex work invisibly.</w:t>
      </w:r>
    </w:p>
    <w:p>
      <w:r/>
    </w:p>
    <w:p>
      <w:r>
        <w:t>The user receives one beautiful, coherent design direction.</w:t>
      </w:r>
    </w:p>
    <w:p>
      <w:r/>
    </w:p>
    <w:p>
      <w:r>
        <w:t>Then the user continues designing their actual bathroom.</w:t>
      </w:r>
    </w:p>
    <w:p>
      <w:r/>
    </w:p>
    <w:p>
      <w:r>
        <w:t>That simplicity is intentional.</w:t>
      </w:r>
    </w:p>
    <w:p>
      <w:r/>
    </w:p>
    <w:p>
      <w:r>
        <w:t>Implement this as a polished, production-quality extension of the existing KOHLER SPATIA experience.</w:t>
      </w:r>
    </w:p>
    <w:p>
      <w:r/>
    </w:p>
    <w:p>
      <w:r>
        <w:t>---</w:t>
      </w:r>
    </w:p>
    <w:p>
      <w:r>
        <w:br w:type="page"/>
      </w:r>
    </w:p>
    <w:p>
      <w:pPr>
        <w:pStyle w:val="Heading1"/>
      </w:pPr>
      <w:r>
        <w:t>Prompt 18</w:t>
      </w:r>
    </w:p>
    <w:p>
      <w:r>
        <w:t>Yes — a few things worth tightening before this goes to implementation. Nothing that rejects the plan; it's actually quite thorough (it correctly caught that *two* pairs are unmapped — Nature×Urban Chic and Modern Minimalist×Coastal Breeze — even though the original spec only explicitly flagged one of those, which is good independent verification work). Here's what needs clarifying:</w:t>
      </w:r>
    </w:p>
    <w:p>
      <w:r/>
    </w:p>
    <w:p>
      <w:r>
        <w:t>---</w:t>
      </w:r>
    </w:p>
    <w:p>
      <w:r/>
    </w:p>
    <w:p>
      <w:r>
        <w:t>Before implementing, please address four clarifications:</w:t>
      </w:r>
    </w:p>
    <w:p>
      <w:r/>
    </w:p>
    <w:p>
      <w:r>
        <w:t>1. CLARIFY "REPLACES STATIC SINGLE-THEME SWATCHES" — DO NOT RE-SKIN THE EXISTING CARDS</w:t>
      </w:r>
    </w:p>
    <w:p>
      <w:r/>
    </w:p>
    <w:p>
      <w:r>
        <w:t>Section 3 of the plan says `AiThemeBlendSection.tsx` "Replaces static single-theme swatches in HomePage.tsx." This wording is ambiguous. To be explicit: the existing five theme cards' visual design (card proportions, image treatment, typography, spacing, border style) must remain exactly as they currently are. Only the *interaction layer* changes — adding the "1"/"2" selection badges, multi-select state, and the CREATE MY BLEND CTA beneath them. Do not introduce a new visual card component or restyle the cards as part of building this section. If `AiThemeBlendSection.tsx` needs to be a new file for the new selection/result logic, it should still render the existing card markup/styling, not a redesigned one.</w:t>
      </w:r>
    </w:p>
    <w:p>
      <w:r/>
    </w:p>
    <w:p>
      <w:r>
        <w:t>2. DISTINGUISH THE TWO DIFFERENT FALLBACK STATES — THEY NEED DIFFERENT MESSAGING</w:t>
      </w:r>
    </w:p>
    <w:p>
      <w:r/>
    </w:p>
    <w:p>
      <w:r>
        <w:t>The plan's verification section treats "unmapped combination" and "image load error" as one fallback state, but these are two different situations and should show different messages:</w:t>
      </w:r>
    </w:p>
    <w:p>
      <w:r/>
    </w:p>
    <w:p>
      <w:r>
        <w:t>- **Pair has no locked URL yet** (Nature Retreat × Urban Chic, Modern Minimalist × Coastal Breeze): this is a known, permanent state until an asset is added. Use messaging like: "This blend's visual preview is still being crafted — continue with the design direction below." Do not phrase this as an error, since nothing actually failed.</w:t>
      </w:r>
    </w:p>
    <w:p>
      <w:r>
        <w:t>- **Pair has a URL but it fails to load at runtime** (network/broken image): this is the actual error case. Use the original spec's exact wording: "Your blend is ready, but its visual preview couldn't be loaded," with TRY AGAIN and CONTINUE WITH THIS DESIGN buttons.</w:t>
      </w:r>
    </w:p>
    <w:p>
      <w:r/>
    </w:p>
    <w:p>
      <w:r>
        <w:t>Please confirm both states are implemented distinctly, not collapsed into a single fallback message.</w:t>
      </w:r>
    </w:p>
    <w:p>
      <w:r/>
    </w:p>
    <w:p>
      <w:r>
        <w:t>3. ACCESSIBILITY REQUIREMENTS ARE MISSING FROM THE PLAN — CONFIRM THEY'LL BE INCLUDED</w:t>
      </w:r>
    </w:p>
    <w:p>
      <w:r/>
    </w:p>
    <w:p>
      <w:r>
        <w:t>The plan's file-by-file breakdown does not mention keyboard focus states, `aria-selected`, semantic button roles, or `prefers-reduced-motion` handling for the theme cards and selection badges, even though this was a required section in the original spec. Please confirm `AiThemeBlendSection.tsx` will include: full keyboard navigability (tab + enter/space to select), visible focus rings, `aria-selected` on selected cards, and that the selection/loading/reveal animations respect `prefers-reduced-motion`. If these were simply omitted from the plan summary but will be implemented anyway, say so explicitly; if not, add them now before proceeding.</w:t>
      </w:r>
    </w:p>
    <w:p>
      <w:r/>
    </w:p>
    <w:p>
      <w:r>
        <w:t>4. CONFIRM IMAGE LOADING BEHAVIOR FOR THE 8 LARGE BLEND IMAGES</w:t>
      </w:r>
    </w:p>
    <w:p>
      <w:r/>
    </w:p>
    <w:p>
      <w:r>
        <w:t>The plan doesn't mention lazy-loading or responsive image sizing for the blend result images, which was a stated requirement (avoid loading all large images upfront, use lazy loading / appropriate sizing so the five original C16 cards stay responsive). Confirm each blend's hero image is only fetched when that specific blend result is actually shown (on-demand, not preloaded for all 10 combinations on page load).</w:t>
      </w:r>
    </w:p>
    <w:p>
      <w:r/>
    </w:p>
    <w:p>
      <w:r>
        <w:t>Please confirm all four points, then proceed with the implementation plan as described.</w:t>
      </w:r>
    </w:p>
    <w:p>
      <w:r/>
    </w:p>
    <w:p>
      <w:r>
        <w:t>---</w:t>
      </w:r>
    </w:p>
    <w:p>
      <w:r>
        <w:br w:type="page"/>
      </w:r>
    </w:p>
    <w:p>
      <w:pPr>
        <w:pStyle w:val="Heading1"/>
      </w:pPr>
      <w:r>
        <w:t>Prompt 19</w:t>
      </w:r>
    </w:p>
    <w:p>
      <w:r>
        <w:rPr>
          <w:b/>
        </w:rPr>
        <w:t># KOHLER SPATIA — CORRECTIVE REVISION PROMPT v2</w:t>
      </w:r>
    </w:p>
    <w:p>
      <w:r/>
    </w:p>
    <w:p>
      <w:r>
        <w:rPr>
          <w:b/>
        </w:rPr>
        <w:t>### Targeted revision pass on the existing codebase. Do not rebuild from scratch.</w:t>
      </w:r>
    </w:p>
    <w:p>
      <w:r/>
    </w:p>
    <w:p>
      <w:r>
        <w:t>---</w:t>
      </w:r>
    </w:p>
    <w:p>
      <w:r/>
    </w:p>
    <w:p>
      <w:r>
        <w:rPr>
          <w:b/>
        </w:rPr>
        <w:t>## 1. TYPOGRAPHY — GLOBAL AUDIT AND FIX</w:t>
      </w:r>
    </w:p>
    <w:p>
      <w:r/>
    </w:p>
    <w:p>
      <w:r>
        <w:t>There is small, low-contrast body/label text used throughout the app (product meta labels, tier badges, form hints, nav sub-labels, card captions, etc.) that currently reads as thin and hard to read. Fix globally, not just in one component:</w:t>
      </w:r>
    </w:p>
    <w:p>
      <w:r/>
    </w:p>
    <w:p>
      <w:r>
        <w:t>- Audit every text element currently using a small font size (anything below `14px`/`text-sm`) across all pages and components — product cards, tier badges, form labels, nav items, footer links, chat UI, dashboard rows, PDF-trigger buttons, everything.</w:t>
      </w:r>
    </w:p>
    <w:p>
      <w:r>
        <w:t>- Increase the minimum body/label font size app-wide to at least `15px`/`text-base`, and bump anything that was borderline-small up one Tailwind step (e.g. `text-xs` → `text-sm`, `text-sm` → `text-base`).</w:t>
      </w:r>
    </w:p>
    <w:p>
      <w:r>
        <w:t>- Change the color of this small/secondary text from the current light stone-grey tone to a **darker, higher-contrast color** — use the warm charcoal (`#2A2420` or a slightly lightened version of it, e.g. `#3A332C`) instead of light stone tones for anything that's meant to be read as primary or secondary content (not just pure decorative labels). Reserve the lightest stone tone only for genuinely tertiary metadata (like a timestamp), not for things like product descriptions, tier names, or form field labels.</w:t>
      </w:r>
    </w:p>
    <w:p>
      <w:r>
        <w:t>- This applies everywhere: Step 1 form, Step 2 product grid (tier badges, finish names, descriptions), Result screen (score breakdowns, PDF labels), dashboard, chat drawer, footer.</w:t>
      </w:r>
    </w:p>
    <w:p>
      <w:r/>
    </w:p>
    <w:p>
      <w:r>
        <w:t>---</w:t>
      </w:r>
    </w:p>
    <w:p>
      <w:r/>
    </w:p>
    <w:p>
      <w:r>
        <w:rPr>
          <w:b/>
        </w:rPr>
        <w:t>## 2. TYPOGRAPHY &amp; COLOR — MATCH THE REFERENCE SCREENSHOTS FOR OVERALL RICHNESS</w:t>
      </w:r>
    </w:p>
    <w:p>
      <w:r/>
    </w:p>
    <w:p>
      <w:r>
        <w:t>Reference screenshots are attached to this prompt (Lovable-built homepage: hero section, "Six Ways to Begin," "Three Finish Worlds," footer). Match this level of polish exactly:</w:t>
      </w:r>
    </w:p>
    <w:p>
      <w:r/>
    </w:p>
    <w:p>
      <w:r>
        <w:t>- **Headline scale**: hero headline should be large and confident — around 56-64px on desktop, tight line-height (1.05-1.1), using Fraunces at regular-to-medium weight (not overly bold) for an editorial rather than shouty feel.</w:t>
      </w:r>
    </w:p>
    <w:p>
      <w:r>
        <w:t>- **Eyebrow labels**: small caps, letter-spaced (`tracking-widest`), muted warm-brown tone, small but not tiny (`text-xs` minimum with the letter-spacing doing the visual work, not just small size).</w:t>
      </w:r>
    </w:p>
    <w:p>
      <w:r>
        <w:t>- **Body copy**: comfortable reading size (16-17px), warm charcoal color, generous line-height (1.6+).</w:t>
      </w:r>
    </w:p>
    <w:p>
      <w:r>
        <w:t>- **Buttons**: solid dark charcoal primary button + outlined secondary button, both with letter-spaced uppercase small-caps labels, generous padding — exactly as shown in the reference hero ("START DESIGNING" / "BROWSE COLLECTIONS").</w:t>
      </w:r>
    </w:p>
    <w:p>
      <w:r>
        <w:t>- **Whitespace**: significantly more breathing room between sections than currently exists — the reference screenshots have large vertical gaps between hero, pathway section, and finish-worlds section. Increase section padding app-wide.</w:t>
      </w:r>
    </w:p>
    <w:p>
      <w:r>
        <w:t>- **Nav bar**: small-caps letter-spaced labels exactly as in the reference ("BATHROOM," "ABOUT US," "ASK ENQUIRIES," "SEARCH") — verify current nav matches this treatment; if it doesn't, fix it to match.</w:t>
      </w:r>
    </w:p>
    <w:p>
      <w:r/>
    </w:p>
    <w:p>
      <w:r>
        <w:t>---</w:t>
      </w:r>
    </w:p>
    <w:p>
      <w:r/>
    </w:p>
    <w:p>
      <w:r>
        <w:rPr>
          <w:b/>
        </w:rPr>
        <w:t>## 3. IMAGES — REPLACE RUNTIME KEYWORD-BASED FETCHING WITH A HARDCODED, VERIFIED IMAGE MAP</w:t>
      </w:r>
    </w:p>
    <w:p>
      <w:r/>
    </w:p>
    <w:p>
      <w:r>
        <w:t>**This fixes the mismatched-image problem directly.** The current approach (Pexels API searched live by a generated keyword string) is unreliable — it has been returning images that don't match the actual product. Replace this entirely with a static, manually-verified image map:</w:t>
      </w:r>
    </w:p>
    <w:p>
      <w:r/>
    </w:p>
    <w:p>
      <w:r>
        <w:t>- Create a single file, e.g. `src/data/imageMap.ts`, exporting a plain object keyed by exact product/theme/hero ID, with each value being a real, verified, direct image URL:</w:t>
      </w:r>
    </w:p>
    <w:p>
      <w:r/>
    </w:p>
    <w:p>
      <w:r>
        <w:rPr>
          <w:rFonts w:ascii="Courier New" w:hAnsi="Courier New"/>
          <w:sz w:val="18"/>
        </w:rPr>
        <w:t>```typescript</w:t>
      </w:r>
    </w:p>
    <w:p>
      <w:r>
        <w:t>export const IMAGE_MAP: Record&lt;string, string&gt; = {</w:t>
      </w:r>
    </w:p>
    <w:p>
      <w:r>
        <w:t xml:space="preserve">  'hero-home': 'PASTE_URL_HERE',</w:t>
      </w:r>
    </w:p>
    <w:p>
      <w:r>
        <w:t xml:space="preserve">  'theme-minimalist-modern': 'PASTE_URL_HERE',</w:t>
      </w:r>
    </w:p>
    <w:p>
      <w:r>
        <w:t xml:space="preserve">  'theme-classic-luxury': 'PASTE_URL_HERE',</w:t>
      </w:r>
    </w:p>
    <w:p>
      <w:r>
        <w:t xml:space="preserve">  'theme-japanese-zen': 'PASTE_URL_HERE',</w:t>
      </w:r>
    </w:p>
    <w:p>
      <w:r>
        <w:t xml:space="preserve">  'shower-digital': 'PASTE_URL_HERE',</w:t>
      </w:r>
    </w:p>
    <w:p>
      <w:r>
        <w:t xml:space="preserve">  'shower-rainpanel': 'PASTE_URL_HERE',</w:t>
      </w:r>
    </w:p>
    <w:p>
      <w:r>
        <w:t xml:space="preserve">  'shower-thermostatic': 'PASTE_URL_HERE',</w:t>
      </w:r>
    </w:p>
    <w:p>
      <w:r>
        <w:t xml:space="preserve">  'shower-steam': 'PASTE_URL_HERE',</w:t>
      </w:r>
    </w:p>
    <w:p>
      <w:r>
        <w:t xml:space="preserve">  'toilet-wallhung': 'PASTE_URL_HERE',</w:t>
      </w:r>
    </w:p>
    <w:p>
      <w:r>
        <w:t xml:space="preserve">  'toilet-smart': 'PASTE_URL_HERE',</w:t>
      </w:r>
    </w:p>
    <w:p>
      <w:r>
        <w:t xml:space="preserve">  'toilet-floormounted': 'PASTE_URL_HERE',</w:t>
      </w:r>
    </w:p>
    <w:p>
      <w:r>
        <w:t xml:space="preserve">  'toilet-onepiece': 'PASTE_URL_HERE',</w:t>
      </w:r>
    </w:p>
    <w:p>
      <w:r>
        <w:t xml:space="preserve">  'faucet-waterfall': 'PASTE_URL_HERE',</w:t>
      </w:r>
    </w:p>
    <w:p>
      <w:r>
        <w:t xml:space="preserve">  'faucet-singlelever': 'PASTE_URL_HERE',</w:t>
      </w:r>
    </w:p>
    <w:p>
      <w:r>
        <w:t xml:space="preserve">  'faucet-wallmount': 'PASTE_URL_HERE',</w:t>
      </w:r>
    </w:p>
    <w:p>
      <w:r>
        <w:t xml:space="preserve">  'faucet-bridge': 'PASTE_URL_HERE',</w:t>
      </w:r>
    </w:p>
    <w:p>
      <w:r>
        <w:t xml:space="preserve">  'light-downlight': 'PASTE_URL_HERE',</w:t>
      </w:r>
    </w:p>
    <w:p>
      <w:r>
        <w:t xml:space="preserve">  'light-backlit': 'PASTE_URL_HERE',</w:t>
      </w:r>
    </w:p>
    <w:p>
      <w:r>
        <w:t xml:space="preserve">  'light-cove': 'PASTE_URL_HERE',</w:t>
      </w:r>
    </w:p>
    <w:p>
      <w:r>
        <w:t xml:space="preserve">  'light-vanitytask': 'PASTE_URL_HERE',</w:t>
      </w:r>
    </w:p>
    <w:p>
      <w:r>
        <w:t xml:space="preserve">  'floor-marble': 'PASTE_URL_HERE',</w:t>
      </w:r>
    </w:p>
    <w:p>
      <w:r>
        <w:t xml:space="preserve">  'floor-mattestone': 'PASTE_URL_HERE',</w:t>
      </w:r>
    </w:p>
    <w:p>
      <w:r>
        <w:t xml:space="preserve">  'floor-woodtile': 'PASTE_URL_HERE',</w:t>
      </w:r>
    </w:p>
    <w:p>
      <w:r>
        <w:t xml:space="preserve">  'floor-terrazzo': 'PASTE_URL_HERE',</w:t>
      </w:r>
    </w:p>
    <w:p>
      <w:r>
        <w:t xml:space="preserve">  'vanity-floating': 'PASTE_URL_HERE',</w:t>
      </w:r>
    </w:p>
    <w:p>
      <w:r>
        <w:t xml:space="preserve">  'vanity-freestanding': 'PASTE_URL_HERE',</w:t>
      </w:r>
    </w:p>
    <w:p>
      <w:r>
        <w:t xml:space="preserve">  'vanity-doublebasin': 'PASTE_URL_HERE',</w:t>
      </w:r>
    </w:p>
    <w:p>
      <w:r>
        <w:t xml:space="preserve">  'extra-mirror': 'PASTE_URL_HERE',</w:t>
      </w:r>
    </w:p>
    <w:p>
      <w:r>
        <w:t xml:space="preserve">  'extra-glass': 'PASTE_URL_HERE',</w:t>
      </w:r>
    </w:p>
    <w:p>
      <w:r>
        <w:t xml:space="preserve">  'extra-ventilation': 'PASTE_URL_HERE',</w:t>
      </w:r>
    </w:p>
    <w:p>
      <w:r>
        <w:t>};</w:t>
      </w:r>
    </w:p>
    <w:p>
      <w:r/>
    </w:p>
    <w:p>
      <w:r>
        <w:rPr>
          <w:rFonts w:ascii="Courier New" w:hAnsi="Courier New"/>
          <w:sz w:val="18"/>
        </w:rPr>
        <w:t>```</w:t>
      </w:r>
    </w:p>
    <w:p>
      <w:r/>
    </w:p>
    <w:p>
      <w:r>
        <w:t>- I will supply the actual URLs to paste into this file (a completed version of the table above) — leave clearly marked placeholders if any are missing rather than falling back to a live API search for those.</w:t>
      </w:r>
    </w:p>
    <w:p>
      <w:r>
        <w:t>- Update `ProductVisual.tsx` and every place currently calling the Pexels search service to instead look up `IMAGE_MAP[productId]` (or `IMAGE_MAP[themeId]`, `IMAGE_MAP['hero-home']`) directly. Remove the live keyword-search call path entirely for these known items — it's no longer needed since every item has a verified direct URL.</w:t>
      </w:r>
    </w:p>
    <w:p>
      <w:r>
        <w:t>- Keep the `onError` fallback-to-vector-graphic behavior from the last revision as a safety net only (in case a URL ever breaks), not as the primary mechanism.</w:t>
      </w:r>
    </w:p>
    <w:p>
      <w:r>
        <w:t>- This same static-map approach applies to the hero image and the 3 theme/finish-world images, not just the 25 products.</w:t>
      </w:r>
    </w:p>
    <w:p>
      <w:r/>
    </w:p>
    <w:p>
      <w:r>
        <w:t>---</w:t>
      </w:r>
    </w:p>
    <w:p>
      <w:r/>
    </w:p>
    <w:p>
      <w:r>
        <w:rPr>
          <w:b/>
        </w:rPr>
        <w:t>## 4. LAYOUT — VARIED IMAGE SIZING TO MATCH THE REFERENCE, NOT A UNIFORM GRID</w:t>
      </w:r>
    </w:p>
    <w:p>
      <w:r/>
    </w:p>
    <w:p>
      <w:r>
        <w:t>The reference screenshots show intentionally varied image treatment across sections — not the same square-grid card repeated everywhere:</w:t>
      </w:r>
    </w:p>
    <w:p>
      <w:r/>
    </w:p>
    <w:p>
      <w:r>
        <w:t>- **Hero section**: large asymmetric two-column layout — text block on the left, a tall full-height image on the right with a small overlay info card in the bottom corner (like the "FIT INTELLIGENCE" card in the reference). This is a much larger, more dominant image than a standard card.</w:t>
      </w:r>
    </w:p>
    <w:p>
      <w:r>
        <w:t>- **"Three Finish Worlds" / theme section**: 3-column grid, but each image should be large and tall (portrait-oriented, filling significant vertical space) — not a small thumbnail. Caption (theme name, finish names, one-line description) sits below each image, left-aligned, matching the reference exactly.</w:t>
      </w:r>
    </w:p>
    <w:p>
      <w:r>
        <w:t>- **Product catalog grid** (Step 2): can stay a more uniform grid since there are 25 items and density matters there, but each card's image area should be taller/more prominent than the current implementation — aim for the image occupying roughly 60% of the card's total height rather than a small square thumbnail at the top.</w:t>
      </w:r>
    </w:p>
    <w:p>
      <w:r>
        <w:t>- Do not apply one identical image treatment (same aspect ratio, same size) to every section of the app — vary it deliberately by section as described above, matching the editorial/magazine feel of the reference screenshots.</w:t>
      </w:r>
    </w:p>
    <w:p>
      <w:r/>
    </w:p>
    <w:p>
      <w:r>
        <w:t>---</w:t>
      </w:r>
    </w:p>
    <w:p>
      <w:r/>
    </w:p>
    <w:p>
      <w:r>
        <w:rPr>
          <w:b/>
        </w:rPr>
        <w:t>## FINAL VERIFICATION CHECKLIST</w:t>
      </w:r>
    </w:p>
    <w:p>
      <w:r/>
    </w:p>
    <w:p>
      <w:r>
        <w:t>- [ ] No text anywhere in the app renders below `15px`/`text-base`, except clearly tertiary metadata</w:t>
      </w:r>
    </w:p>
    <w:p>
      <w:r>
        <w:t>- [ ] All secondary/label text uses the darker warm charcoal tone, not light stone-grey</w:t>
      </w:r>
    </w:p>
    <w:p>
      <w:r>
        <w:t>- [ ] Hero headline, eyebrow labels, buttons, and nav match the reference screenshots' scale and letter-spacing</w:t>
      </w:r>
    </w:p>
    <w:p>
      <w:r>
        <w:t>- [ ] Section vertical spacing increased to match the reference's breathing room</w:t>
      </w:r>
    </w:p>
    <w:p>
      <w:r>
        <w:t>- [ ] `src/data/imageMap.ts` created and wired in; live Pexels keyword search removed from the primary path for all 30 known items</w:t>
      </w:r>
    </w:p>
    <w:p>
      <w:r>
        <w:t>- [ ] Hero section uses the large asymmetric two-column layout with overlay info card</w:t>
      </w:r>
    </w:p>
    <w:p>
      <w:r>
        <w:t>- [ ] Three Finish Worlds section uses large portrait images, not thumbnails</w:t>
      </w:r>
    </w:p>
    <w:p>
      <w:r>
        <w:t>- [ ] Product grid images are visually more prominent (taller) than the previous implementation# KOHLER SPATIA — IMAGE REQUIREMENTS CHECKLIST</w:t>
      </w:r>
    </w:p>
    <w:p>
      <w:r/>
    </w:p>
    <w:p>
      <w:r>
        <w:rPr>
          <w:b/>
        </w:rPr>
        <w:t>### Fill in the "Image URL" column for each row, then hand this whole table to Antigravity as a hardcoded image map (see the corrective prompt). No keyword-guessing, no mismatches.</w:t>
      </w:r>
    </w:p>
    <w:p>
      <w:r/>
    </w:p>
    <w:p>
      <w:r>
        <w:t>**How to source a URL:** Go to Unsplash.com or Pexels.com, search the exact term in the "Search Term" column, pick the photo that best matches "What It Must Show," right-click the actual full-size image (not the page) → "Copy Image Address" → paste into the URL column. Unsplash and Pexels are both free for this use and match the photography style in your reference screenshots.</w:t>
      </w:r>
    </w:p>
    <w:p>
      <w:r/>
    </w:p>
    <w:p>
      <w:r>
        <w:t>---</w:t>
      </w:r>
    </w:p>
    <w:p>
      <w:r/>
    </w:p>
    <w:p>
      <w:r>
        <w:rPr>
          <w:b/>
        </w:rPr>
        <w:t>## HERO &amp; BRAND</w:t>
      </w:r>
    </w:p>
    <w:p>
      <w:r/>
    </w:p>
    <w:p>
      <w:r>
        <w:t>| # Item Search Term What It Must Show Image URL  |               |                                                            |                                                                                                                                                        |   |</w:t>
      </w:r>
    </w:p>
    <w:p>
      <w:r>
        <w:t>| ----------------------------------------------- | ------------- | ---------------------------------------------------------- | ------------------------------------------------------------------------------------------------------------------------------------------------------ | - |</w:t>
      </w:r>
    </w:p>
    <w:p>
      <w:r>
        <w:t>| 1                                               | Homepage Hero | "luxury bathroom marble sink brass fixtures natural light" | Large vertical/tall interior shot — stone vessel sink, brass wall-mount faucet, warm natural light, editorial quality (matches your reference image 1) |   |</w:t>
      </w:r>
    </w:p>
    <w:p>
      <w:r/>
    </w:p>
    <w:p>
      <w:r>
        <w:rPr>
          <w:b/>
        </w:rPr>
        <w:t>## THREE THEME WORLDS</w:t>
      </w:r>
    </w:p>
    <w:p>
      <w:r/>
    </w:p>
    <w:p>
      <w:r>
        <w:t>| # Item Search Term What It Must Show Image URL  |                   |                                                        |                                                                                            |   |</w:t>
      </w:r>
    </w:p>
    <w:p>
      <w:r>
        <w:t>| ----------------------------------------------- | ----------------- | ------------------------------------------------------ | ------------------------------------------------------------------------------------------ | - |</w:t>
      </w:r>
    </w:p>
    <w:p>
      <w:r>
        <w:t>| 2                                               | Minimalist Modern | "modern white bathroom chrome glass shower"            | Clean white/grey bathroom, chrome fixtures, glass shower enclosure, minimal styling        |   |</w:t>
      </w:r>
    </w:p>
    <w:p>
      <w:r>
        <w:t>| 3                                               | Classic Luxury    | "marble bathtub gold fixtures classic luxury bathroom" | Cream/beige marble, gold/brass fixtures, ornate/traditional styling, chandelier or sconces |   |</w:t>
      </w:r>
    </w:p>
    <w:p>
      <w:r>
        <w:t>| 4                                               | Japanese Zen      | "dark stone wood bathroom zen minimalist"              | Dark stone or charcoal tile, wood slats, matte black fixtures, minimal zen styling         |   |</w:t>
      </w:r>
    </w:p>
    <w:p>
      <w:r/>
    </w:p>
    <w:p>
      <w:r>
        <w:rPr>
          <w:b/>
        </w:rPr>
        <w:t>## PRODUCT CATALOG — SHOWER</w:t>
      </w:r>
    </w:p>
    <w:p>
      <w:r/>
    </w:p>
    <w:p>
      <w:r>
        <w:t>| # Item Search Term What It Must Show Image URL  |                         |                                            |                                                                                  |   |</w:t>
      </w:r>
    </w:p>
    <w:p>
      <w:r>
        <w:t>| ----------------------------------------------- | ----------------------- | ------------------------------------------ | -------------------------------------------------------------------------------- | - |</w:t>
      </w:r>
    </w:p>
    <w:p>
      <w:r>
        <w:t>| 5                                               | Digital Shower System   | "digital shower panel control bathroom"    | Wall-mounted digital/electronic shower control panel with display                |   |</w:t>
      </w:r>
    </w:p>
    <w:p>
      <w:r>
        <w:t>| 6                                               | Rain Panel              | "ceiling rain shower head bathroom"        | Large flat overhead rain shower head, ceiling-mounted                            |   |</w:t>
      </w:r>
    </w:p>
    <w:p>
      <w:r>
        <w:t>| 7                                               | Thermostatic Rain + Jet | "thermostatic shower system multiple jets" | Shower column/system with visible temperature control valve and multiple outlets |   |</w:t>
      </w:r>
    </w:p>
    <w:p>
      <w:r>
        <w:t>| 8                                               | Steam Shower Cabin      | "glass steam shower enclosure bathroom"    | Fully enclosed glass shower cabin, visible steam or sealed door                  |   |</w:t>
      </w:r>
    </w:p>
    <w:p>
      <w:r/>
    </w:p>
    <w:p>
      <w:r>
        <w:rPr>
          <w:b/>
        </w:rPr>
        <w:t>## PRODUCT CATALOG — TOILET</w:t>
      </w:r>
    </w:p>
    <w:p>
      <w:r/>
    </w:p>
    <w:p>
      <w:r>
        <w:t>| # Item Search Term What It Must Show Image URL  |                       |                                          |                                                                         |   |</w:t>
      </w:r>
    </w:p>
    <w:p>
      <w:r>
        <w:t>| ----------------------------------------------- | --------------------- | ---------------------------------------- | ----------------------------------------------------------------------- | - |</w:t>
      </w:r>
    </w:p>
    <w:p>
      <w:r>
        <w:t>| 9                                               | Wall-Hung Commode     | "wall mounted toilet bathroom modern"    | Toilet with no visible base, mounted to wall, floating look             |   |</w:t>
      </w:r>
    </w:p>
    <w:p>
      <w:r>
        <w:t>| 10                                              | Smart Commode         | "smart toilet bidet electronic bathroom" | Toilet with visible electronic panel/remote, bidet-style smart features |   |</w:t>
      </w:r>
    </w:p>
    <w:p>
      <w:r>
        <w:t>| 11                                              | Floor-Mounted Commode | "two piece toilet bathroom white"        | Standard floor-standing two-piece toilet, white porcelain               |   |</w:t>
      </w:r>
    </w:p>
    <w:p>
      <w:r>
        <w:t>| 12                                              | One-Piece Commode     | "one piece toilet seamless design"       | Single-piece toilet, no visible tank seam, sleek profile                |   |</w:t>
      </w:r>
    </w:p>
    <w:p>
      <w:r/>
    </w:p>
    <w:p>
      <w:r>
        <w:rPr>
          <w:b/>
        </w:rPr>
        <w:t>## PRODUCT CATALOG — FAUCET</w:t>
      </w:r>
    </w:p>
    <w:p>
      <w:r/>
    </w:p>
    <w:p>
      <w:r>
        <w:t>| # Item Search Term What It Must Show Image URL  |                    |                                            |                                                                           |   |</w:t>
      </w:r>
    </w:p>
    <w:p>
      <w:r>
        <w:t>| ----------------------------------------------- | ------------------ | ------------------------------------------ | ------------------------------------------------------------------------- | - |</w:t>
      </w:r>
    </w:p>
    <w:p>
      <w:r>
        <w:t>| 13                                              | Waterfall Mixer    | "waterfall faucet bathroom sink"           | Faucet with flat wide spout creating a sheet/waterfall water flow         |   |</w:t>
      </w:r>
    </w:p>
    <w:p>
      <w:r>
        <w:t>| 14                                              | Single-Lever Mixer | "single handle bathroom faucet chrome"     | Simple faucet with one lever handle, chrome finish                        |   |</w:t>
      </w:r>
    </w:p>
    <w:p>
      <w:r>
        <w:t>| 15                                              | Wall-Mount Mixer   | "wall mounted bathroom faucet minimal"     | Faucet protruding directly from the wall, no deck-mount base              |   |</w:t>
      </w:r>
    </w:p>
    <w:p>
      <w:r>
        <w:t>| 16                                              | Bridge Faucet      | "bridge faucet bathroom traditional brass" | Faucet with visible arched pipe connecting two handles, traditional style |   |</w:t>
      </w:r>
    </w:p>
    <w:p>
      <w:r/>
    </w:p>
    <w:p>
      <w:r>
        <w:rPr>
          <w:b/>
        </w:rPr>
        <w:t>## PRODUCT CATALOG — LIGHTING</w:t>
      </w:r>
    </w:p>
    <w:p>
      <w:r/>
    </w:p>
    <w:p>
      <w:r>
        <w:t>| # Item Search Term What It Must Show Image URL  |                      |                                             |                                                            |   |</w:t>
      </w:r>
    </w:p>
    <w:p>
      <w:r>
        <w:t>| ----------------------------------------------- | -------------------- | ------------------------------------------- | ---------------------------------------------------------- | - |</w:t>
      </w:r>
    </w:p>
    <w:p>
      <w:r>
        <w:t>| 17                                              | Ambient Downlight    | "recessed ceiling downlight bathroom"       | Small round recessed ceiling light fixture                 |   |</w:t>
      </w:r>
    </w:p>
    <w:p>
      <w:r>
        <w:t>| 18                                              | Backlit Mirror Light | "backlit LED mirror bathroom vanity"        | Mirror with visible glowing edge/backlight                 |   |</w:t>
      </w:r>
    </w:p>
    <w:p>
      <w:r>
        <w:t>| 19                                              | Cove Light           | "cove lighting bathroom ceiling indirect"   | Hidden/indirect light strip along a ceiling or wall recess |   |</w:t>
      </w:r>
    </w:p>
    <w:p>
      <w:r>
        <w:t>| 20                                              | Vanity Task Light    | "wall sconce bathroom vanity light fixture" | Vertical wall-mounted sconce light beside a mirror         |   |</w:t>
      </w:r>
    </w:p>
    <w:p>
      <w:r/>
    </w:p>
    <w:p>
      <w:r>
        <w:rPr>
          <w:b/>
        </w:rPr>
        <w:t>## PRODUCT CATALOG — FLOORING</w:t>
      </w:r>
    </w:p>
    <w:p>
      <w:r/>
    </w:p>
    <w:p>
      <w:r>
        <w:t>| # Item Search Term What It Must Show Image URL  |                    |                                        |                                                             |   |</w:t>
      </w:r>
    </w:p>
    <w:p>
      <w:r>
        <w:t>| ----------------------------------------------- | ------------------ | -------------------------------------- | ----------------------------------------------------------- | - |</w:t>
      </w:r>
    </w:p>
    <w:p>
      <w:r>
        <w:t>| 21                                              | Marble Finish      | "marble floor tile bathroom close up"  | Close-up of veined marble flooring texture                  |   |</w:t>
      </w:r>
    </w:p>
    <w:p>
      <w:r>
        <w:t>| 22                                              | Matte Stone Finish | "matte grey stone tile floor texture"  | Flat matte grey/dark stone tile surface                     |   |</w:t>
      </w:r>
    </w:p>
    <w:p>
      <w:r>
        <w:t>| 23                                              | Wood-Look Tile     | "wood look porcelain tile flooring"    | Tile flooring styled to look like natural wood planks       |   |</w:t>
      </w:r>
    </w:p>
    <w:p>
      <w:r>
        <w:t>| 24                                              | Terrazzo Finish    | "terrazzo tile floor texture speckled" | Speckled terrazzo flooring texture, visible aggregate chips |   |</w:t>
      </w:r>
    </w:p>
    <w:p>
      <w:r/>
    </w:p>
    <w:p>
      <w:r>
        <w:rPr>
          <w:b/>
        </w:rPr>
        <w:t>## PRODUCT CATALOG — VANITY</w:t>
      </w:r>
    </w:p>
    <w:p>
      <w:r/>
    </w:p>
    <w:p>
      <w:r>
        <w:t>| # Item Search Term What It Must Show Image URL  |                     |                                                |                                                                   |   |</w:t>
      </w:r>
    </w:p>
    <w:p>
      <w:r>
        <w:t>| ----------------------------------------------- | ------------------- | ---------------------------------------------- | ----------------------------------------------------------------- | - |</w:t>
      </w:r>
    </w:p>
    <w:p>
      <w:r>
        <w:t>| 25                                              | Floating Vanity     | "floating bathroom vanity wall mounted"        | Vanity cabinet mounted to wall with visible floor gap underneath  |   |</w:t>
      </w:r>
    </w:p>
    <w:p>
      <w:r>
        <w:t>| 26                                              | Freestanding Vanity | "freestanding bathroom vanity furniture style" | Vanity that looks like a standalone furniture piece, legs visible |   |</w:t>
      </w:r>
    </w:p>
    <w:p>
      <w:r>
        <w:t>| 27                                              | Double-Basin Vanity | "double sink vanity bathroom two basins"       | Vanity counter with two separate sink basins                      |   |</w:t>
      </w:r>
    </w:p>
    <w:p>
      <w:r/>
    </w:p>
    <w:p>
      <w:r>
        <w:rPr>
          <w:b/>
        </w:rPr>
        <w:t>## PRODUCT CATALOG — MIRROR &amp; EXTRAS</w:t>
      </w:r>
    </w:p>
    <w:p>
      <w:r/>
    </w:p>
    <w:p>
      <w:r>
        <w:t>| # Item Search Term What It Must Show Image URL  |                           |                                             |                                                                           |   |</w:t>
      </w:r>
    </w:p>
    <w:p>
      <w:r>
        <w:t>| ----------------------------------------------- | ------------------------- | ------------------------------------------- | ------------------------------------------------------------------------- | - |</w:t>
      </w:r>
    </w:p>
    <w:p>
      <w:r>
        <w:t>| 28                                              | LED Backlit Mirror        | "LED backlit bathroom mirror round"         | Standalone mirror with glowing LED edge                                   |   |</w:t>
      </w:r>
    </w:p>
    <w:p>
      <w:r>
        <w:t>| 29                                              | Frameless Glass Partition | "frameless glass shower partition bathroom" | Clear glass panel dividing shower from rest of bathroom, no visible frame |   |</w:t>
      </w:r>
    </w:p>
    <w:p>
      <w:r>
        <w:t>| 30                                              | Concealed Ventilation     | "bathroom ceiling exhaust vent minimal"     | Small flush ceiling ventilation grille                                    |   |</w:t>
      </w:r>
    </w:p>
    <w:p>
      <w:r/>
    </w:p>
    <w:p>
      <w:r>
        <w:t>---</w:t>
      </w:r>
    </w:p>
    <w:p>
      <w:r/>
    </w:p>
    <w:p>
      <w:r>
        <w:t>**Total: 30 images needed.** Once you've filled in as many URLs as you can (or tell me to source specific rows), send the completed table back and it plugs directly into the corrective prompt below.</w:t>
      </w:r>
    </w:p>
    <w:p>
      <w:r/>
    </w:p>
    <w:p>
      <w:r>
        <w:t>---</w:t>
      </w:r>
    </w:p>
    <w:p>
      <w:r>
        <w:br w:type="page"/>
      </w:r>
    </w:p>
    <w:p>
      <w:pPr>
        <w:pStyle w:val="Heading1"/>
      </w:pPr>
      <w:r>
        <w:t>Prompt 20</w:t>
      </w:r>
    </w:p>
    <w:p>
      <w:r>
        <w:rPr>
          <w:b/>
        </w:rPr>
        <w:t># KOHLER SPATIA — TYPOGRAPHY SWAP: MONTSERRAT</w:t>
      </w:r>
    </w:p>
    <w:p>
      <w:r/>
    </w:p>
    <w:p>
      <w:r>
        <w:t>Replace the current typography system app-wide. Montserrat (https\://fonts.google.com/specimen/Montserrat) becomes the single font family used everywhere — both what was previously set as the serif display font (Fraunces) and the body/UI sans font (Inter). Do not keep any Fraunces or Inter references anywhere in the codebase after this change.</w:t>
      </w:r>
    </w:p>
    <w:p>
      <w:r/>
    </w:p>
    <w:p>
      <w:r>
        <w:rPr>
          <w:b/>
        </w:rPr>
        <w:t>## 1. Font Loading</w:t>
      </w:r>
    </w:p>
    <w:p>
      <w:r/>
    </w:p>
    <w:p>
      <w:r>
        <w:t>In `index.html`, replace the current Google Fonts `&lt;link&gt;` import with Montserrat, loading the full weight range needed:</w:t>
      </w:r>
    </w:p>
    <w:p>
      <w:r/>
    </w:p>
    <w:p>
      <w:r>
        <w:rPr>
          <w:rFonts w:ascii="Courier New" w:hAnsi="Courier New"/>
          <w:sz w:val="18"/>
        </w:rPr>
        <w:t>```html</w:t>
      </w:r>
    </w:p>
    <w:p>
      <w:r>
        <w:t>&lt;link rel="preconnect" href="https://fonts.googleapis.com"&gt;</w:t>
      </w:r>
    </w:p>
    <w:p>
      <w:r>
        <w:t>&lt;link rel="preconnect" href="https://fonts.gstatic.com" crossorigin&gt;</w:t>
      </w:r>
    </w:p>
    <w:p>
      <w:r>
        <w:t>&lt;link href="https://fonts.googleapis.com/css2?family=Montserrat:ital,wght@0,300;0,400;0,500;0,600;0,700;0,800;0,900;1,400;1,500;1,600&amp;display=swap" rel="stylesheet"&gt;</w:t>
      </w:r>
    </w:p>
    <w:p>
      <w:r/>
    </w:p>
    <w:p>
      <w:r>
        <w:rPr>
          <w:rFonts w:ascii="Courier New" w:hAnsi="Courier New"/>
          <w:sz w:val="18"/>
        </w:rPr>
        <w:t>```</w:t>
      </w:r>
    </w:p>
    <w:p>
      <w:r/>
    </w:p>
    <w:p>
      <w:r>
        <w:rPr>
          <w:b/>
        </w:rPr>
        <w:t>## 2. Tailwind Config</w:t>
      </w:r>
    </w:p>
    <w:p>
      <w:r/>
    </w:p>
    <w:p>
      <w:r>
        <w:t>In `tailwind.config.js`, update `fontFamily` so both `serif` and `sans` resolve to Montserrat (keep both keys so existing class names like `font-serif` don't need to be hunted down individually, but they now both point to Montserrat):</w:t>
      </w:r>
    </w:p>
    <w:p>
      <w:r/>
    </w:p>
    <w:p>
      <w:r>
        <w:rPr>
          <w:rFonts w:ascii="Courier New" w:hAnsi="Courier New"/>
          <w:sz w:val="18"/>
        </w:rPr>
        <w:t>```javascript</w:t>
      </w:r>
    </w:p>
    <w:p>
      <w:r>
        <w:t>fontFamily: {</w:t>
      </w:r>
    </w:p>
    <w:p>
      <w:r>
        <w:t xml:space="preserve">  serif: ['"Montserrat"', 'sans-serif'],</w:t>
      </w:r>
    </w:p>
    <w:p>
      <w:r>
        <w:t xml:space="preserve">  sans: ['"Montserrat"', 'sans-serif'],</w:t>
      </w:r>
    </w:p>
    <w:p>
      <w:r>
        <w:t>},</w:t>
      </w:r>
    </w:p>
    <w:p>
      <w:r/>
    </w:p>
    <w:p>
      <w:r>
        <w:rPr>
          <w:rFonts w:ascii="Courier New" w:hAnsi="Courier New"/>
          <w:sz w:val="18"/>
        </w:rPr>
        <w:t>```</w:t>
      </w:r>
    </w:p>
    <w:p>
      <w:r/>
    </w:p>
    <w:p>
      <w:r>
        <w:rPr>
          <w:b/>
        </w:rPr>
        <w:t>## 3. Global CSS</w:t>
      </w:r>
    </w:p>
    <w:p>
      <w:r/>
    </w:p>
    <w:p>
      <w:r>
        <w:t>In `src/index.css`, update the `.font-serif-display` utility class and the base body font declaration to use Montserrat instead of Fraunces/Georgia:</w:t>
      </w:r>
    </w:p>
    <w:p>
      <w:r/>
    </w:p>
    <w:p>
      <w:r>
        <w:rPr>
          <w:rFonts w:ascii="Courier New" w:hAnsi="Courier New"/>
          <w:sz w:val="18"/>
        </w:rPr>
        <w:t>```css</w:t>
      </w:r>
    </w:p>
    <w:p>
      <w:r>
        <w:t>.font-serif-display {</w:t>
      </w:r>
    </w:p>
    <w:p>
      <w:r>
        <w:t xml:space="preserve">  font-family: 'Montserrat', sans-serif;</w:t>
      </w:r>
    </w:p>
    <w:p>
      <w:r>
        <w:t>}</w:t>
      </w:r>
    </w:p>
    <w:p>
      <w:r>
        <w:t>body {</w:t>
      </w:r>
    </w:p>
    <w:p>
      <w:r>
        <w:t xml:space="preserve">  font-family: 'Montserrat', sans-serif;</w:t>
      </w:r>
    </w:p>
    <w:p>
      <w:r>
        <w:t>}</w:t>
      </w:r>
    </w:p>
    <w:p>
      <w:r/>
    </w:p>
    <w:p>
      <w:r>
        <w:rPr>
          <w:rFonts w:ascii="Courier New" w:hAnsi="Courier New"/>
          <w:sz w:val="18"/>
        </w:rPr>
        <w:t>```</w:t>
      </w:r>
    </w:p>
    <w:p>
      <w:r/>
    </w:p>
    <w:p>
      <w:r>
        <w:rPr>
          <w:b/>
        </w:rPr>
        <w:t>## 4. Weight Mapping (since Montserrat is sans-serif, not a serif like Fraunces — adjust weight usage to preserve the same visual hierarchy)</w:t>
      </w:r>
    </w:p>
    <w:p>
      <w:r/>
    </w:p>
    <w:p>
      <w:r>
        <w:t>- **Hero headlines / large display text** (previously Fraunces at 400–600 weight): use Montserrat at **600–700** weight, since a sans-serif needs more weight than a serif to carry the same "confident editorial" presence at large sizes.</w:t>
      </w:r>
    </w:p>
    <w:p>
      <w:r>
        <w:t>- **Theme/product card titles, section headers** (previously Fraunces medium/semibold): use Montserrat **600**.</w:t>
      </w:r>
    </w:p>
    <w:p>
      <w:r>
        <w:t>- **Italic accent text** (previously Fraunces italic, e.g. the "Spatia" wordmark suffix, taglines): Montserrat has a true italic in the loaded weights above — use Montserrat italic 500–600 in place of any Fraunces italic usage.</w:t>
      </w:r>
    </w:p>
    <w:p>
      <w:r>
        <w:t>- **Body copy, descriptions** (previously Inter 400): Montserrat **400**.</w:t>
      </w:r>
    </w:p>
    <w:p>
      <w:r>
        <w:t>- **Labels, eyebrows, buttons, tier badges, nav items** (previously Inter 500–600 uppercase tracked): Montserrat **500–600**, keep the existing letter-spacing/uppercase treatment as-is — that styling rule doesn't need to change, only the underlying font family.</w:t>
      </w:r>
    </w:p>
    <w:p>
      <w:r/>
    </w:p>
    <w:p>
      <w:r>
        <w:rPr>
          <w:b/>
        </w:rPr>
        <w:t>## 5. Verification</w:t>
      </w:r>
    </w:p>
    <w:p>
      <w:r/>
    </w:p>
    <w:p>
      <w:r>
        <w:t>- Search the entire codebase for any remaining literal references to `"Fraunces"`, `"Playfair Display"`, or `"Inter"` in font-family declarations (CSS, Tailwind config, inline styles, any component using a hardcoded font string) and replace all of them with Montserrat.</w:t>
      </w:r>
    </w:p>
    <w:p>
      <w:r>
        <w:t>- Confirm `npm run build` succeeds with 0 errors after the change.</w:t>
      </w:r>
    </w:p>
    <w:p>
      <w:r>
        <w:t>- Visually spot-check: homepage hero headline, theme blend cards ("Biophilic Spa Sanctuary" etc.), product card names, nav bar, and buttons all render in Montserrat, not the old fonts.</w:t>
      </w:r>
    </w:p>
    <w:p>
      <w:r/>
    </w:p>
    <w:p>
      <w:r>
        <w:t>---</w:t>
      </w:r>
    </w:p>
    <w:p>
      <w:r>
        <w:br w:type="page"/>
      </w:r>
    </w:p>
    <w:p>
      <w:pPr>
        <w:pStyle w:val="Heading1"/>
      </w:pPr>
      <w:r>
        <w:t>Prompt 21</w:t>
      </w:r>
    </w:p>
    <w:p>
      <w:r>
        <w:rPr>
          <w:b/>
        </w:rPr>
        <w:t># KOHLER SPATIA — GLOBAL TEXT: BOLDER, DARKER, LARGER (app-wide, not just one section)</w:t>
      </w:r>
    </w:p>
    <w:p>
      <w:r/>
    </w:p>
    <w:p>
      <w:r>
        <w:t>The text throughout the app (see attached screenshot of the theme-blend cards as the clearest example — card titles, finish descriptor lines, "Select Style" links, helper text, button labels) is too thin, too light, and too small. Fix this globally across every page and component, not just the section shown.</w:t>
      </w:r>
    </w:p>
    <w:p>
      <w:r/>
    </w:p>
    <w:p>
      <w:r>
        <w:rPr>
          <w:b/>
        </w:rPr>
        <w:t>## 1. Font Weight — increase everywhere</w:t>
      </w:r>
    </w:p>
    <w:p>
      <w:r/>
    </w:p>
    <w:p>
      <w:r>
        <w:t>- Card titles / headings (e.g. "Biophilic Spa Sanctuary," "Pure Monolithic Clarity"): currently reading as regular/medium weight — bump to **700 (bold)** minimum.</w:t>
      </w:r>
    </w:p>
    <w:p>
      <w:r>
        <w:t>- Finish descriptor lines (e.g. "Brushed Bronze · Fluted Hinoki · Basalt"): currently thin — bump to **500–600 (medium/semibold)**, not regular 400.</w:t>
      </w:r>
    </w:p>
    <w:p>
      <w:r>
        <w:t>- Body copy, helper text (e.g. "Select any two styles to calibrate your custom atmospheric blend."): bump from regular to **500 (medium)**.</w:t>
      </w:r>
    </w:p>
    <w:p>
      <w:r>
        <w:t>- Buttons and links (e.g. "Select Style," "CREATE MY BLEND"): bump to **600–700 (semibold/bold)**.</w:t>
      </w:r>
    </w:p>
    <w:p>
      <w:r>
        <w:t>- Apply this same weight increase to every other screen — product cards, form labels, nav, footer, dashboard, chat, PDF trigger buttons, everything — not only the theme-blend section pictured.</w:t>
      </w:r>
    </w:p>
    <w:p>
      <w:r/>
    </w:p>
    <w:p>
      <w:r>
        <w:rPr>
          <w:b/>
        </w:rPr>
        <w:t>## 2. Text Color — darker everywhere</w:t>
      </w:r>
    </w:p>
    <w:p>
      <w:r/>
    </w:p>
    <w:p>
      <w:r>
        <w:t>- Replace every instance of the current lighter/muted text colors (light stone-grey, muted brass/gold tone used for titles) with a genuinely dark, high-contrast color.</w:t>
      </w:r>
    </w:p>
    <w:p>
      <w:r>
        <w:t>- Use the dark warm charcoal already established as the app's primary ink color (`#2A2420` or similar) as the default for all heading and body text.</w:t>
      </w:r>
    </w:p>
    <w:p>
      <w:r>
        <w:t>- The gold/brass tone currently used for card titles ("Biophilic Spa Sanctuary" etc.) should darken to a deeper, richer brass/bronze (not the current lighter tan tone) so it still reads as an accent color but with real contrast against the light background — or switch these titles to the dark charcoal entirely if a richer brass isn't achievable with enough contrast.</w:t>
      </w:r>
    </w:p>
    <w:p>
      <w:r>
        <w:t>- Secondary/label text (finish descriptors, helper copy) should also move to a darker tone than currently used — no text anywhere should read as faint or low-contrast against the background.</w:t>
      </w:r>
    </w:p>
    <w:p>
      <w:r/>
    </w:p>
    <w:p>
      <w:r>
        <w:rPr>
          <w:b/>
        </w:rPr>
        <w:t>## 3. Font Size — increase by roughly 2–3 steps everywhere</w:t>
      </w:r>
    </w:p>
    <w:p>
      <w:r/>
    </w:p>
    <w:p>
      <w:r>
        <w:t>- Card titles: increase by 2 Tailwind size steps (e.g. `text-lg` → `text-xl`/`text-2xl`).</w:t>
      </w:r>
    </w:p>
    <w:p>
      <w:r>
        <w:t>- Finish descriptor lines and helper text: increase by 2 steps (e.g. `text-sm` → `text-base`/`text-lg`).</w:t>
      </w:r>
    </w:p>
    <w:p>
      <w:r>
        <w:t>- Button and link labels ("Select Style," "CREATE MY BLEND"): increase by 2 steps.</w:t>
      </w:r>
    </w:p>
    <w:p>
      <w:r>
        <w:t>- Apply the same proportional increase across every other screen in the app — this is a global type-scale increase, not a fix scoped to one section.</w:t>
      </w:r>
    </w:p>
    <w:p>
      <w:r/>
    </w:p>
    <w:p>
      <w:r>
        <w:rPr>
          <w:b/>
        </w:rPr>
        <w:t>## 4. Verification</w:t>
      </w:r>
    </w:p>
    <w:p>
      <w:r/>
    </w:p>
    <w:p>
      <w:r>
        <w:t>- Audit every page (Home, Step 1, Step 2, Result, Dashboard, About, Ask Enquiries, chat drawer, footer) and confirm no text renders at the old thin/light/small treatment.</w:t>
      </w:r>
    </w:p>
    <w:p>
      <w:r>
        <w:t>- Confirm nothing overflows or breaks card/grid layouts after the size increase — adjust card heights/padding as needed to accommodate the larger text cleanly.</w:t>
      </w:r>
    </w:p>
    <w:p>
      <w:r>
        <w:t>- Run `npm run build` and confirm 0 errors after the change.</w:t>
      </w:r>
    </w:p>
    <w:p>
      <w:r/>
    </w:p>
    <w:p>
      <w:r>
        <w:t>---</w:t>
      </w:r>
    </w:p>
    <w:p>
      <w:r>
        <w:br w:type="page"/>
      </w:r>
    </w:p>
    <w:p>
      <w:pPr>
        <w:pStyle w:val="Heading1"/>
      </w:pPr>
      <w:r>
        <w:t>Prompt 22</w:t>
      </w:r>
    </w:p>
    <w:p>
      <w:r>
        <w:t>give final project live server</w:t>
      </w:r>
    </w:p>
    <w:p>
      <w:r/>
    </w:p>
    <w:p>
      <w:r>
        <w:t>---</w:t>
      </w:r>
    </w:p>
    <w:p>
      <w:r>
        <w:br w:type="page"/>
      </w:r>
    </w:p>
    <w:p>
      <w:pPr>
        <w:pStyle w:val="Heading1"/>
      </w:pPr>
      <w:r>
        <w:t>Prompt 23</w:t>
      </w:r>
    </w:p>
    <w:p>
      <w:r>
        <w:t>Clear and simple — here's the prompt:</w:t>
      </w:r>
    </w:p>
    <w:p>
      <w:r/>
    </w:p>
    <w:p>
      <w:r>
        <w:t>---</w:t>
      </w:r>
    </w:p>
    <w:p>
      <w:r/>
    </w:p>
    <w:p>
      <w:r>
        <w:t>FOLLOW-UP PROMPT — KOHLER SPATIA</w:t>
      </w:r>
    </w:p>
    <w:p>
      <w:r/>
    </w:p>
    <w:p>
      <w:r>
        <w:t>HOMEPAGE HERO: REMOVE OVERLAY BOX + REDUCE FONT SIZE</w:t>
      </w:r>
    </w:p>
    <w:p>
      <w:r/>
    </w:p>
    <w:p>
      <w:r>
        <w:t>1. REMOVE THE "FIT INTELLIGENCE" OVERLAY BOX FROM THE HERO IMAGE</w:t>
      </w:r>
    </w:p>
    <w:p>
      <w:r/>
    </w:p>
    <w:p>
      <w:r>
        <w:t>The homepage hero currently shows a floating white card overlaid on top of the hero photograph, positioned over the bottom-right area, containing:</w:t>
      </w:r>
    </w:p>
    <w:p>
      <w:r/>
    </w:p>
    <w:p>
      <w:r>
        <w:t>FIT INTELLIGENCE — 100% Validated</w:t>
      </w:r>
    </w:p>
    <w:p>
      <w:r/>
    </w:p>
    <w:p>
      <w:r>
        <w:t>Spatial Clearance: Zero Conflicts</w:t>
      </w:r>
    </w:p>
    <w:p>
      <w:r/>
    </w:p>
    <w:p>
      <w:r>
        <w:t>Acoustics &amp; Flow: 42 dB · 10.5 L/min</w:t>
      </w:r>
    </w:p>
    <w:p>
      <w:r/>
    </w:p>
    <w:p>
      <w:r>
        <w:t>Code Compliance: ADA / ISO 21542</w:t>
      </w:r>
    </w:p>
    <w:p>
      <w:r/>
    </w:p>
    <w:p>
      <w:r>
        <w:t>This box is currently overlapping and obscuring the hero image's own caption text ("Curated Calacatta &amp; French Gold Suite" / "Featured Architectural Sanctuary"), and needs to be removed entirely from the hero section.</w:t>
      </w:r>
    </w:p>
    <w:p>
      <w:r/>
    </w:p>
    <w:p>
      <w:r>
        <w:t>Action: Delete this "Fit Intelligence" overlay card from the homepage hero. Do not reposition it elsewhere on the hero — remove it completely so the hero image and its own caption text are fully visible and unobstructed. If this same "Fit Intelligence" stat block is used elsewhere in the app (e.g. inside the actual configurator result page, where spatial validation stats are contextually relevant), it can remain there — this instruction is specifically about removing it from the homepage hero only.</w:t>
      </w:r>
    </w:p>
    <w:p>
      <w:r/>
    </w:p>
    <w:p>
      <w:r>
        <w:t>2. REDUCE HERO/HEADLINE FONT SIZE BY 1–2 STEPS</w:t>
      </w:r>
    </w:p>
    <w:p>
      <w:r/>
    </w:p>
    <w:p>
      <w:r>
        <w:t>The current typography direction (font family) is approved and should not change. The size is just slightly too large right now.</w:t>
      </w:r>
    </w:p>
    <w:p>
      <w:r/>
    </w:p>
    <w:p>
      <w:r>
        <w:t>Action: Reduce the hero headline ("The Architecture of Sanctuary") and related oversized display text across the homepage by roughly 1–2 steps down from the current scale — enough to feel slightly more refined and less oversized, while still reading as a large, confident editorial headline. Apply this same modest size reduction consistently to other places using the same enlarged type scale (section headlines on other pages), not just the homepage hero, so the sizing stays consistent across the app. Do not change font family, weight, color, or letter-spacing — only reduce the size slightly.</w:t>
      </w:r>
    </w:p>
    <w:p>
      <w:r/>
    </w:p>
    <w:p>
      <w:r>
        <w:t>Everything else on the page is approved and should remain unchanged.</w:t>
      </w:r>
    </w:p>
    <w:p>
      <w:r/>
    </w:p>
    <w:p>
      <w:r>
        <w:t>---</w:t>
      </w:r>
    </w:p>
    <w:p>
      <w:r>
        <w:br w:type="page"/>
      </w:r>
    </w:p>
    <w:p>
      <w:pPr>
        <w:pStyle w:val="Heading1"/>
      </w:pPr>
      <w:r>
        <w:t>Prompt 24</w:t>
      </w:r>
    </w:p>
    <w:p>
      <w:r>
        <w:t>FOLLOW-UP PROMPT — KOHLER SPATIA</w:t>
      </w:r>
    </w:p>
    <w:p>
      <w:r/>
    </w:p>
    <w:p>
      <w:r>
        <w:t>HOMEPAGE HERO: REMOVE OVERLAY BOX + REDUCE FONT SIZE BY 2 STEPS</w:t>
      </w:r>
    </w:p>
    <w:p>
      <w:r/>
    </w:p>
    <w:p>
      <w:r>
        <w:t>1. REMOVE THE "FIT INTELLIGENCE" OVERLAY BOX FROM THE HERO IMAGE</w:t>
      </w:r>
    </w:p>
    <w:p>
      <w:r/>
    </w:p>
    <w:p>
      <w:r>
        <w:t>The homepage hero currently shows a floating white card overlaid on top of the hero photograph, positioned over the bottom-right area, containing:</w:t>
      </w:r>
    </w:p>
    <w:p>
      <w:r/>
    </w:p>
    <w:p>
      <w:r>
        <w:t>FIT INTELLIGENCE — 100% Validated</w:t>
      </w:r>
    </w:p>
    <w:p>
      <w:r/>
    </w:p>
    <w:p>
      <w:r>
        <w:t>Spatial Clearance: Zero Conflicts</w:t>
      </w:r>
    </w:p>
    <w:p>
      <w:r/>
    </w:p>
    <w:p>
      <w:r>
        <w:t>Acoustics &amp; Flow: 42 dB · 10.5 L/min</w:t>
      </w:r>
    </w:p>
    <w:p>
      <w:r/>
    </w:p>
    <w:p>
      <w:r>
        <w:t>Code Compliance: ADA / ISO 21542</w:t>
      </w:r>
    </w:p>
    <w:p>
      <w:r/>
    </w:p>
    <w:p>
      <w:r>
        <w:t>This box is currently overlapping and obscuring the hero image's own caption text ("Curated Calacatta &amp; French Gold Suite" / "Featured Architectural Sanctuary"), and needs to be removed entirely from the hero section.</w:t>
      </w:r>
    </w:p>
    <w:p>
      <w:r/>
    </w:p>
    <w:p>
      <w:r>
        <w:t>Action: Delete this "Fit Intelligence" overlay card from the homepage hero. Do not reposition it elsewhere on the hero — remove it completely so the hero image and its own caption text are fully visible and unobstructed. If this same "Fit Intelligence" stat block is used elsewhere in the app (e.g. inside the actual configurator result page, where spatial validation stats are contextually relevant), it can remain there — this instruction is specifically about removing it from the homepage hero only.</w:t>
      </w:r>
    </w:p>
    <w:p>
      <w:r/>
    </w:p>
    <w:p>
      <w:r>
        <w:t>2. REDUCE HERO/HEADLINE FONT SIZE BY EXACTLY 2 STEPS</w:t>
      </w:r>
    </w:p>
    <w:p>
      <w:r/>
    </w:p>
    <w:p>
      <w:r>
        <w:t>The current typography direction (font family) is approved and should not change. The size is just too large right now.</w:t>
      </w:r>
    </w:p>
    <w:p>
      <w:r/>
    </w:p>
    <w:p>
      <w:r>
        <w:t>Action: Reduce the hero headline ("The Architecture of Sanctuary") and related oversized display text across the homepage by exactly 2 steps down from the current scale (e.g. if using a Tailwind-style type scale, step down two tiers — roughly a 20–25% reduction in font-size from the current value). Apply this same 2-step size reduction consistently to other places using the same enlarged type scale (section headlines on other pages), not just the homepage hero, so the sizing stays consistent across the app. Do not change font family, weight, color, or letter-spacing — only reduce the size by these 2 steps.</w:t>
      </w:r>
    </w:p>
    <w:p>
      <w:r/>
    </w:p>
    <w:p>
      <w:r>
        <w:t>Everything else on the page is approved and should remain unchanged.</w:t>
      </w:r>
    </w:p>
    <w:p>
      <w:r/>
    </w:p>
    <w:p>
      <w:r>
        <w:t>---</w:t>
      </w:r>
    </w:p>
    <w:p>
      <w:r>
        <w:br w:type="page"/>
      </w:r>
    </w:p>
    <w:p>
      <w:pPr>
        <w:pStyle w:val="Heading1"/>
      </w:pPr>
      <w:r>
        <w:t>Prompt 25</w:t>
      </w:r>
    </w:p>
    <w:p>
      <w:r>
        <w:t>FOLLOW-UP PROMPT — KOHLER SPATIA</w:t>
      </w:r>
    </w:p>
    <w:p>
      <w:r/>
    </w:p>
    <w:p>
      <w:r>
        <w:t>PORT SPECIFIC UI SECTIONS FROM REFERENCE BUILD</w:t>
      </w:r>
    </w:p>
    <w:p>
      <w:r/>
    </w:p>
    <w:p>
      <w:r>
        <w:t>This is a targeted visual/structural port. Use the reference code below as the exact source of truth for markup, copy, and CSS values for these five sections. Do not let this replace or simplify the existing approved 3D scene (RoomScene3D.tsx), 2D floor plan geometry logic (FloorPlan2D.tsx), design/constraint/layout/sustainability engines, or auth system — those stay exactly as they are now. This prompt is about matching the visual presentation of specific sections, wired to the real existing data/state, not about replacing the underlying logic with the reference's simplified/mocked version.</w:t>
      </w:r>
    </w:p>
    <w:p>
      <w:r/>
    </w:p>
    <w:p>
      <w:r>
        <w:t>HERO SECTION (Homepage)</w:t>
      </w:r>
    </w:p>
    <w:p>
      <w:r/>
    </w:p>
    <w:p>
      <w:r>
        <w:t>Rebuild the homepage hero to match this exact structure and CSS (adapt class names to the existing Tailwind/CSS setup, but preserve every visual detail):</w:t>
      </w:r>
    </w:p>
    <w:p>
      <w:r/>
    </w:p>
    <w:p>
      <w:r>
        <w:t>Two-column grid: left column is copy (eyebrow label, large serif headline with italic last word, supporting paragraph, two CTAs), right column is a large hero photo filling the full column height</w:t>
      </w:r>
    </w:p>
    <w:p>
      <w:r/>
    </w:p>
    <w:p>
      <w:r>
        <w:t>Eyebrow label: small tracked-uppercase text in brass color, e.g. "SPATIAL INTELLIGENCE FOR THE ROOM YOU HAVE"</w:t>
      </w:r>
    </w:p>
    <w:p>
      <w:r/>
    </w:p>
    <w:p>
      <w:r>
        <w:t>Headline: extra-large Fraunces serif, tight line-height (\~0.96), with the final word/phrase in italic — e.g. "A better bathroom begins with space."</w:t>
      </w:r>
    </w:p>
    <w:p>
      <w:r/>
    </w:p>
    <w:p>
      <w:r>
        <w:t>Two CTAs side by side: a bordered brass-outline button with an arrow icon (primary), and a plain text link with a down-right arrow icon (secondary)</w:t>
      </w:r>
    </w:p>
    <w:p>
      <w:r/>
    </w:p>
    <w:p>
      <w:r>
        <w:t>Bottom feature row under the CTAs, separated by a thin top border: three small icon+label pairs (e.g. ruler icon "TRUE-TO-SCALE PLANNING", 3D-move icon "LIVE 3D VIEW", sparkle icon "EXPLAINABLE AI")</w:t>
      </w:r>
    </w:p>
    <w:p>
      <w:r/>
    </w:p>
    <w:p>
      <w:r>
        <w:t>On the hero image itself: a rotated vertical text label along the right edge (e.g. "A NEW WAY TO PLAN WELL", rotated 90°, small tracked uppercase, semi-transparent white)</w:t>
      </w:r>
    </w:p>
    <w:p>
      <w:r/>
    </w:p>
    <w:p>
      <w:r>
        <w:t>A subtle overlay caption in the bottom-left corner of the hero image: a small numbered circle ("01") next to two lines of small caption text</w:t>
      </w:r>
    </w:p>
    <w:p>
      <w:r/>
    </w:p>
    <w:p>
      <w:r>
        <w:t>Reference CSS values to match: hero grid minmax(380px, .9fr) 1.1fr, headline font-size: clamp(52px, 6.05vw, 96px), letter-spacing: -.05em, line-height: .96</w:t>
      </w:r>
    </w:p>
    <w:p>
      <w:r/>
    </w:p>
    <w:p>
      <w:r>
        <w:t>Use the app's actual existing approved hero photo asset (A1 in the asset map) — do not swap the image itself, only rebuild the layout/typography around it.</w:t>
      </w:r>
    </w:p>
    <w:p>
      <w:r/>
    </w:p>
    <w:p>
      <w:r>
        <w:t>"SIX WAYS TO BEGIN" / PATHWAY CARDS</w:t>
      </w:r>
    </w:p>
    <w:p>
      <w:r/>
    </w:p>
    <w:p>
      <w:r>
        <w:t>Rebuild the three (or six, depending on current implementation) pathway cards to match this structure:</w:t>
      </w:r>
    </w:p>
    <w:p>
      <w:r/>
    </w:p>
    <w:p>
      <w:r>
        <w:t>Large square/near-square image card with a numbered label (e.g. "01") in the top-left and an external-link icon in the top-right, both overlaid directly on the photo</w:t>
      </w:r>
    </w:p>
    <w:p>
      <w:r/>
    </w:p>
    <w:p>
      <w:r>
        <w:t>Below the image: a small tracked-uppercase eyebrow caption (e.g. "START WITH DIMENSIONS"), then a large serif card title below it (e.g. "Design your bathroom")</w:t>
      </w:r>
    </w:p>
    <w:p>
      <w:r/>
    </w:p>
    <w:p>
      <w:r>
        <w:t>On hover, the image should scale up slightly (subtle zoom, \~1.04x) within its cropped container</w:t>
      </w:r>
    </w:p>
    <w:p>
      <w:r/>
    </w:p>
    <w:p>
      <w:r>
        <w:t>IMPORTANT — image caveat: the reference images for these cards have custom UI mockups baked directly into the photograph (a fake "Choose a Style" panel, a fake category grid). Do not attempt to recreate these as real overlaid HTML elements on top of a plain photo — that will look and behave differently (won't crop/scale the same way, will break on hover/responsive). Continue using the app's existing approved pathway images unless/until new custom-generated images matching this exact "UI baked into photo" style are supplied. Build the card structure/typography/hover behavior to match the reference; the specific images can be swapped in later.</w:t>
      </w:r>
    </w:p>
    <w:p>
      <w:r/>
    </w:p>
    <w:p>
      <w:r>
        <w:t>"ATMOSPHERIC FINISH CALIBRATION" — DARK THEME SELECTION SECTION</w:t>
      </w:r>
    </w:p>
    <w:p>
      <w:r/>
    </w:p>
    <w:p>
      <w:r>
        <w:t>This section should switch to a full dark background (warm charcoal/near-black, e.g.</w:t>
      </w:r>
    </w:p>
    <w:p>
      <w:r/>
    </w:p>
    <w:p>
      <w:r>
        <w:t>\#2A2420 or similar dark tone already in the palette) with light text, distinct from the rest of the light-background page — this is an intentional dark "mood" section, not a mistake.</w:t>
      </w:r>
    </w:p>
    <w:p>
      <w:r/>
    </w:p>
    <w:p>
      <w:r>
        <w:t>Structure to match:</w:t>
      </w:r>
    </w:p>
    <w:p>
      <w:r/>
    </w:p>
    <w:p>
      <w:r>
        <w:t>Small square icon/eyebrow label on the left: a thin bordered square + tracked-uppercase text "ATMOSPHERIC FINISH CALIBRATION"</w:t>
      </w:r>
    </w:p>
    <w:p>
      <w:r/>
    </w:p>
    <w:p>
      <w:r>
        <w:t>Large serif headline on the right, multi-line: "When one direction isn't quite enough."</w:t>
      </w:r>
    </w:p>
    <w:p>
      <w:r/>
    </w:p>
    <w:p>
      <w:r>
        <w:t>Supporting paragraph below the eyebrow, muted light-grey text</w:t>
      </w:r>
    </w:p>
    <w:p>
      <w:r/>
    </w:p>
    <w:p>
      <w:r>
        <w:t>A small status indicator with a dot + tracked-uppercase text showing current selection state (e.g. "CHOOSE TWO DESIGN WORLDS" / "CHOOSE ONE MORE DIRECTION" / "TWO DIRECTIONS SELECTED") — this should be dynamic based on actual selection count</w:t>
      </w:r>
    </w:p>
    <w:p>
      <w:r/>
    </w:p>
    <w:p>
      <w:r>
        <w:t>5 theme cards in a row: each has a numbered label overlaid top-left on the image (e.g. "01"), small color swatch dots at the bottom of the image, then below the image a card title (serif) and a short tag line (e.g. "Quiet materials · grounded light")</w:t>
      </w:r>
    </w:p>
    <w:p>
      <w:r/>
    </w:p>
    <w:p>
      <w:r>
        <w:t>Selected cards get a colored inset border/highlight and a checkmark badge — this should wire into the actual AI Theme Blend selection logic already built (exactly two selectable, numbered 1/2 badges, disabled CTA until two are picked, etc.), NOT the simplified mock logic from the reference — reuse the real theme data and real blend logic already in the app, only apply this visual treatment to it.</w:t>
      </w:r>
    </w:p>
    <w:p>
      <w:r/>
    </w:p>
    <w:p>
      <w:r>
        <w:t>"WHAT MATTERS MOST?" PRIORITY SELECTOR (Step 1)</w:t>
      </w:r>
    </w:p>
    <w:p>
      <w:r/>
    </w:p>
    <w:p>
      <w:r>
        <w:t>Add this as a new input block in Step 1, if not already present: a small tracked-uppercase label "WHAT MATTERS MOST?" followed by 3 side-by-side selectable cards:</w:t>
      </w:r>
    </w:p>
    <w:p>
      <w:r/>
    </w:p>
    <w:p>
      <w:r>
        <w:t>Each card: a numbered label top-left ("01"/"02"/"03"), a large serif word (e.g. "Calm", "Ease", "Impact"), and a short lowercase description below (e.g. "quiet, restorative")</w:t>
      </w:r>
    </w:p>
    <w:p>
      <w:r/>
    </w:p>
    <w:p>
      <w:r>
        <w:t>The selected card gets a brass-colored border and a bottom accent bar</w:t>
      </w:r>
    </w:p>
    <w:p>
      <w:r/>
    </w:p>
    <w:p>
      <w:r>
        <w:t>Wire the selected priority into the existing ConfiguratorContext/aiReasoningService.ts as a new input signal that can influence recommendations — do not just store it decoratively; it should be usable by the AI reasoning layer the same way accessibility requirements already are.</w:t>
      </w:r>
    </w:p>
    <w:p>
      <w:r/>
    </w:p>
    <w:p>
      <w:r>
        <w:t>2D FLOOR PLAN VIEW WITH 2D/3D TOGGLE + DARK INSPECTOR PANEL</w:t>
      </w:r>
    </w:p>
    <w:p>
      <w:r/>
    </w:p>
    <w:p>
      <w:r>
        <w:t>This is the most important structural piece. Rebuild the Result page's spatial view section to match this layout:</w:t>
      </w:r>
    </w:p>
    <w:p>
      <w:r/>
    </w:p>
    <w:p>
      <w:r>
        <w:t>Section headline "See the logic behind the beauty." (large serif, two lines) on the left</w:t>
      </w:r>
    </w:p>
    <w:p>
      <w:r/>
    </w:p>
    <w:p>
      <w:r>
        <w:t>On the right: a segmented toggle control with two buttons — "2D plan" (grid icon) and "3D view" (move/3D icon) — plus a separate "DOWNLOAD SPEC" text link with a down-right arrow icon</w:t>
      </w:r>
    </w:p>
    <w:p>
      <w:r/>
    </w:p>
    <w:p>
      <w:r>
        <w:t>Below: a two-column workspace — large canvas area (light cream background) on the left showing either the 2D floor plan or the 3D scene depending on toggle state, and a dark inspector sidebar panel on the right</w:t>
      </w:r>
    </w:p>
    <w:p>
      <w:r/>
    </w:p>
    <w:p>
      <w:r>
        <w:t>The dark inspector panel should show, top to bottom:</w:t>
      </w:r>
    </w:p>
    <w:p>
      <w:r/>
    </w:p>
    <w:p>
      <w:r>
        <w:t>"DESIGN LOGIC" label with a small sparkle icon</w:t>
      </w:r>
    </w:p>
    <w:p>
      <w:r/>
    </w:p>
    <w:p>
      <w:r>
        <w:t>"SPATIA DESIGN SCORE" with a large serif number ("86/100") next to a circular progress ring with a checkmark</w:t>
      </w:r>
    </w:p>
    <w:p>
      <w:r/>
    </w:p>
    <w:p>
      <w:r>
        <w:t>"LAYOUT" section listing Linear / L-Shaped / Parallel as selectable rows, with a checkmark next to the active one</w:t>
      </w:r>
    </w:p>
    <w:p>
      <w:r/>
    </w:p>
    <w:p>
      <w:r>
        <w:t>"WALL FINISH" as a dropdown select</w:t>
      </w:r>
    </w:p>
    <w:p>
      <w:r/>
    </w:p>
    <w:p>
      <w:r>
        <w:t>"WATER &amp; ENERGY FOOTPRINT" section with a droplet icon, a bold percentage stat, and a short supporting sentence</w:t>
      </w:r>
    </w:p>
    <w:p>
      <w:r/>
    </w:p>
    <w:p>
      <w:r>
        <w:t>CRITICAL: this inspector panel and the 2D/3D toggle must be wired to the app's real, already-existing data — the actual designEngine.ts Spatia Design Score, the real layoutEngine.ts layout options, the real Wall Finish selector state, and the real sustainabilityEngine.ts water/energy percentage — not hardcoded/mock values like the reference. The 2D floor plan shown in this canvas must continue to be the app's real FloorPlan2D.tsx (accurate dimensions, real fixture footprints, door swing, dimension callouts) rendered inside this new visual container — do not replace it with a simplified generic floor plan like the reference's placeholder shapes. Same for the 3D view: it must remain the app's real RoomScene3D.tsx Three.js scene, just displayed inside this new toggle/panel layout.</w:t>
      </w:r>
    </w:p>
    <w:p>
      <w:r/>
    </w:p>
    <w:p>
      <w:r>
        <w:t>GENERAL RULE FOR ALL 5 SECTIONS ABOVE:</w:t>
      </w:r>
    </w:p>
    <w:p>
      <w:r/>
    </w:p>
    <w:p>
      <w:r>
        <w:t>Match the visual structure, typography, spacing, and interaction pattern shown in the reference exactly. Do NOT adopt the reference's underlying data/logic where the app already has its own real, more accurate system (2D/3D geometry, design score calculation, layout engine, sustainability engine, theme blend logic) — reskin those systems into this new look, don't replace them with the reference's simpler mocked versions.</w:t>
      </w:r>
    </w:p>
    <w:p>
      <w:r/>
    </w:p>
    <w:p>
      <w:r>
        <w:t>---</w:t>
      </w:r>
    </w:p>
    <w:p>
      <w:r>
        <w:br w:type="page"/>
      </w:r>
    </w:p>
    <w:p>
      <w:pPr>
        <w:pStyle w:val="Heading1"/>
      </w:pPr>
      <w:r>
        <w:t>Prompt 26</w:t>
      </w:r>
    </w:p>
    <w:p>
      <w:r>
        <w:rPr>
          <w:b/>
        </w:rPr>
        <w:t># KOHLER SPATIA — STEP 2 UX CLEANUP + GLOBAL FONT SIZE FIX</w:t>
      </w:r>
    </w:p>
    <w:p>
      <w:r/>
    </w:p>
    <w:p>
      <w:r>
        <w:rPr>
          <w:b/>
        </w:rPr>
        <w:t>## 1. REMOVE CAPTIONS FROM PRODUCT CARDS (Step 2 fixture selection page only)</w:t>
      </w:r>
    </w:p>
    <w:p>
      <w:r/>
    </w:p>
    <w:p>
      <w:r>
        <w:t>On the fixture selection page, every product card currently shows a "Finish: X / Y" line and a full description sentence ("Capacitive glass touchscreen balances water temperature and sequence with digital precision.") below the product name. Remove both of these from the card entirely. Each card should show only:</w:t>
      </w:r>
    </w:p>
    <w:p>
      <w:r/>
    </w:p>
    <w:p>
      <w:r>
        <w:t>- The product image</w:t>
      </w:r>
    </w:p>
    <w:p>
      <w:r>
        <w:t>- The product name</w:t>
      </w:r>
    </w:p>
    <w:p>
      <w:r>
        <w:t>- The tier badge (Essential / Mid-luxury / Premium) and finish code abbreviation (already shown as small tags, e.g. "CP / TT") — keep these, they're compact and useful</w:t>
      </w:r>
    </w:p>
    <w:p>
      <w:r>
        <w:t>- Price and Select button</w:t>
      </w:r>
    </w:p>
    <w:p>
      <w:r/>
    </w:p>
    <w:p>
      <w:r>
        <w:t>Do not remove the finish/description data from the underlying product model — it's still needed elsewhere (PDF report, reasoning tab, tooltips below). Just stop rendering it as visible card copy on this page.</w:t>
      </w:r>
    </w:p>
    <w:p>
      <w:r/>
    </w:p>
    <w:p>
      <w:r>
        <w:rPr>
          <w:b/>
        </w:rPr>
        <w:t>## 2. GLOBAL FONT SIZE — REDUCE TO MATCH OFFICIAL KOHLER.COM SCALE</w:t>
      </w:r>
    </w:p>
    <w:p>
      <w:r/>
    </w:p>
    <w:p>
      <w:r>
        <w:t>The entire app currently renders text noticeably larger than a real production site — pages read as "zoomed in" rather than normal web scale. Fix this globally:</w:t>
      </w:r>
    </w:p>
    <w:p>
      <w:r/>
    </w:p>
    <w:p>
      <w:r>
        <w:t>- Reference the actual typographic scale used on kohler.com (or kohler.co.in) as the target: their body copy sits around 14-16px, headlines are large but not oversized relative to viewport, and UI labels/buttons are compact (12-13px with letter-spacing doing the visual work, not raw size).</w:t>
      </w:r>
    </w:p>
    <w:p>
      <w:r>
        <w:t>- Audit every page — Home, Step 1, Step 2, Result, Dashboard, About, Ask Enquiries, chat drawer — and scale down text sizes app-wide by roughly one Tailwind step from wherever they currently sit (e.g. if a heading is `text-4xl`, move to `text-3xl`; if body is `text-lg`, move to `text-base`).</w:t>
      </w:r>
    </w:p>
    <w:p>
      <w:r>
        <w:t>- This is a global correction, separate from and in addition to the earlier request to make specific labels darker/bolder — weight and color stay as previously fixed, only the raw size comes down.</w:t>
      </w:r>
    </w:p>
    <w:p>
      <w:r>
        <w:t>- After resizing, re-check spacing/padding across cards and sections so nothing looks awkwardly empty now that text takes up less room — tighten padding proportionally where needed.</w:t>
      </w:r>
    </w:p>
    <w:p>
      <w:r/>
    </w:p>
    <w:p>
      <w:r>
        <w:rPr>
          <w:b/>
        </w:rPr>
        <w:t>## 3. AI STYLE DRIFT DETECTOR — REPLACE TEXT WALL WITH ICON FLAGS</w:t>
      </w:r>
    </w:p>
    <w:p>
      <w:r/>
    </w:p>
    <w:p>
      <w:r>
        <w:t>Remove the current standalone "AI Style Drift Detector" section that lists every departing item as a full sentence in a block. Replace with:</w:t>
      </w:r>
    </w:p>
    <w:p>
      <w:r/>
    </w:p>
    <w:p>
      <w:r>
        <w:t>- A small warning icon placed directly on each affected product card (e.g. top corner of the card, near the tier badge).</w:t>
      </w:r>
    </w:p>
    <w:p>
      <w:r>
        <w:t>- On hover (desktop) / tap (mobile), the icon shows a tooltip with that specific item's own reason — every tooltip must be unique and genuinely useful, generated from that product's actual finish/theme mismatch data (not a repeated generic sentence). E.g. for the Digital Thermostatic Shower it should read something specific like "Polished Chrome trim breaks from your Coastal Breeze palette (Vibrant Brushed Nickel) — consider the Coastal-finish variant," not the same templated line reused for every product.</w:t>
      </w:r>
    </w:p>
    <w:p>
      <w:r>
        <w:t>- No separate list/section on the page at all — the flags live entirely on the cards themselves.</w:t>
      </w:r>
    </w:p>
    <w:p>
      <w:r/>
    </w:p>
    <w:p>
      <w:r>
        <w:rPr>
          <w:b/>
        </w:rPr>
        <w:t>## 4. "INSPECT AI REASONING" — DEDICATED TAB, NOT AN OVERLAY</w:t>
      </w:r>
    </w:p>
    <w:p>
      <w:r/>
    </w:p>
    <w:p>
      <w:r>
        <w:t>Add a "Reasoning" tab alongside the existing fixture grid view on this page (e.g. a tab/toggle at the top of Step 2: "Fixtures" | "Reasoning"). Clicking "Inspect AI Reasoning" switches to this tab rather than opening a modal or drawer over the current view. The Reasoning tab shows the full Why This / Why Not This breakdown (this data and logic already exists in `aiReasoningService.ts` — just change how/where it's displayed, not what it contains). Switching back to "Fixtures" returns to the product grid exactly as the user left it (selections preserved).</w:t>
      </w:r>
    </w:p>
    <w:p>
      <w:r/>
    </w:p>
    <w:p>
      <w:r>
        <w:rPr>
          <w:b/>
        </w:rPr>
        <w:t>## 5. "SHOW ME CHEAPER" — MODAL WITH SWAP LIST + APPLY</w:t>
      </w:r>
    </w:p>
    <w:p>
      <w:r/>
    </w:p>
    <w:p>
      <w:r>
        <w:t>When clicked, open a modal listing the specific proposed swaps (category, current item → cheaper alternative, price difference per swap, and total savings), with an "Apply Changes" button that commits all swaps at once, and a way to dismiss without applying. Do not auto-apply — the user must confirm via the modal.</w:t>
      </w:r>
    </w:p>
    <w:p>
      <w:r/>
    </w:p>
    <w:p>
      <w:r>
        <w:rPr>
          <w:b/>
        </w:rPr>
        <w:t>## VERIFICATION CHECKLIST</w:t>
      </w:r>
    </w:p>
    <w:p>
      <w:r/>
    </w:p>
    <w:p>
      <w:r>
        <w:t>- [ ] No finish/description caption text visible on any Step 2 product card — names + tags + price only</w:t>
      </w:r>
    </w:p>
    <w:p>
      <w:r>
        <w:t>- [ ] Overall app text scale reduced to match a normal production site, not "zoomed"</w:t>
      </w:r>
    </w:p>
    <w:p>
      <w:r>
        <w:t>- [ ] Style Drift Detector text block removed; icon flags with unique per-product tooltips added instead</w:t>
      </w:r>
    </w:p>
    <w:p>
      <w:r>
        <w:t>- [ ] "Inspect AI Reasoning" opens a same-page tab, not a modal/drawer</w:t>
      </w:r>
    </w:p>
    <w:p>
      <w:r>
        <w:t>- [ ] "Show Me Cheaper" opens a modal with itemized swaps and an explicit Apply button</w:t>
      </w:r>
    </w:p>
    <w:p>
      <w:r>
        <w:t>- [ ] `npm run build` passes with 0 errors after all changes</w:t>
      </w:r>
    </w:p>
    <w:p>
      <w:r/>
    </w:p>
    <w:p>
      <w:r>
        <w:t>---</w:t>
      </w:r>
    </w:p>
    <w:p>
      <w:r>
        <w:br w:type="page"/>
      </w:r>
    </w:p>
    <w:p>
      <w:pPr>
        <w:pStyle w:val="Heading1"/>
      </w:pPr>
      <w:r>
        <w:t>Prompt 27</w:t>
      </w:r>
    </w:p>
    <w:p>
      <w:r>
        <w:t>i hv to give another ai a status of how and wt my project is with details so give me to copypaste</w:t>
      </w:r>
    </w:p>
    <w:p>
      <w:r/>
    </w:p>
    <w:p>
      <w:r>
        <w:t>---</w:t>
      </w:r>
    </w:p>
    <w:p>
      <w:r>
        <w:br w:type="page"/>
      </w:r>
    </w:p>
    <w:p>
      <w:pPr>
        <w:pStyle w:val="Heading1"/>
      </w:pPr>
      <w:r>
        <w:t>Prompt 28</w:t>
      </w:r>
    </w:p>
    <w:p>
      <w:r>
        <w:t>KOHLER SPATIA — CONSOLIDATED FIX PASS (read fully before starting; do not rebuild from scratch)</w:t>
      </w:r>
    </w:p>
    <w:p>
      <w:r/>
    </w:p>
    <w:p>
      <w:r>
        <w:t>PART A — NEW FIXES FOR THIS ROUND</w:t>
      </w:r>
    </w:p>
    <w:p>
      <w:r/>
    </w:p>
    <w:p>
      <w:r>
        <w:t>A1. Browse Collections tab structure</w:t>
      </w:r>
    </w:p>
    <w:p>
      <w:r/>
    </w:p>
    <w:p>
      <w:r>
        <w:t>Reduce from 7 tabs to exactly 5, matching the current sub-theme structure: Nature Retreat, Modern Minimalist, Luxury Escape, Coastal Breeze, Urban Chic. Remove "Classic Luxury" and "Japanese Zen" as separate tabs — they're represented through their sub-themes (Luxury Escape belongs to Classic Luxury; Nature Retreat and Urban Chic belong to Japanese Zen). Optionally show a small label grouping tabs under their main-theme parent, but there are only 5 clickable tabs.</w:t>
      </w:r>
    </w:p>
    <w:p>
      <w:r/>
    </w:p>
    <w:p>
      <w:r>
        <w:t>A2. Browse Collections product curation</w:t>
      </w:r>
    </w:p>
    <w:p>
      <w:r/>
    </w:p>
    <w:p>
      <w:r>
        <w:t>Replace whatever dynamic themeFit-based filtering currently populates each tab (this is producing empty tabs and near-duplicate 20+ item lists across tabs) with a fixed, hand-curated array of 6-8 product IDs per sub-theme, defined explicitly in themes.ts or a new collectionCuration.ts. Rules:</w:t>
      </w:r>
    </w:p>
    <w:p>
      <w:r/>
    </w:p>
    <w:p>
      <w:r>
        <w:t>No tab may be empty.</w:t>
      </w:r>
    </w:p>
    <w:p>
      <w:r/>
    </w:p>
    <w:p>
      <w:r>
        <w:t>No two tabs may show near-identical lists — pick items whose actual finishName/finishCode genuinely matches that collection's material story (Nature Retreat → matte/stone/wood finishes; Modern Minimalist → chrome/white; Luxury Escape → gold/marble; Coastal Breeze → nickel/oak/light tile; Urban Chic → matte black/terracotta).</w:t>
      </w:r>
    </w:p>
    <w:p>
      <w:r/>
    </w:p>
    <w:p>
      <w:r>
        <w:t>This curated list is independent of the themeFit arrays used elsewhere (Style Drift Detector, reasoning engine keep using themeFit as before — only the Browse Collections display switches to the fixed curated list).</w:t>
      </w:r>
    </w:p>
    <w:p>
      <w:r/>
    </w:p>
    <w:p>
      <w:r>
        <w:t>Confirm every curated product still resolves to a correct image via the existing IMAGE_MAP/ASSET_MAP; report back any product ID whose image is missing or wrong so a replacement URL can be supplied.</w:t>
      </w:r>
    </w:p>
    <w:p>
      <w:r/>
    </w:p>
    <w:p>
      <w:r>
        <w:t>A3. "Configure in 3D" button is currently broken — it opens the 3D view without reflecting the collection's actual products</w:t>
      </w:r>
    </w:p>
    <w:p>
      <w:r/>
    </w:p>
    <w:p>
      <w:r>
        <w:t>Fix so that clicking "Configure in 3D" from any collection's finish-spec panel carries that collection's curated/recommended fixture set into the 3D scene and Step 2 selections — same underlying mechanism as "Build My Version," but landing directly in the 3D/Result view (Step 3) instead of the fixture-grid view (Step 2). The 3D room must show the actual selected products for that collection, never a blank/default room.</w:t>
      </w:r>
    </w:p>
    <w:p>
      <w:r/>
    </w:p>
    <w:p>
      <w:r>
        <w:t>A4. "Tap the Room, Get the Product" hotspots (confirmed feature — implement if not yet done)</w:t>
      </w:r>
    </w:p>
    <w:p>
      <w:r/>
    </w:p>
    <w:p>
      <w:r>
        <w:t>On each collection's hero image, place interactive hotspot markers over the fixtures visible in that photo, each linked to a real matching product from products.ts. Tapping a hotspot shows a popover with that product's actual name and price, plus an "Add to Cart" button. Hotspot coordinates are manually placed per image, not auto-detected.</w:t>
      </w:r>
    </w:p>
    <w:p>
      <w:r/>
    </w:p>
    <w:p>
      <w:r>
        <w:t>A5. "Build My Version" button (confirmed feature — implement if not yet done)</w:t>
      </w:r>
    </w:p>
    <w:p>
      <w:r/>
    </w:p>
    <w:p>
      <w:r>
        <w:t>Each collection gets a "Build My Version" button that sends the user into Step 2 with that collection's full curated fixture set pre-selected across all 7 categories. If the user has no prior Step 1 data (dimensions/budget), route them through Step 1 first with the theme pre-selected, then into the pre-filled Step 2.</w:t>
      </w:r>
    </w:p>
    <w:p>
      <w:r/>
    </w:p>
    <w:p>
      <w:r>
        <w:t>A6. Font-size reconciliation — read carefully, this resolves two earlier requests that partially conflict</w:t>
      </w:r>
    </w:p>
    <w:p>
      <w:r/>
    </w:p>
    <w:p>
      <w:r>
        <w:t>Earlier in this project: (1) a request to make specific small text (theme-blend card titles, labels) bolder, darker, and 2-3 sizes bigger was made and implemented; (2) shortly after, a separate request said the whole app looked "zoomed"/oversized and needed to be brought down to match kohler.com's actual production scale, which was also implemented (body 17px→15px, headings down one step). The final target state is: keep the bold weight and dark color increases from request (1), but the overall size scale should follow the normal/smaller correction from request (2) — i.e. bold and dark, but not oversized. If any element currently reflects the "2-3 sizes bigger" instruction literally, bring its size back down to the normal kohler.com-matched scale while preserving the weight/color contrast improvements. Audit the theme-blend section specifically, since that's where the "bigger" instruction was most directly applied.</w:t>
      </w:r>
    </w:p>
    <w:p>
      <w:r/>
    </w:p>
    <w:p>
      <w:r>
        <w:t>A7. Flag for confirmation — not yet approved by me, please confirm before assuming it's correct</w:t>
      </w:r>
    </w:p>
    <w:p>
      <w:r/>
    </w:p>
    <w:p>
      <w:r>
        <w:t>A previous revision log stated that the "AI Auto-Fill" (describe-your-bathroom text box) and the "photo upload for room shape detection" features were entirely removed ("completely excised"), replaced with a static "future roadmap" notice. This was never explicitly requested — the original ask was to fix AI Auto-Fill's broken parsing, not remove it, and photo-based room scanning was part of the original spec. Confirm with me whether this removal was intentional before doing anything further here — do not silently re-add or silently leave removed; surface this as an explicit open question in your response.</w:t>
      </w:r>
    </w:p>
    <w:p>
      <w:r/>
    </w:p>
    <w:p>
      <w:r>
        <w:t>PART B — CONFIRMED WORKING BEHAVIOR TO PRESERVE (do not regress any of this)</w:t>
      </w:r>
    </w:p>
    <w:p>
      <w:r/>
    </w:p>
    <w:p>
      <w:r>
        <w:t>Brand: KOHLER Spatia, "Concept case study — not affiliated with Kohler Co." disclaimer in footer.</w:t>
      </w:r>
    </w:p>
    <w:p>
      <w:r/>
    </w:p>
    <w:p>
      <w:r>
        <w:t>Theme hierarchy: 3 main themes (Minimalist Modern, Classic Luxury, Japanese Zen) shown on Homepage "Three Finish Worlds"; 5 sub-themes (Modern Minimalist + Coastal Breeze under Minimalist Modern; Luxury Escape under Classic Luxury; Nature Retreat + Urban Chic under Japanese Zen) used in Step 1's two-step drill-down theme picker; 10 AI Theme Blends unchanged, still combining the 5 sub-themes, only framing copy updated to acknowledge the hierarchy.</w:t>
      </w:r>
    </w:p>
    <w:p>
      <w:r/>
    </w:p>
    <w:p>
      <w:r>
        <w:t>Typography: Montserrat as the single font family app-wide (both serif/sans Tailwind keys resolve to it).</w:t>
      </w:r>
    </w:p>
    <w:p>
      <w:r/>
    </w:p>
    <w:p>
      <w:r>
        <w:t>Color palette: the established 4-band warm neutral system + dark warm charcoal ink, brass accent, per-theme dynamic accent variables.</w:t>
      </w:r>
    </w:p>
    <w:p>
      <w:r/>
    </w:p>
    <w:p>
      <w:r>
        <w:t>Step 2 product cards: image, name, tier badge, finish-code tag, price, Select/Add-to-Cart button only — no finish text or description paragraph shown on the card.</w:t>
      </w:r>
    </w:p>
    <w:p>
      <w:r/>
    </w:p>
    <w:p>
      <w:r>
        <w:t>AI Style Drift Detector: icon flag on affected cards with unique, dynamically-generated per-product tooltips — no standalone text-block list.</w:t>
      </w:r>
    </w:p>
    <w:p>
      <w:r/>
    </w:p>
    <w:p>
      <w:r>
        <w:t>"Inspect AI Reasoning": same-page tab toggle (Fixtures / Reasoning Studio), not a modal or drawer.</w:t>
      </w:r>
    </w:p>
    <w:p>
      <w:r/>
    </w:p>
    <w:p>
      <w:r>
        <w:t>"Show Me Cheaper": modal listing itemized swaps (category, current item, cheaper alternative, price delta, total savings) with explicit Apply/Cancel — never auto-applies.</w:t>
      </w:r>
    </w:p>
    <w:p>
      <w:r/>
    </w:p>
    <w:p>
      <w:r>
        <w:t>What-If Simulator: permanently removed, no dead references.</w:t>
      </w:r>
    </w:p>
    <w:p>
      <w:r/>
    </w:p>
    <w:p>
      <w:r>
        <w:t>3D visualization: isometric dollhouse-cutaway style (orthographic camera, \~35.264° elevation, 45° azimuth, two cutaway walls with trim, open front/right), fully personalized geometry/fixture shapes/positions from real product dimensions and the selected C17 layout (Linear/L-Shaped/Parallel), dynamic ceiling height included in scaling, diorama props (plant, towel, bath runner), 5 distinct material palettes per theme, wall-finish selector affecting rendered wall material.</w:t>
      </w:r>
    </w:p>
    <w:p>
      <w:r/>
    </w:p>
    <w:p>
      <w:r>
        <w:t>Sustainability graphs: exactly 4 comparison points (Essentials/Balanced/Signature/Current Selection) per graph, non-overlapping, clean visual treatment.</w:t>
      </w:r>
    </w:p>
    <w:p>
      <w:r/>
    </w:p>
    <w:p>
      <w:r>
        <w:t>Renovation complexity: correctly reachable Low/Moderate/High based on actual plumbing/wall/fixture-only scope selections, never stuck on High.</w:t>
      </w:r>
    </w:p>
    <w:p>
      <w:r/>
    </w:p>
    <w:p>
      <w:r>
        <w:t>PDF report: 13 pages, always reflects the latest design state, includes AI Theme Blend info, embeds real images asynchronously, shows a "Preparing your report…" loading state, defensive handling around jsPDF API calls.</w:t>
      </w:r>
    </w:p>
    <w:p>
      <w:r/>
    </w:p>
    <w:p>
      <w:r>
        <w:t>Global Back button on every page.</w:t>
      </w:r>
    </w:p>
    <w:p>
      <w:r/>
    </w:p>
    <w:p>
      <w:r>
        <w:t>Image system: static IMAGE_MAP/ASSET_MAP as the primary source for all product/theme imagery, no live keyword-based API search as the primary path, graceful fallback to vector graphic only on genuine load failure.</w:t>
      </w:r>
    </w:p>
    <w:p>
      <w:r/>
    </w:p>
    <w:p>
      <w:r>
        <w:t>Auth: username + email + password signup, email + password login, persisted accounts, username shown in nav post-login.</w:t>
      </w:r>
    </w:p>
    <w:p>
      <w:r/>
    </w:p>
    <w:p>
      <w:r>
        <w:t>Accessibility: 8-factor checklist influencing recommendations/layout/scoring/PDF.</w:t>
      </w:r>
    </w:p>
    <w:p>
      <w:r/>
    </w:p>
    <w:p>
      <w:r>
        <w:t>"What Matters Most?" priority selector (Calm/Ease/Impact) dynamically reweighting the design score.</w:t>
      </w:r>
    </w:p>
    <w:p>
      <w:r/>
    </w:p>
    <w:p>
      <w:r>
        <w:t>"None / Omit Fixture" option across all 7 categories, handled cleanly by every engine (design, constraint, sustainability, reasoning, PDF).</w:t>
      </w:r>
    </w:p>
    <w:p>
      <w:r/>
    </w:p>
    <w:p>
      <w:r>
        <w:t>All 25 products renamed to formal plumbing-industry nomenclature — keep exact names/IDs as currently set.</w:t>
      </w:r>
    </w:p>
    <w:p>
      <w:r/>
    </w:p>
    <w:p>
      <w:r>
        <w:t>PART C — STANDING DELIVERABLE</w:t>
      </w:r>
    </w:p>
    <w:p>
      <w:r/>
    </w:p>
    <w:p>
      <w:r>
        <w:t>As with the last revision pass, include a current project status overview in your response: what's fully working, what's partial, what's pending — page by page and engine by engine — plus build status (npm run build result) and the dev server URL.</w:t>
      </w:r>
    </w:p>
    <w:p>
      <w:r/>
    </w:p>
    <w:p>
      <w:r>
        <w:t>---</w:t>
      </w:r>
    </w:p>
    <w:p>
      <w:r>
        <w:br w:type="page"/>
      </w:r>
    </w:p>
    <w:p>
      <w:pPr>
        <w:pStyle w:val="Heading1"/>
      </w:pPr>
      <w:r>
        <w:t>Prompt 29</w:t>
      </w:r>
    </w:p>
    <w:p>
      <w:r>
        <w:t>KOHLER SPATIA — FIX: REDUCE CROSS-COLLECTION PRODUCT OVERLAP</w:t>
      </w:r>
    </w:p>
    <w:p>
      <w:r/>
    </w:p>
    <w:p>
      <w:r>
        <w:t>In collectionCuration.ts, revise the curated lists so no two collections share more than 1 product ID. Specifically:</w:t>
      </w:r>
    </w:p>
    <w:p>
      <w:r/>
    </w:p>
    <w:p>
      <w:r>
        <w:t>Nature Retreat and Luxury Escape currently share shower-thermostatic, toilet-smart, light-cove, and extra-mirror — this must come down to at most 1 shared item between them, since they represent opposite ends of the material spectrum (earthy/matte vs. gold/marble). Replace at least 3 of these 4 shared picks in one of the two collections with alternatives that better match that collection's actual finish story (e.g. Nature Retreat could use a different toilet/mirror pairing than the gold-trimmed ones currently shared with Luxury Escape).</w:t>
      </w:r>
    </w:p>
    <w:p>
      <w:r/>
    </w:p>
    <w:p>
      <w:r>
        <w:t>Modern Minimalist and Coastal Breeze share vanity-floating and extra-glass — bring this down to at most 1 shared item as well.</w:t>
      </w:r>
    </w:p>
    <w:p>
      <w:r/>
    </w:p>
    <w:p>
      <w:r>
        <w:t>Re-verify all 5 lists after this change: confirm each collection still has 6-8 items, no collection is empty, and every product's actual finish genuinely matches its assigned collection's material story (matte/stone/wood for Nature Retreat, chrome/white for Modern Minimalist, gold/marble for Luxury Escape, nickel/oak/light-tile for Coastal Breeze, matte-black/terracotta for Urban Chic).</w:t>
      </w:r>
    </w:p>
    <w:p>
      <w:r/>
    </w:p>
    <w:p>
      <w:r>
        <w:t>Confirm npm run build passes with 0 errors after the change.</w:t>
      </w:r>
    </w:p>
    <w:p>
      <w:r/>
    </w:p>
    <w:p>
      <w:r>
        <w:t>---</w:t>
      </w:r>
    </w:p>
    <w:p>
      <w:r>
        <w:br w:type="page"/>
      </w:r>
    </w:p>
    <w:p>
      <w:pPr>
        <w:pStyle w:val="Heading1"/>
      </w:pPr>
      <w:r>
        <w:t>Prompt 30</w:t>
      </w:r>
    </w:p>
    <w:p>
      <w:r>
        <w:t>complete the project</w:t>
      </w:r>
    </w:p>
    <w:p>
      <w:r/>
    </w:p>
    <w:p>
      <w:r>
        <w:t>---</w:t>
      </w:r>
    </w:p>
    <w:p>
      <w:r>
        <w:br w:type="page"/>
      </w:r>
    </w:p>
    <w:p>
      <w:pPr>
        <w:pStyle w:val="Heading1"/>
      </w:pPr>
      <w:r>
        <w:t>Prompt 31</w:t>
      </w:r>
    </w:p>
    <w:p>
      <w:r>
        <w:t>FOLLOW-UP PROMPT — KOHLER SPATIA</w:t>
      </w:r>
    </w:p>
    <w:p>
      <w:r/>
    </w:p>
    <w:p>
      <w:r>
        <w:t>LAYOUT FIXES, DYNAMIC AI MESSAGING, TIMELINE SLIDER, WATER FOOTPRINT BENCHMARK</w:t>
      </w:r>
    </w:p>
    <w:p>
      <w:r/>
    </w:p>
    <w:p>
      <w:r>
        <w:t>This round covers: full-width layout fixes across every page, fixing static/repeated AI messages so they actually reflect the user's real selections, renaming a misleading button, adding an honest prototype disclaimer, and building two new interactive features (Life-Stage Timeline Slider, Water Footprint real-world benchmark). Do not touch the approved 3D scene aesthetic, 2D floor plan geometry logic, color palette, or typography — this round is scoped to layout, copy accuracy, and the two specific new interactions described below.</w:t>
      </w:r>
    </w:p>
    <w:p>
      <w:r/>
    </w:p>
    <w:p>
      <w:r>
        <w:t>1. FULL-WIDTH LAYOUT AUDIT — NO PAGE SHOULD RENDER AT PARTIAL SCREEN WIDTH</w:t>
      </w:r>
    </w:p>
    <w:p>
      <w:r/>
    </w:p>
    <w:p>
      <w:r>
        <w:t>The "Browse Collections" / "Collections by Finish Narrative" page currently renders with a large dead whitespace gap on the left side of the content area, leaving the page looking like it only occupies about 3/4 of the viewport width instead of filling it properly.</w:t>
      </w:r>
    </w:p>
    <w:p>
      <w:r/>
    </w:p>
    <w:p>
      <w:r>
        <w:t>Action:</w:t>
      </w:r>
    </w:p>
    <w:p>
      <w:r/>
    </w:p>
    <w:p>
      <w:r>
        <w:t>- Audit every page in the app (Homepage, Step 1, Step 2, Result, About, Dashboard, Browse Collections, AI Bathroom DNA, AI Life-Stage Designer, AI Water &amp; Energy Footprint, and any other route) for a root container with a hardcoded max-width, incorrect margin, or leftover width constraint causing content to not fill the full available viewport width.</w:t>
      </w:r>
    </w:p>
    <w:p>
      <w:r>
        <w:t>- Fix the root cause (likely a single shared layout wrapper component or a stray CSS class) rather than patching each page individually if the same bug is present across multiple pages.</w:t>
      </w:r>
    </w:p>
    <w:p>
      <w:r>
        <w:t>- Confirm after the fix that every page's content spans the full intended width consistently with the rest of the approved editorial layout (full-bleed sections where appropriate, consistent horizontal padding elsewhere) — no page should have a partial-width dead zone.</w:t>
      </w:r>
    </w:p>
    <w:p>
      <w:r/>
    </w:p>
    <w:p>
      <w:r>
        <w:t>2. FIX STATIC/REPEATED AI MESSAGING — MAKE EVERY MESSAGE ACTUALLY REFLECT THE REAL SELECTION</w:t>
      </w:r>
    </w:p>
    <w:p>
      <w:r/>
    </w:p>
    <w:p>
      <w:r>
        <w:t>Two separate places currently show the exact same message regardless of what the user has actually selected:</w:t>
      </w:r>
    </w:p>
    <w:p>
      <w:r/>
    </w:p>
    <w:p>
      <w:r>
        <w:t>(a) The "Style Drift Warning" tooltip shown on product cards (e.g. currently always shows the same "Wall-Hung Elongated Toilet... departs from your Nature Retreat palette" text regardless of which product or theme combination is actually being viewed).</w:t>
      </w:r>
    </w:p>
    <w:p>
      <w:r/>
    </w:p>
    <w:p>
      <w:r>
        <w:t>(b) The "AI Life-Stage Trade-off Analysis" section (currently always shows the same "Standard-height commode now\... Smart Commode/Wall-Hung System... ₹48,000–₹1,10,000... prevents an estimated ₹85,000 future retrofit" text regardless of the user's actual accessibility selections or product choices).</w:t>
      </w:r>
    </w:p>
    <w:p>
      <w:r/>
    </w:p>
    <w:p>
      <w:r>
        <w:t>Action:</w:t>
      </w:r>
    </w:p>
    <w:p>
      <w:r/>
    </w:p>
    <w:p>
      <w:r>
        <w:t>- For both (a) and (b), replace the static/templated string with logic that pulls the actual selected product name, actual selected theme name, actual selected accessibility requirements, and actual real prices/dimensions from `products.ts` and the current `ConfiguratorContext` state to construct the message dynamically. Reuse the existing rejection/reasoning logic patterns already present in `aiReasoningService.ts` (the "Why Not This" candidate rejection reasons already do real per-product reasoning — extend that same approach to these two message locations instead of duplicating a hardcoded string).</w:t>
      </w:r>
    </w:p>
    <w:p>
      <w:r>
        <w:t>- Test with at least 3 different product/theme/accessibility combinations to confirm the message text actually changes each time, not just the numbers.</w:t>
      </w:r>
    </w:p>
    <w:p>
      <w:r/>
    </w:p>
    <w:p>
      <w:r>
        <w:t>3. CONVERT LIFE-STAGE TRADE-OFF ANALYSIS TEXT TO BULLET POINTS</w:t>
      </w:r>
    </w:p>
    <w:p>
      <w:r/>
    </w:p>
    <w:p>
      <w:r>
        <w:t>The "Critical Lifecycle Trade-off Flagged," "Zero-Threshold Barrier-Free Walk-In," and "Digital Thermostatic Safety Limiters" sections currently render as dense paragraphs.</w:t>
      </w:r>
    </w:p>
    <w:p>
      <w:r/>
    </w:p>
    <w:p>
      <w:r>
        <w:t>Action: Reformat each of these sections to use 2–4 short bullet points instead of a single paragraph block, keeping the bolded key terms/prices as they currently are, but breaking the explanation into scannable list items. Apply this same "short bullets over dense paragraphs" treatment consistently to any other AI-reasoning text blocks in the app that are currently long unbroken paragraphs.</w:t>
      </w:r>
    </w:p>
    <w:p>
      <w:r/>
    </w:p>
    <w:p>
      <w:r>
        <w:t>4. RENAME "GENERATE PHOTOREAL RENDER" AND CLARIFY ITS ACTUAL SCOPE</w:t>
      </w:r>
    </w:p>
    <w:p>
      <w:r/>
    </w:p>
    <w:p>
      <w:r>
        <w:t>This button currently implies it generates a new AI photoreal image, but it actually opens a stylized text/mood summary card (theme name, description, spatial model caption) — it does not generate an actual new render.</w:t>
      </w:r>
    </w:p>
    <w:p>
      <w:r/>
    </w:p>
    <w:p>
      <w:r>
        <w:t>Action:</w:t>
      </w:r>
    </w:p>
    <w:p>
      <w:r/>
    </w:p>
    <w:p>
      <w:r>
        <w:t>- Rename the button from "GENERATE PHOTOREAL RENDER" to "PREVIEW DESIGN MOOD" (or equivalent honest wording that doesn't imply real image generation).</w:t>
      </w:r>
    </w:p>
    <w:p>
      <w:r>
        <w:t>- Update the resulting modal/card's heading and supporting copy to match this framing — it should present itself as a styled summary of the current design direction, not as an AI-generated photorealistic image.</w:t>
      </w:r>
    </w:p>
    <w:p>
      <w:r>
        <w:t>- If a "Download" action exists on this card that doesn't actually produce a file, follow the same honesty pattern used elsewhere in this project: either wire it to a real download of the summary as a simple image/PDF snippet, or replace it with a short note such as "Full photoreal export is planned for a future version of this prototype."</w:t>
      </w:r>
    </w:p>
    <w:p>
      <w:r/>
    </w:p>
    <w:p>
      <w:r>
        <w:t>5. ADD PROTOTYPE DISCLAIMER TO "AI BATHROOM DNA EXTRACTION" IMAGE UPLOAD</w:t>
      </w:r>
    </w:p>
    <w:p>
      <w:r/>
    </w:p>
    <w:p>
      <w:r>
        <w:t>The "Upload Custom Inspiration File (.jpg, .png, .heic)" dropzone in the AI Bathroom DNA Extraction section is not functional.</w:t>
      </w:r>
    </w:p>
    <w:p>
      <w:r/>
    </w:p>
    <w:p>
      <w:r>
        <w:t>Action: Add a small, clearly visible note near the upload dropzone, styled consistently with the rest of the app (not an error-red warning box — a neutral, calm note), reading approximately: "Prototype note: custom image upload isn't wired up yet in this demo — use the pre-loaded inspiration cards above. Full image-based style extraction from your own photos is planned for the next development phase." Keep the existing pre-loaded inspiration cards fully functional as the working alternative.</w:t>
      </w:r>
    </w:p>
    <w:p>
      <w:r/>
    </w:p>
    <w:p>
      <w:r>
        <w:t>6. AI LIFE-STAGE DESIGNER — BUILD THE TIMELINE SLIDER</w:t>
      </w:r>
    </w:p>
    <w:p>
      <w:r/>
    </w:p>
    <w:p>
      <w:r>
        <w:t>Replace the current static trade-off text panel with a real interactive feature: a horizontal timeline slider with exactly 4 fixed anchor points — Today, 5 Years, 10 Years, 20 Years.</w:t>
      </w:r>
    </w:p>
    <w:p>
      <w:r/>
    </w:p>
    <w:p>
      <w:r>
        <w:t>Requirements:</w:t>
      </w:r>
    </w:p>
    <w:p>
      <w:r/>
    </w:p>
    <w:p>
      <w:r>
        <w:t>- As the user drags/clicks between the 4 anchor points, the live 3D scene (`RoomScene3D.tsx`) and the fixture recommendation list must update to show which specific fixtures would need to change at that life stage, using a cross-fade/swap transition between fixture states at each anchor point — do not attempt continuous real-time interpolation between arbitrary slider positions; snap to the nearest of the 4 fixed states.</w:t>
      </w:r>
    </w:p>
    <w:p>
      <w:r>
        <w:t>- Reuse the existing `visual3D` attribute / geometry-variant infrastructure from the fixture personalization work already specified for `RoomScene3D.tsx` — this feature should swap actual product geometry/finish (e.g. standard-height toilet → comfort-height toilet, fixed shower curb → zero-threshold drain) at each anchor point, not just change text.</w:t>
      </w:r>
    </w:p>
    <w:p>
      <w:r>
        <w:t>- At each anchor point, show a short bullet-point explanation (per item 3's formatting) of what changed and why, generated dynamically from the actual products being swapped in/out — not a static string.</w:t>
      </w:r>
    </w:p>
    <w:p>
      <w:r>
        <w:t>- Add 2–3 small preset "jump to" labels near the timeline (e.g. "Growing family," "Aging in place") that, when clicked, animate the slider to whichever of the 4 anchor points is most relevant to that scenario and highlight the corresponding fixture changes. These are shortcuts into the same 4-state timeline, not a separate input system.</w:t>
      </w:r>
    </w:p>
    <w:p>
      <w:r>
        <w:t>- Add a small live "Cost of Waiting" stat displayed next to the timeline, showing the estimated cost difference between making a given fixture swap now (at the current anchor point) versus retrofitting later — calculate this from real product prices already in `products.ts` plus a reasonable retrofit/demolition labor estimate consistent with the existing renovation-cost logic in `designEngine.ts`. This number should update as the slider moves between anchor points.</w:t>
      </w:r>
    </w:p>
    <w:p>
      <w:r>
        <w:t>- Keep this entirely within the existing `ConfiguratorContext` / product data architecture — do not create a parallel data system for this feature.</w:t>
      </w:r>
    </w:p>
    <w:p>
      <w:r/>
    </w:p>
    <w:p>
      <w:r>
        <w:t>7. AI WATER &amp; ENERGY FOOTPRINT DESIGNER — REAL BENCHMARK + FIX STATIC OUTPUT + PAYBACK FRAMING</w:t>
      </w:r>
    </w:p>
    <w:p>
      <w:r/>
    </w:p>
    <w:p>
      <w:r>
        <w:t>(a) Fix the static-suggestion bug: Currently the "SYNTHESIZE CO-OPTIMIZED LUXURY ECO-SUITE" output appears to show the same result regardless of the actual household size, shower duration, or water-heating infrastructure selected. Fix this so the output numbers and any accompanying recommendation text genuinely change based on the user's actual slider/selection inputs.</w:t>
      </w:r>
    </w:p>
    <w:p>
      <w:r/>
    </w:p>
    <w:p>
      <w:r>
        <w:t>(b) Add a real-world benchmark comparison: Show the household's projected daily/annual water consumption against a real, commonly-cited benchmark figure — urban India's standard domestic water consumption planning norm of approximately 135 litres per person per day (this is a widely-used, defensible planning figure, not an invented number). Display this as a simple side-by-side or percentage comparison (e.g. "Your projected household usage: X L/day — vs. the \~135 L/person/day national urban benchmark") so the savings figures feel grounded in a real reference point rather than appearing as an abstract calculated number. Cite this as a "commonly cited urban India domestic consumption planning benchmark" rather than presenting it as a single definitive government statistic.</w:t>
      </w:r>
    </w:p>
    <w:p>
      <w:r/>
    </w:p>
    <w:p>
      <w:r>
        <w:t>(c) Add payback-period framing: Alongside the existing "Estimated Annual Utility Saving" figure, add a simple payback-period calculation (e.g. "Your Solar Thermal Array investment pays for itself in approximately X years based on your annual savings") by dividing the water-heating infrastructure's estimated cost by the calculated annual utility saving already being computed. Reuse existing cost/savings numbers already present in `sustainabilityEngine.ts` rather than introducing new unverified cost data — if infrastructure cost data doesn't currently exist for each water-heating option, add reasonable, clearly-labeled estimated installation costs per option (Instant Electric Geyser, Hybrid Heat Pump, Solar Thermal Array, Piped Gas Boiler) so this calculation is possible.</w:t>
      </w:r>
    </w:p>
    <w:p>
      <w:r/>
    </w:p>
    <w:p>
      <w:r>
        <w:t>FINAL CHECKLIST FOR THIS ROUND</w:t>
      </w:r>
    </w:p>
    <w:p>
      <w:r/>
    </w:p>
    <w:p>
      <w:r>
        <w:t>- Every page fills full viewport width consistently, no partial-width dead zones anywhere</w:t>
      </w:r>
    </w:p>
    <w:p>
      <w:r>
        <w:t>- Style Drift Warning tooltip text varies correctly across different product/theme combinations</w:t>
      </w:r>
    </w:p>
    <w:p>
      <w:r>
        <w:t>- AI Life-Stage Trade-off messages vary correctly across different accessibility/product selections</w:t>
      </w:r>
    </w:p>
    <w:p>
      <w:r>
        <w:t>- Trade-off explanation text reformatted as scannable bullet points, not dense paragraphs</w:t>
      </w:r>
    </w:p>
    <w:p>
      <w:r>
        <w:t>- "Generate Photoreal Render" renamed and its modal copy updated to match its actual honest scope</w:t>
      </w:r>
    </w:p>
    <w:p>
      <w:r>
        <w:t>- AI Bathroom DNA Extraction upload area has a clear, calmly-styled prototype disclaimer</w:t>
      </w:r>
    </w:p>
    <w:p>
      <w:r>
        <w:t>- Life-Stage Designer now has a working 4-anchor-point Timeline Slider driving real 3D fixture swaps, dynamic bullet explanations, preset scenario jump-labels, and a live Cost-of-Waiting stat</w:t>
      </w:r>
    </w:p>
    <w:p>
      <w:r>
        <w:t>- Water &amp; Energy Footprint Designer output genuinely varies with input changes, shows the real 135 L/person/day benchmark comparison, and shows a payback-period figure per water-heating option</w:t>
      </w:r>
    </w:p>
    <w:p>
      <w:r>
        <w:t>- No regression to the approved 3D camera/composition, 2D floor plan accuracy, color palette, typography, auth system, or any previously completed feature from earlier rounds</w:t>
      </w:r>
    </w:p>
    <w:p>
      <w:r/>
    </w:p>
    <w:p>
      <w:r>
        <w:t>---</w:t>
      </w:r>
    </w:p>
    <w:p>
      <w:r>
        <w:br w:type="page"/>
      </w:r>
    </w:p>
    <w:p>
      <w:pPr>
        <w:pStyle w:val="Heading1"/>
      </w:pPr>
      <w:r>
        <w:t>Prompt 32</w:t>
      </w:r>
    </w:p>
    <w:p>
      <w:r>
        <w:t>yes</w:t>
      </w:r>
    </w:p>
    <w:p>
      <w:r/>
    </w:p>
    <w:p>
      <w:r>
        <w:t>---</w:t>
      </w:r>
    </w:p>
    <w:p>
      <w:r>
        <w:br w:type="page"/>
      </w:r>
    </w:p>
    <w:p>
      <w:pPr>
        <w:pStyle w:val="Heading1"/>
      </w:pPr>
      <w:r>
        <w:t>Prompt 33</w:t>
      </w:r>
    </w:p>
    <w:p>
      <w:r>
        <w:t>FOLLOW-UP PROMPT — KOHLER SPATIA</w:t>
      </w:r>
    </w:p>
    <w:p>
      <w:r/>
    </w:p>
    <w:p>
      <w:r>
        <w:t>FINAL PRE-EXPORT FIXES + FULL GITHUB-READY CODEBASE EXPORT</w:t>
      </w:r>
    </w:p>
    <w:p>
      <w:r/>
    </w:p>
    <w:p>
      <w:r>
        <w:t>This is the final polish pass before exporting the complete project for GitHub. Complete all fixes below first, verify each one, then complete the export request at the end. Do not make any change outside what is explicitly described in each numbered item.</w:t>
      </w:r>
    </w:p>
    <w:p>
      <w:r/>
    </w:p>
    <w:p>
      <w:r>
        <w:t>FIX "FINISH ATMOSPHERE &amp; THEME" SHOWING 7–8 CARDS INSTEAD OF 5</w:t>
      </w:r>
    </w:p>
    <w:p>
      <w:r/>
    </w:p>
    <w:p>
      <w:r>
        <w:t>The section is labeled "5 WORLDS" but renders 7–8 theme cards instead of exactly 5.</w:t>
      </w:r>
    </w:p>
    <w:p>
      <w:r/>
    </w:p>
    <w:p>
      <w:r>
        <w:t>Root cause (verify and fix): the themes data source (themes.ts) and/or the asset map (assets.ts ASSET_MAP.themes) likely still contains legacy alias entries left over from an earlier version of the app (e.g. classic-luxury, japanese-zen, or similar duplicate/legacy keys mapped to the same images as the current 5 canonical themes). If this component renders by iterating over every key in that data object, it will pick up these legacy aliases as extra cards.</w:t>
      </w:r>
    </w:p>
    <w:p>
      <w:r/>
    </w:p>
    <w:p>
      <w:r>
        <w:t>Action:</w:t>
      </w:r>
    </w:p>
    <w:p>
      <w:r/>
    </w:p>
    <w:p>
      <w:r>
        <w:t>Locate wherever this section renders its card list. If it currently does Object.keys(themes) or Object.values(ASSET_MAP.themes) or similar, replace this with an explicit, fixed array of exactly the 5 canonical theme IDs: nature-retreat, minimalist-modern, luxury-escape, coastal-breeze, urban-chic.</w:t>
      </w:r>
    </w:p>
    <w:p>
      <w:r/>
    </w:p>
    <w:p>
      <w:r>
        <w:t>Do NOT delete the legacy alias entries from themes.ts/assets.ts if anything elsewhere in the codebase still references them (e.g. old product themeFit tags) — only fix the rendering logic for this specific section so it explicitly lists the 5 canonical themes and nothing else.</w:t>
      </w:r>
    </w:p>
    <w:p>
      <w:r/>
    </w:p>
    <w:p>
      <w:r>
        <w:t>Confirm after the fix that exactly 5 cards render, matching the "5 WORLDS" label, with no duplicates.</w:t>
      </w:r>
    </w:p>
    <w:p>
      <w:r/>
    </w:p>
    <w:p>
      <w:r>
        <w:t>FIX NON-FUNCTIONAL 3-OPTION SELECTOR ("OPTIMAL BALANCE" AND SIMILAR)</w:t>
      </w:r>
    </w:p>
    <w:p>
      <w:r/>
    </w:p>
    <w:p>
      <w:r>
        <w:t>There is a 3-option selector somewhere in the app where selecting an option — specifically one labeled or corresponding to "Optimal Balance" — does not produce any visible change in the app. Selecting it currently does nothing.</w:t>
      </w:r>
    </w:p>
    <w:p>
      <w:r/>
    </w:p>
    <w:p>
      <w:r>
        <w:t>Action:</w:t>
      </w:r>
    </w:p>
    <w:p>
      <w:r/>
    </w:p>
    <w:p>
      <w:r>
        <w:t>Locate this control. Likely candidates given the app's existing architecture: a product/bundle tier selector (Essentials / Balanced / Signature — activeBundleTab in ConfiguratorContext), the Layout selector (Linear / L-Shaped / Parallel), the "What Matters Most" priority selector (Calm / Ease / Impact), or the Water Heating Infrastructure selector. Check each 3-option control in the app systematically.</w:t>
      </w:r>
    </w:p>
    <w:p>
      <w:r/>
    </w:p>
    <w:p>
      <w:r>
        <w:t>For whichever control matches "Optimal Balance" (or is the closest equivalent — e.g. if it's actually the "Balanced" bundle tier), confirm its onClick/onChange handler is actually wired to update ConfiguratorContext state, and that the rest of the app (3D scene, 2D plan, pricing, recommendations) actually reads and reacts to that state change.</w:t>
      </w:r>
    </w:p>
    <w:p>
      <w:r/>
    </w:p>
    <w:p>
      <w:r>
        <w:t>Fix whichever specific control is non-functional so that selecting any of its 3 options produces a real, visible change in the relevant part of the app (updated fixtures, updated score, updated visual treatment — whatever that control is supposed to affect).</w:t>
      </w:r>
    </w:p>
    <w:p>
      <w:r/>
    </w:p>
    <w:p>
      <w:r>
        <w:t>After fixing, test all 3 options on that control individually to confirm each one produces a distinct, correct effect — not just that clicking doesn't crash.</w:t>
      </w:r>
    </w:p>
    <w:p>
      <w:r/>
    </w:p>
    <w:p>
      <w:r>
        <w:t>FULL-WIDTH LAYOUT FIX — REMAINING PAGES STILL AT PARTIAL WIDTH</w:t>
      </w:r>
    </w:p>
    <w:p>
      <w:r/>
    </w:p>
    <w:p>
      <w:r>
        <w:t>The full-width layout audit requested in the previous round was not completed across all pages. Browse Collections, AI Life-Stage Designer, and other similar pages are still rendering at roughly 3/4 of the viewport width with a dead whitespace gap, the same bug pattern as before.</w:t>
      </w:r>
    </w:p>
    <w:p>
      <w:r/>
    </w:p>
    <w:p>
      <w:r>
        <w:t>Action:</w:t>
      </w:r>
    </w:p>
    <w:p>
      <w:r/>
    </w:p>
    <w:p>
      <w:r>
        <w:t>Re-run the full-width audit across every remaining page in the app: Browse Collections, AI Bathroom DNA Extraction, AI Life-Stage Designer, AI Water &amp; Energy Footprint Designer, and any other route not yet confirmed fixed.</w:t>
      </w:r>
    </w:p>
    <w:p>
      <w:r/>
    </w:p>
    <w:p>
      <w:r>
        <w:t>Find and fix the actual shared root cause — if multiple pages share this bug, it is very likely one shared layout wrapper component or one repeated CSS class with an incorrect max-width/margin, not five separate unrelated bugs. Fix it once at the shared source if that's the case.</w:t>
      </w:r>
    </w:p>
    <w:p>
      <w:r/>
    </w:p>
    <w:p>
      <w:r>
        <w:t>Confirm every single page in the entire app now fills the full intended viewport width with no partial-width dead zones, before moving to the export step.</w:t>
      </w:r>
    </w:p>
    <w:p>
      <w:r/>
    </w:p>
    <w:p>
      <w:r>
        <w:t>REDUCE OVERALL PAGE SCALE BY 1–2 STEPS — SCOPE-LIMITED</w:t>
      </w:r>
    </w:p>
    <w:p>
      <w:r/>
    </w:p>
    <w:p>
      <w:r>
        <w:t>The overall page feels too large right now (not just headlines — general scale/spacing across the whole UI).</w:t>
      </w:r>
    </w:p>
    <w:p>
      <w:r/>
    </w:p>
    <w:p>
      <w:r>
        <w:t>Action: Reduce the overall type scale and associated spacing scale by 1–2 steps globally, applied consistently app-wide (the same kind of step-down already applied to the homepage hero earlier, but now extended to the entire app's base scale, not just the hero). Do not change colors, fonts, layout structure, component behavior, or anything else — this is strictly a uniform scale reduction. Do not touch anything described as correct/working elsewhere in this prompt or any earlier round. Verify after the change that no text becomes illegibly small and no layout breaks/overlaps as a result of the scale reduction.</w:t>
      </w:r>
    </w:p>
    <w:p>
      <w:r/>
    </w:p>
    <w:p>
      <w:r>
        <w:t>FULL FINAL CODEBASE EXPORT — PREPARE FOR GITHUB</w:t>
      </w:r>
    </w:p>
    <w:p>
      <w:r/>
    </w:p>
    <w:p>
      <w:r>
        <w:t>Once all fixes above are verified working, prepare the complete, final project for a clean GitHub export.</w:t>
      </w:r>
    </w:p>
    <w:p>
      <w:r/>
    </w:p>
    <w:p>
      <w:r>
        <w:t>Action:</w:t>
      </w:r>
    </w:p>
    <w:p>
      <w:r/>
    </w:p>
    <w:p>
      <w:r>
        <w:t>Run a final full verification: npx tsc --noEmit (zero errors) and npm run build (clean production build) must both pass.</w:t>
      </w:r>
    </w:p>
    <w:p>
      <w:r/>
    </w:p>
    <w:p>
      <w:r>
        <w:t>Provide the complete, current file/folder structure of the entire project as it stands now (every file under src/, plus root config files) — a full directory tree, not a partial summary — so it can be confirmed nothing is missing before export.</w:t>
      </w:r>
    </w:p>
    <w:p>
      <w:r/>
    </w:p>
    <w:p>
      <w:r>
        <w:t>Ensure a proper .gitignore exists at the project root excluding node_modules/, dist/, .env, and any other local/build artifacts that should not be committed.</w:t>
      </w:r>
    </w:p>
    <w:p>
      <w:r/>
    </w:p>
    <w:p>
      <w:r>
        <w:t>Ensure a README.md exists at the project root with: project name and one-line description, the "concept case study, not affiliated with Kohler" disclaimer, setup instructions (npm install, npm run dev, npm run build), and a brief note of the tech stack (React 18 + TypeScript + Vite + Tailwind + Three.js).</w:t>
      </w:r>
    </w:p>
    <w:p>
      <w:r/>
    </w:p>
    <w:p>
      <w:r>
        <w:t>If any environment variables are required (e.g. the optional Pexels API key mentioned in .env.example), confirm .env.example is present and up to date, and that no real secret values are committed anywhere in the codebase.</w:t>
      </w:r>
    </w:p>
    <w:p>
      <w:r/>
    </w:p>
    <w:p>
      <w:r>
        <w:t>Produce the final packaged project (zip or otherwise) ready to be either uploaded directly to a new GitHub repository or pushed via git from a local machine, with no leftover scratch/debug files, no unused/dead code left over from earlier rounds (e.g. any remnants of the removed What-If Simulator or removed AI Auto-Fill feature), and no broken imports.</w:t>
      </w:r>
    </w:p>
    <w:p>
      <w:r/>
    </w:p>
    <w:p>
      <w:r>
        <w:t>FINAL CHECKLIST FOR THIS ROUND</w:t>
      </w:r>
    </w:p>
    <w:p>
      <w:r/>
    </w:p>
    <w:p>
      <w:r>
        <w:t>Finish Atmosphere &amp; Theme section shows exactly 5 cards, no duplicates</w:t>
      </w:r>
    </w:p>
    <w:p>
      <w:r/>
    </w:p>
    <w:p>
      <w:r>
        <w:t>The non-functional 3-option selector (Optimal Balance / equivalent) now works correctly for all 3 options</w:t>
      </w:r>
    </w:p>
    <w:p>
      <w:r/>
    </w:p>
    <w:p>
      <w:r>
        <w:t>Every page in the app fills full viewport width, no partial-width pages remaining anywhere</w:t>
      </w:r>
    </w:p>
    <w:p>
      <w:r/>
    </w:p>
    <w:p>
      <w:r>
        <w:t>Overall page scale reduced by 1–2 steps uniformly, nothing else changed, no legibility or layout breakage</w:t>
      </w:r>
    </w:p>
    <w:p>
      <w:r/>
    </w:p>
    <w:p>
      <w:r>
        <w:t>npx tsc --noEmit and npm run build both pass cleanly</w:t>
      </w:r>
    </w:p>
    <w:p>
      <w:r/>
    </w:p>
    <w:p>
      <w:r>
        <w:t>Complete file/folder structure provided for verification</w:t>
      </w:r>
    </w:p>
    <w:p>
      <w:r/>
    </w:p>
    <w:p>
      <w:r>
        <w:t>.gitignore and README.md present and correct</w:t>
      </w:r>
    </w:p>
    <w:p>
      <w:r/>
    </w:p>
    <w:p>
      <w:r>
        <w:t>No secrets committed, .env.example accurate</w:t>
      </w:r>
    </w:p>
    <w:p>
      <w:r/>
    </w:p>
    <w:p>
      <w:r>
        <w:t>No dead code/leftover files from removed features</w:t>
      </w:r>
    </w:p>
    <w:p>
      <w:r/>
    </w:p>
    <w:p>
      <w:r>
        <w:t>Project packaged and ready for GitHub upload or push</w:t>
      </w:r>
    </w:p>
    <w:p>
      <w:r/>
    </w:p>
    <w:p>
      <w:r>
        <w:t>---</w:t>
      </w:r>
    </w:p>
    <w:p>
      <w:r>
        <w:br w:type="page"/>
      </w:r>
    </w:p>
    <w:p>
      <w:pPr>
        <w:pStyle w:val="Heading1"/>
      </w:pPr>
      <w:r>
        <w:t>Prompt 34</w:t>
      </w:r>
    </w:p>
    <w:p>
      <w:r>
        <w:t>PROMPT — KOHLER SPATIA</w:t>
      </w:r>
    </w:p>
    <w:p>
      <w:r/>
    </w:p>
    <w:p>
      <w:r>
        <w:t>VERIFICATION FIXES + FINAL ROUND + GITHUB-READY EXPORT</w:t>
      </w:r>
    </w:p>
    <w:p>
      <w:r/>
    </w:p>
    <w:p>
      <w:r>
        <w:t>Before moving to final sign-off, two things need to be verified/fixed from the last round, then complete the final polish round, then prepare the complete codebase for direct GitHub push.</w:t>
      </w:r>
    </w:p>
    <w:p>
      <w:r/>
    </w:p>
    <w:p>
      <w:r>
        <w:t>PART 1 — VERIFICATION AND MISSED FIX FROM PREVIOUS ROUND</w:t>
      </w:r>
    </w:p>
    <w:p>
      <w:r/>
    </w:p>
    <w:p>
      <w:r>
        <w:t>1. `Path02CollectionsLookbook.tsx` was missed in the Full-Width Layout Audit — it still uses a narrower container while every other pathway page (`Path03ConsultantChat.tsx`, `Path04BathroomDNA.tsx`, `Path05LifeStagePlanner.tsx`, `Path06EcoFootprint.tsx`, `AiEnquiryTriage.tsx`, `HomePage.tsx`) was updated from `max-w-6xl`/`max-w-4xl`/`max-w-5xl` to `max-w-7xl`. Apply the same container-width fix to `Path02CollectionsLookbook.tsx` and confirm it now renders full-width consistently with the rest of the app.</w:t>
      </w:r>
    </w:p>
    <w:p>
      <w:r>
        <w:t>2. While in `Path02CollectionsLookbook.tsx`, check whether this is the same component that renders the "Finish Atmosphere &amp; Theme" 5-theme grid currently showing 7–8 cards instead of 5. If so, this is very likely the same root cause described in the prior "5 WORLDS" bug report — fix both issues together in this one file if that's where they both live. If the theme grid lives in a different component, fix that separately per the instructions below.</w:t>
      </w:r>
    </w:p>
    <w:p>
      <w:r>
        <w:t>3. Regarding the Style Drift tooltip previously marked "no code change needed — genuinely dynamic": before this item is considered closed, provide three different actual product+theme combinations from the live app and their three resulting tooltip messages, shown side by side, so it can be confirmed the text genuinely varies correctly rather than three different products coincidentally producing similar-looking warnings.</w:t>
      </w:r>
    </w:p>
    <w:p>
      <w:r/>
    </w:p>
    <w:p>
      <w:r>
        <w:t>PART 2 — FINAL POLISH ROUND</w:t>
      </w:r>
    </w:p>
    <w:p>
      <w:r/>
    </w:p>
    <w:p>
      <w:r>
        <w:t>4. FIX "FINISH ATMOSPHERE &amp; THEME" SHOWING 7–8 CARDS INSTEAD OF 5</w:t>
      </w:r>
    </w:p>
    <w:p>
      <w:r/>
    </w:p>
    <w:p>
      <w:r>
        <w:t>The section is labeled "5 WORLDS" but renders 7–8 theme cards. Root cause is very likely legacy alias theme IDs left in `themes.ts`/`assets.ts` (e.g. `classic-luxury`, `japanese-zen`) being picked up because this component iterates over every key in the themes/asset-map object instead of a fixed list. Fix: replace whatever iteration logic renders this grid with an explicit, fixed array of exactly the 5 canonical theme IDs — `nature-retreat`, `minimalist-modern`, `luxury-escape`, `coastal-breeze`, `urban-chic`. Do not delete the legacy alias entries from the underlying data files if anything else in the codebase still references them — only fix this specific rendering logic. Confirm exactly 5 cards render after the fix, no duplicates.</w:t>
      </w:r>
    </w:p>
    <w:p>
      <w:r/>
    </w:p>
    <w:p>
      <w:r>
        <w:t>5. FIX NON-FUNCTIONAL 3-OPTION SELECTOR ("OPTIMAL BALANCE")</w:t>
      </w:r>
    </w:p>
    <w:p>
      <w:r/>
    </w:p>
    <w:p>
      <w:r>
        <w:t>There is a 3-option selector where selecting the "Optimal Balance" option (or its closest equivalent — check the bundle tier selector Essentials/Balanced/Signature, the Layout selector, the "What Matters Most" priority selector, and the Water Heating Infrastructure selector) produces no visible change anywhere in the app. Locate the specific control, confirm its handler is actually wired to update `ConfiguratorContext` state, and confirm the rest of the app actually reads and reacts to that state. Fix whichever control is broken so all 3 of its options produce a real, distinct, visible effect. Test all 3 options individually after the fix, not just that clicking doesn't crash.</w:t>
      </w:r>
    </w:p>
    <w:p>
      <w:r/>
    </w:p>
    <w:p>
      <w:r>
        <w:t>6. FULL-WIDTH LAYOUT — CONFIRM EVERY REMAINING PAGE</w:t>
      </w:r>
    </w:p>
    <w:p>
      <w:r/>
    </w:p>
    <w:p>
      <w:r>
        <w:t>Re-run the full-width audit across every page not yet explicitly confirmed fixed, including the `Path02CollectionsLookbook.tsx` fix from Part 1. Confirm every single page and modal in the app now fills the full intended viewport width with no partial-width dead zones anywhere, before moving to export.</w:t>
      </w:r>
    </w:p>
    <w:p>
      <w:r/>
    </w:p>
    <w:p>
      <w:r>
        <w:t>7. REDUCE OVERALL PAGE SCALE BY 1–2 STEPS</w:t>
      </w:r>
    </w:p>
    <w:p>
      <w:r/>
    </w:p>
    <w:p>
      <w:r>
        <w:t>Reduce the overall type scale and associated spacing scale by 1–2 steps globally and consistently app-wide — the same kind of step-down already applied to the homepage hero earlier, now extended to the entire app's base scale. Do not change colors, fonts, layout structure, or component behavior — this is strictly a uniform scale reduction. Verify no text becomes illegibly small and no layout breaks or overlaps as a result.</w:t>
      </w:r>
    </w:p>
    <w:p>
      <w:r/>
    </w:p>
    <w:p>
      <w:r>
        <w:t>PART 3 — FULL CODEBASE EXPORT, READY TO PUSH DIRECTLY TO GITHUB</w:t>
      </w:r>
    </w:p>
    <w:p>
      <w:r/>
    </w:p>
    <w:p>
      <w:r>
        <w:t>Once every item above is verified working:</w:t>
      </w:r>
    </w:p>
    <w:p>
      <w:r/>
    </w:p>
    <w:p>
      <w:r>
        <w:t>8. Run final verification: `npx tsc --noEmit` (zero errors) and `npm run build` (clean production build) must both pass. Confirm and report the result of both commands.</w:t>
      </w:r>
    </w:p>
    <w:p>
      <w:r>
        <w:t>9. Remove all dead code and leftover files from previously removed features — any remnants of the deleted What-If Simulator, the removed AI Auto-Fill Intent Engine, or any unused/orphaned components, imports, or assets accumulated across all prior rounds. No broken imports should remain.</w:t>
      </w:r>
    </w:p>
    <w:p>
      <w:r>
        <w:t>10. Ensure the project root contains a proper `.gitignore` excluding `node_modules/`, `dist/`, `.env`, `.DS_Store`, and any other local/build artifacts — nothing that shouldn't be committed should be present in the final export.</w:t>
      </w:r>
    </w:p>
    <w:p>
      <w:r>
        <w:t>11. Ensure a `README.md` exists at the project root containing: the project name, a one-line description, the "concept case study — not affiliated with Kohler" disclaimer, clear setup instructions (`npm install`, `npm run dev`, `npm run build`, `npm run preview`), the tech stack (React 18 + TypeScript + Vite + Tailwind CSS + Three.js), and a short note on project structure.</w:t>
      </w:r>
    </w:p>
    <w:p>
      <w:r>
        <w:t>12. Confirm `.env.example` is present, accurate, and contains no real secret values anywhere in the codebase.</w:t>
      </w:r>
    </w:p>
    <w:p>
      <w:r>
        <w:t>13. Provide the complete, final, current file/folder directory tree of the entire project exactly as it stands after all fixes above — every file under `src/` plus every root-level config file — so the full structure can be verified before export, not a partial summary.</w:t>
      </w:r>
    </w:p>
    <w:p>
      <w:r>
        <w:t>14. **Package the entire project as a single folder/zip that is structured exactly as a git repository root should look** — i.e. if I run `git init` inside this exact folder and `git add . &amp;&amp; git commit -m "initial commit"`, it should produce a clean, working repository with no missing files, no stray build output, and no broken paths. Explicitly confirm: (a) there is no existing `.git` folder with conflicting history that needs to be handled, (b) all file paths use correct case-sensitive naming (GitHub is case-sensitive even though local dev on some systems may not be), and (c) the package is provided in a way I can either directly drag-and-drop into GitHub's web upload interface, or `git init` + `git remote add origin &lt;url&gt;` + `git push` from a local machine, without needing any further cleanup first.</w:t>
      </w:r>
    </w:p>
    <w:p>
      <w:r/>
    </w:p>
    <w:p>
      <w:r>
        <w:t>FINAL CHECKLIST FOR THIS ROUND</w:t>
      </w:r>
    </w:p>
    <w:p>
      <w:r/>
    </w:p>
    <w:p>
      <w:r>
        <w:t>- Path02CollectionsLookbook.tsx fixed to full-width, matching all other pathway pages</w:t>
      </w:r>
    </w:p>
    <w:p>
      <w:r>
        <w:t>- Style Drift tooltip verified with 3 real side-by-side examples showing genuinely different text</w:t>
      </w:r>
    </w:p>
    <w:p>
      <w:r>
        <w:t>- Finish Atmosphere &amp; Theme section shows exactly 5 cards, no duplicates</w:t>
      </w:r>
    </w:p>
    <w:p>
      <w:r>
        <w:t>- "Optimal Balance" (or equivalent) selector now functions correctly across all 3 options</w:t>
      </w:r>
    </w:p>
    <w:p>
      <w:r>
        <w:t>- Every page in the entire app confirmed full-width, no exceptions</w:t>
      </w:r>
    </w:p>
    <w:p>
      <w:r>
        <w:t>- Overall scale reduced 1–2 steps uniformly, nothing else changed, no breakage</w:t>
      </w:r>
    </w:p>
    <w:p>
      <w:r>
        <w:t>- `npx tsc --noEmit` and `npm run build` both pass, results reported</w:t>
      </w:r>
    </w:p>
    <w:p>
      <w:r>
        <w:t>- No dead code or orphaned files from any previously removed feature remain</w:t>
      </w:r>
    </w:p>
    <w:p>
      <w:r>
        <w:t>- `.gitignore`, `README.md`, `.env.example` present and correct, no secrets committed</w:t>
      </w:r>
    </w:p>
    <w:p>
      <w:r>
        <w:t>- Complete final file/folder tree provided for verification</w:t>
      </w:r>
    </w:p>
    <w:p>
      <w:r>
        <w:t>- Project packaged in a git-repo-ready structure, explicitly confirmed pushable to GitHub with no further cleanup needed</w:t>
      </w:r>
    </w:p>
    <w:p>
      <w:r/>
    </w:p>
    <w:p>
      <w:r>
        <w:t>---</w:t>
      </w:r>
    </w:p>
    <w:p>
      <w:r>
        <w:br w:type="page"/>
      </w:r>
    </w:p>
    <w:p>
      <w:pPr>
        <w:pStyle w:val="Heading1"/>
      </w:pPr>
      <w:r>
        <w:t>Prompt 35</w:t>
      </w:r>
    </w:p>
    <w:p>
      <w:r>
        <w:t>PROMPT — KOHLER SPATIA</w:t>
      </w:r>
    </w:p>
    <w:p>
      <w:r/>
    </w:p>
    <w:p>
      <w:r>
        <w:t>FIX REMAINING LEGACY THEME NAME LEAK</w:t>
      </w:r>
    </w:p>
    <w:p>
      <w:r/>
    </w:p>
    <w:p>
      <w:r>
        <w:t>Your own verification table for the Style Drift tooltip contains a real, provable bug: Combo 1 states the active theme as luxury-escape, but the resulting tooltip text reads "departs from your Classic Luxury palette" and "Consider a Classic Luxury-fit alternative" — "Classic Luxury" is the old, pre-rename theme name, not the current "Luxury Escape" name used correctly in Combo 2 and Combo 3 for their respective themes.</w:t>
      </w:r>
    </w:p>
    <w:p>
      <w:r/>
    </w:p>
    <w:p>
      <w:r>
        <w:t>This means the legacy-alias cleanup is not fully complete. Fixing the theme grid to show 5 cards did not fully purge the legacy display name from every place theme names are generated/interpolated into user-facing text.</w:t>
      </w:r>
    </w:p>
    <w:p>
      <w:r/>
    </w:p>
    <w:p>
      <w:r>
        <w:t>Action:</w:t>
      </w:r>
    </w:p>
    <w:p>
      <w:r/>
    </w:p>
    <w:p>
      <w:r>
        <w:t>Search the entire codebase for every occurrence of the literal strings "Classic Luxury" and "Japanese Zen" (the old pre-rename theme display names) in any user-facing string, template literal, or theme metadata field — not just in themes.ts's theme ID list, but anywhere a theme's display name is derived or stored, including any leftover name field on a legacy theme object that might still be referenced by ID even though the card grid no longer renders it.</w:t>
      </w:r>
    </w:p>
    <w:p>
      <w:r/>
    </w:p>
    <w:p>
      <w:r>
        <w:t>Trace specifically why the Style Drift tooltip for luxury-escape produced "Classic Luxury" — find the exact source of that string (likely a stale name field on an old theme object still being looked up somewhere, or a hardcoded string left over from before the rename) and fix it so it correctly reads "Luxury Escape" everywhere, including this tooltip.</w:t>
      </w:r>
    </w:p>
    <w:p>
      <w:r/>
    </w:p>
    <w:p>
      <w:r>
        <w:t>Do the same check for any other theme whose ID was renamed at any point in this project's history (confirm there are no other legacy-name leaks for the other 4 themes beyond what Combo 2 and Combo 3 already happened to prove clean).</w:t>
      </w:r>
    </w:p>
    <w:p>
      <w:r/>
    </w:p>
    <w:p>
      <w:r>
        <w:t>After fixing, do NOT provide another typed example table as proof — instead, describe exactly which file and line contained the stale string, what the fix was, and confirm you tested it by actually triggering that exact tooltip in the running app.</w:t>
      </w:r>
    </w:p>
    <w:p>
      <w:r/>
    </w:p>
    <w:p>
      <w:r>
        <w:t>Re-run npx tsc --noEmit and npm run build to confirm this fix didn't break anything, and report both results.</w:t>
      </w:r>
    </w:p>
    <w:p>
      <w:r/>
    </w:p>
    <w:p>
      <w:r>
        <w:t>This is the only remaining known issue. Once confirmed fixed, the GitHub export package from the previous round stands as final — no need to re-run the full export process unless this fix touches files outside what's already been packaged.PROMPT — KOHLER SPATIA</w:t>
      </w:r>
    </w:p>
    <w:p>
      <w:r/>
    </w:p>
    <w:p>
      <w:r>
        <w:t>FINAL CONFIRMATION + RE-EXPORT</w:t>
      </w:r>
    </w:p>
    <w:p>
      <w:r/>
    </w:p>
    <w:p>
      <w:r>
        <w:t>Once the legacy theme name leak fix from the previous message is complete and verified:</w:t>
      </w:r>
    </w:p>
    <w:p>
      <w:r/>
    </w:p>
    <w:p>
      <w:r>
        <w:t>1. Confirm the exact file and line where the stale "Classic Luxury" string was found, what was changed, and confirm you tested the fix by actually triggering the `luxury-escape` Style Drift tooltip in the running app and seeing it correctly read "Luxury Escape."</w:t>
      </w:r>
    </w:p>
    <w:p>
      <w:r>
        <w:t>2. Re-run `npx tsc --noEmit` and `npm run build` one final time and report both results (must be zero errors / clean build).</w:t>
      </w:r>
    </w:p>
    <w:p>
      <w:r>
        <w:t>3. Re-confirm the "Finish Atmosphere &amp; Theme" section still shows exactly 5 cards with correct names, and spot-check at least one tooltip per theme (all 5: Nature Retreat, Minimalist Modern, Luxury Escape, Coastal Breeze, Urban Chic) to confirm none of them show a legacy/incorrect name anywhere in the app — not just the one that was caught.</w:t>
      </w:r>
    </w:p>
    <w:p>
      <w:r>
        <w:t>4. Re-package the complete project as the final GitHub-ready export, incorporating this fix. Provide the final, complete file/folder directory tree again in full (not a diff — the entire tree as it stands now), confirming nothing else changed from the previous export except the files touched by this specific fix.</w:t>
      </w:r>
    </w:p>
    <w:p>
      <w:r>
        <w:t>5. Give a final summary confirming: every item from the full list of rounds in this project is complete and verified, zero known open bugs remain, the build is clean, and the package is ready to push to GitHub exactly as-is with no further cleanup needed.</w:t>
      </w:r>
    </w:p>
    <w:p>
      <w:r/>
    </w:p>
    <w:p>
      <w:r>
        <w:t>Treat this as the final sign-off round — do not introduce any new changes beyond fixing and verifying the legacy theme name leak and re-confirming everything already built.</w:t>
      </w:r>
    </w:p>
    <w:p>
      <w:r/>
    </w:p>
    <w:p>
      <w:r>
        <w: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